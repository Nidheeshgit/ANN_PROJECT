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8038" w14:textId="77777777" w:rsidR="00F40519" w:rsidRDefault="004D3453">
      <w:pPr>
        <w:spacing w:after="40"/>
        <w:jc w:val="center"/>
      </w:pPr>
      <w:r>
        <w:rPr>
          <w:rFonts w:ascii="Times New Roman" w:hAnsi="Times New Roman"/>
          <w:b/>
          <w:sz w:val="28"/>
        </w:rPr>
        <w:t>GITAM UNIVERSITY</w:t>
      </w:r>
    </w:p>
    <w:p w14:paraId="038ED078" w14:textId="77777777" w:rsidR="00F40519" w:rsidRDefault="004D3453">
      <w:pPr>
        <w:spacing w:after="40"/>
        <w:jc w:val="center"/>
      </w:pPr>
      <w:r>
        <w:rPr>
          <w:rFonts w:ascii="Times New Roman" w:hAnsi="Times New Roman"/>
          <w:b/>
          <w:sz w:val="26"/>
        </w:rPr>
        <w:t>BENGALURU CAMPUS</w:t>
      </w:r>
    </w:p>
    <w:p w14:paraId="18E04331" w14:textId="77777777" w:rsidR="00F40519" w:rsidRDefault="004D3453">
      <w:pPr>
        <w:jc w:val="center"/>
      </w:pPr>
      <w:r>
        <w:rPr>
          <w:rFonts w:ascii="Times New Roman" w:hAnsi="Times New Roman"/>
          <w:b/>
          <w:sz w:val="24"/>
        </w:rPr>
        <w:t>DEPARTMENT OF COMPUTER SCIENCE AND ENGINEERING</w:t>
      </w:r>
    </w:p>
    <w:p w14:paraId="6E7E8018" w14:textId="77777777" w:rsidR="00F40519" w:rsidRDefault="004D3453">
      <w:pPr>
        <w:spacing w:after="40"/>
        <w:jc w:val="center"/>
      </w:pPr>
      <w:r>
        <w:rPr>
          <w:rFonts w:ascii="Times New Roman" w:hAnsi="Times New Roman"/>
          <w:b/>
          <w:sz w:val="26"/>
        </w:rPr>
        <w:t>ARTIFICIAL NEURAL NETWORKS (ANN)</w:t>
      </w:r>
    </w:p>
    <w:p w14:paraId="06051BFF" w14:textId="77777777" w:rsidR="00F40519" w:rsidRDefault="004D3453">
      <w:pPr>
        <w:spacing w:after="400"/>
        <w:jc w:val="center"/>
      </w:pPr>
      <w:r>
        <w:rPr>
          <w:rFonts w:ascii="Times New Roman" w:hAnsi="Times New Roman"/>
          <w:b/>
          <w:sz w:val="28"/>
        </w:rPr>
        <w:t>PROJECT REPORT</w:t>
      </w:r>
    </w:p>
    <w:p w14:paraId="0D0FC21B" w14:textId="77777777" w:rsidR="00F40519" w:rsidRDefault="004D3453">
      <w:pPr>
        <w:spacing w:after="40"/>
        <w:jc w:val="center"/>
      </w:pPr>
      <w:r>
        <w:rPr>
          <w:rFonts w:ascii="Times New Roman" w:hAnsi="Times New Roman"/>
          <w:b/>
          <w:sz w:val="30"/>
        </w:rPr>
        <w:t>Student Performance Prediction Using</w:t>
      </w:r>
    </w:p>
    <w:p w14:paraId="30964FB0" w14:textId="77777777" w:rsidR="00F40519" w:rsidRDefault="004D3453">
      <w:pPr>
        <w:spacing w:after="400"/>
        <w:jc w:val="center"/>
      </w:pPr>
      <w:r>
        <w:rPr>
          <w:rFonts w:ascii="Times New Roman" w:hAnsi="Times New Roman"/>
          <w:b/>
          <w:sz w:val="30"/>
        </w:rPr>
        <w:t>Multiclass Multilayer Perceptron (MLP)</w:t>
      </w:r>
    </w:p>
    <w:p w14:paraId="117BF087" w14:textId="77777777" w:rsidR="00F40519" w:rsidRDefault="004D3453">
      <w:pPr>
        <w:spacing w:after="40"/>
        <w:jc w:val="center"/>
      </w:pPr>
      <w:r>
        <w:rPr>
          <w:rFonts w:ascii="Times New Roman" w:hAnsi="Times New Roman"/>
        </w:rPr>
        <w:t>Submitted in partial fulfillment of the requirements for the course</w:t>
      </w:r>
    </w:p>
    <w:p w14:paraId="5AC7197F" w14:textId="77777777" w:rsidR="00F40519" w:rsidRDefault="004D3453">
      <w:pPr>
        <w:spacing w:after="400"/>
        <w:jc w:val="center"/>
      </w:pPr>
      <w:r>
        <w:rPr>
          <w:rFonts w:ascii="Times New Roman" w:hAnsi="Times New Roman"/>
          <w:b/>
          <w:sz w:val="24"/>
        </w:rPr>
        <w:t>ARTIFICIAL NEURAL NETWORKS</w:t>
      </w:r>
    </w:p>
    <w:p w14:paraId="232A0EA8" w14:textId="77777777" w:rsidR="00F40519" w:rsidRDefault="004D3453">
      <w:pPr>
        <w:spacing w:after="80"/>
        <w:jc w:val="center"/>
      </w:pPr>
      <w:r>
        <w:rPr>
          <w:rFonts w:ascii="Times New Roman" w:hAnsi="Times New Roman"/>
        </w:rPr>
        <w:t>Submitted by</w:t>
      </w:r>
    </w:p>
    <w:p w14:paraId="1F80FDA1" w14:textId="7F683BF5" w:rsidR="00F40519" w:rsidRDefault="004D3453">
      <w:pPr>
        <w:spacing w:after="40"/>
        <w:jc w:val="center"/>
      </w:pPr>
      <w:r>
        <w:rPr>
          <w:rFonts w:ascii="Times New Roman" w:hAnsi="Times New Roman"/>
          <w:b/>
          <w:sz w:val="24"/>
        </w:rPr>
        <w:t>[</w:t>
      </w:r>
      <w:r w:rsidR="00936300">
        <w:rPr>
          <w:rFonts w:ascii="Times New Roman" w:hAnsi="Times New Roman"/>
          <w:b/>
          <w:sz w:val="24"/>
        </w:rPr>
        <w:t>C.Nidheesh Reddy</w:t>
      </w:r>
      <w:r>
        <w:rPr>
          <w:rFonts w:ascii="Times New Roman" w:hAnsi="Times New Roman"/>
          <w:b/>
          <w:sz w:val="24"/>
        </w:rPr>
        <w:t>]</w:t>
      </w:r>
    </w:p>
    <w:p w14:paraId="328EBE9D" w14:textId="7C03C555" w:rsidR="00F40519" w:rsidRDefault="004D3453">
      <w:pPr>
        <w:spacing w:after="400"/>
        <w:jc w:val="center"/>
      </w:pPr>
      <w:r>
        <w:rPr>
          <w:rFonts w:ascii="Times New Roman" w:hAnsi="Times New Roman"/>
          <w:b/>
          <w:sz w:val="24"/>
        </w:rPr>
        <w:t>[</w:t>
      </w:r>
      <w:r w:rsidR="00936300">
        <w:rPr>
          <w:rFonts w:ascii="Times New Roman" w:hAnsi="Times New Roman"/>
          <w:b/>
          <w:sz w:val="24"/>
        </w:rPr>
        <w:t>2023003665</w:t>
      </w:r>
      <w:r>
        <w:rPr>
          <w:rFonts w:ascii="Times New Roman" w:hAnsi="Times New Roman"/>
          <w:b/>
          <w:sz w:val="24"/>
        </w:rPr>
        <w:t>]</w:t>
      </w:r>
    </w:p>
    <w:p w14:paraId="29335E8F" w14:textId="77777777" w:rsidR="00F40519" w:rsidRDefault="004D3453">
      <w:pPr>
        <w:spacing w:after="80"/>
        <w:jc w:val="center"/>
      </w:pPr>
      <w:r>
        <w:rPr>
          <w:rFonts w:ascii="Times New Roman" w:hAnsi="Times New Roman"/>
        </w:rPr>
        <w:t>Under the Guidance of</w:t>
      </w:r>
    </w:p>
    <w:p w14:paraId="32BF5F67" w14:textId="5D47257A" w:rsidR="00F40519" w:rsidRDefault="004D3453">
      <w:pPr>
        <w:spacing w:after="600"/>
        <w:jc w:val="center"/>
      </w:pPr>
      <w:r>
        <w:rPr>
          <w:rFonts w:ascii="Times New Roman" w:hAnsi="Times New Roman"/>
          <w:b/>
          <w:sz w:val="24"/>
        </w:rPr>
        <w:t>[</w:t>
      </w:r>
      <w:r w:rsidR="00936300">
        <w:rPr>
          <w:rFonts w:ascii="Times New Roman" w:hAnsi="Times New Roman"/>
          <w:b/>
          <w:sz w:val="24"/>
        </w:rPr>
        <w:t>Dr.Anantha Babu S</w:t>
      </w:r>
      <w:r>
        <w:rPr>
          <w:rFonts w:ascii="Times New Roman" w:hAnsi="Times New Roman"/>
          <w:b/>
          <w:sz w:val="24"/>
        </w:rPr>
        <w:t>]</w:t>
      </w:r>
    </w:p>
    <w:p w14:paraId="72BBC8E2" w14:textId="77777777" w:rsidR="00F40519" w:rsidRDefault="004D3453">
      <w:pPr>
        <w:spacing w:after="80"/>
        <w:jc w:val="center"/>
      </w:pPr>
      <w:r>
        <w:rPr>
          <w:rFonts w:ascii="Times New Roman" w:hAnsi="Times New Roman"/>
          <w:b/>
          <w:sz w:val="24"/>
        </w:rPr>
        <w:t>ACADEMIC YEAR 2026-2027</w:t>
      </w:r>
    </w:p>
    <w:p w14:paraId="29167778" w14:textId="77777777" w:rsidR="00F40519" w:rsidRDefault="004D3453">
      <w:r>
        <w:br w:type="page"/>
      </w:r>
    </w:p>
    <w:p w14:paraId="5DF209B0" w14:textId="77777777" w:rsidR="00F40519" w:rsidRDefault="004D3453">
      <w:pPr>
        <w:pStyle w:val="Heading1"/>
        <w:spacing w:before="240" w:after="120"/>
      </w:pPr>
      <w:r>
        <w:lastRenderedPageBreak/>
        <w:t>DECLARATION</w:t>
      </w:r>
    </w:p>
    <w:p w14:paraId="296A8FA3" w14:textId="1E966F04" w:rsidR="00F40519" w:rsidRDefault="004D3453">
      <w:pPr>
        <w:spacing w:after="120"/>
        <w:jc w:val="both"/>
      </w:pPr>
      <w:r>
        <w:rPr>
          <w:rFonts w:ascii="Times New Roman" w:hAnsi="Times New Roman"/>
          <w:sz w:val="24"/>
        </w:rPr>
        <w:t>I hereby declare that the project report entitled "Student Performance Prediction Using Multiclass Multilayer Perceptron (MLP)" is an original record of work carried out by me under the guidance of [</w:t>
      </w:r>
      <w:r w:rsidR="00936300">
        <w:rPr>
          <w:rFonts w:ascii="Times New Roman" w:hAnsi="Times New Roman"/>
          <w:sz w:val="24"/>
        </w:rPr>
        <w:t>Dr.Anantha Babu S</w:t>
      </w:r>
      <w:r>
        <w:rPr>
          <w:rFonts w:ascii="Times New Roman" w:hAnsi="Times New Roman"/>
          <w:sz w:val="24"/>
        </w:rPr>
        <w:t>], Department of Computer Science and Engineering, GITAM University, Bengaluru Campus. I further declare that all data, results, graphs, and metrics presented in this report are derived from the actual implementation of the project and are not fabricated, plagiarised, or borrowed from any other source without proper acknowledgement.</w:t>
      </w:r>
    </w:p>
    <w:p w14:paraId="78152CDD" w14:textId="77777777" w:rsidR="00F40519" w:rsidRDefault="004D3453">
      <w:pPr>
        <w:spacing w:after="120"/>
        <w:jc w:val="both"/>
      </w:pPr>
      <w:r>
        <w:rPr>
          <w:rFonts w:ascii="Times New Roman" w:hAnsi="Times New Roman"/>
          <w:sz w:val="24"/>
        </w:rPr>
        <w:t>This project report has not been submitted to any other university or institution for the award of any degree or diploma.</w:t>
      </w:r>
    </w:p>
    <w:p w14:paraId="5F671384" w14:textId="77777777" w:rsidR="00F40519" w:rsidRDefault="00F40519">
      <w:pPr>
        <w:spacing w:after="0"/>
      </w:pPr>
    </w:p>
    <w:p w14:paraId="1064AB43" w14:textId="77777777" w:rsidR="00F40519" w:rsidRDefault="00F40519">
      <w:pPr>
        <w:spacing w:after="0"/>
      </w:pPr>
    </w:p>
    <w:p w14:paraId="77604E6B" w14:textId="77777777" w:rsidR="00936300" w:rsidRDefault="00936300" w:rsidP="00936300">
      <w:pPr>
        <w:spacing w:after="120"/>
        <w:jc w:val="both"/>
      </w:pPr>
      <w:r>
        <w:rPr>
          <w:rFonts w:ascii="Times New Roman" w:hAnsi="Times New Roman"/>
          <w:sz w:val="24"/>
        </w:rPr>
        <w:t xml:space="preserve">Student Name:   </w:t>
      </w:r>
      <w:r w:rsidRPr="00067F53">
        <w:rPr>
          <w:rFonts w:ascii="Times New Roman" w:hAnsi="Times New Roman"/>
          <w:sz w:val="24"/>
          <w:u w:val="single"/>
        </w:rPr>
        <w:t>C.Nidheesh Reddy</w:t>
      </w:r>
    </w:p>
    <w:p w14:paraId="44AD5B1A" w14:textId="77777777" w:rsidR="00936300" w:rsidRDefault="00936300" w:rsidP="00936300">
      <w:pPr>
        <w:spacing w:after="120"/>
        <w:jc w:val="both"/>
      </w:pPr>
      <w:r>
        <w:rPr>
          <w:rFonts w:ascii="Times New Roman" w:hAnsi="Times New Roman"/>
          <w:sz w:val="24"/>
        </w:rPr>
        <w:t xml:space="preserve">USN / Roll No.: </w:t>
      </w:r>
      <w:r w:rsidRPr="00067F53">
        <w:rPr>
          <w:rFonts w:ascii="Times New Roman" w:hAnsi="Times New Roman"/>
          <w:sz w:val="24"/>
          <w:u w:val="single"/>
        </w:rPr>
        <w:t>2023003665</w:t>
      </w:r>
    </w:p>
    <w:p w14:paraId="498CD494" w14:textId="77777777" w:rsidR="00936300" w:rsidRDefault="00936300" w:rsidP="00936300">
      <w:pPr>
        <w:spacing w:after="120"/>
        <w:jc w:val="both"/>
      </w:pPr>
      <w:r>
        <w:rPr>
          <w:rFonts w:ascii="Times New Roman" w:hAnsi="Times New Roman"/>
          <w:sz w:val="24"/>
        </w:rPr>
        <w:t xml:space="preserve">Signature:      </w:t>
      </w:r>
      <w:r w:rsidRPr="00067F53">
        <w:rPr>
          <w:rFonts w:ascii="Times New Roman" w:hAnsi="Times New Roman"/>
          <w:sz w:val="24"/>
          <w:u w:val="single"/>
        </w:rPr>
        <w:t>Nidheesh Reddy</w:t>
      </w:r>
    </w:p>
    <w:p w14:paraId="3AC40D54" w14:textId="77777777" w:rsidR="00936300" w:rsidRDefault="00936300" w:rsidP="00936300">
      <w:pPr>
        <w:spacing w:after="120"/>
        <w:jc w:val="both"/>
      </w:pPr>
      <w:r>
        <w:rPr>
          <w:rFonts w:ascii="Times New Roman" w:hAnsi="Times New Roman"/>
          <w:sz w:val="24"/>
        </w:rPr>
        <w:t xml:space="preserve">Date:          </w:t>
      </w:r>
      <w:r w:rsidRPr="00067F53">
        <w:rPr>
          <w:rFonts w:ascii="Times New Roman" w:hAnsi="Times New Roman"/>
          <w:sz w:val="24"/>
          <w:u w:val="single"/>
        </w:rPr>
        <w:t>16/10/2026</w:t>
      </w:r>
    </w:p>
    <w:p w14:paraId="7D572215" w14:textId="77777777" w:rsidR="00F40519" w:rsidRDefault="004D3453">
      <w:r>
        <w:br w:type="page"/>
      </w:r>
    </w:p>
    <w:p w14:paraId="12C38946" w14:textId="77777777" w:rsidR="00F40519" w:rsidRDefault="004D3453">
      <w:pPr>
        <w:pStyle w:val="Heading1"/>
        <w:spacing w:before="240" w:after="120"/>
      </w:pPr>
      <w:r>
        <w:lastRenderedPageBreak/>
        <w:t>CERTIFICATE</w:t>
      </w:r>
    </w:p>
    <w:p w14:paraId="72760FD4" w14:textId="05DAB837" w:rsidR="00F40519" w:rsidRDefault="004D3453">
      <w:pPr>
        <w:spacing w:after="120"/>
        <w:jc w:val="both"/>
      </w:pPr>
      <w:r>
        <w:rPr>
          <w:rFonts w:ascii="Times New Roman" w:hAnsi="Times New Roman"/>
          <w:sz w:val="24"/>
        </w:rPr>
        <w:t>This is to certify that the project report entitled "Student Performance Prediction Using Multiclass Multilayer Perceptron (MLP)" has been prepared by [</w:t>
      </w:r>
      <w:r w:rsidR="00936300">
        <w:rPr>
          <w:rFonts w:ascii="Times New Roman" w:hAnsi="Times New Roman"/>
          <w:sz w:val="24"/>
        </w:rPr>
        <w:t>C.Nidheesh Reddy</w:t>
      </w:r>
      <w:r>
        <w:rPr>
          <w:rFonts w:ascii="Times New Roman" w:hAnsi="Times New Roman"/>
          <w:sz w:val="24"/>
        </w:rPr>
        <w:t>] bearing USN [</w:t>
      </w:r>
      <w:r w:rsidR="00936300">
        <w:rPr>
          <w:rFonts w:ascii="Times New Roman" w:hAnsi="Times New Roman"/>
          <w:sz w:val="24"/>
        </w:rPr>
        <w:t>2023003665</w:t>
      </w:r>
      <w:r>
        <w:rPr>
          <w:rFonts w:ascii="Times New Roman" w:hAnsi="Times New Roman"/>
          <w:sz w:val="24"/>
        </w:rPr>
        <w:t>] under my supervision and guidance, in partial fulfillment of the requirements for the course Artificial Neural Networks (ANN) at GITAM University, Bengaluru Campus, during the Academic Year 2026-2027.</w:t>
      </w:r>
    </w:p>
    <w:p w14:paraId="364A2A35" w14:textId="77777777" w:rsidR="00F40519" w:rsidRDefault="004D3453">
      <w:pPr>
        <w:spacing w:after="120"/>
        <w:jc w:val="both"/>
      </w:pPr>
      <w:r>
        <w:rPr>
          <w:rFonts w:ascii="Times New Roman" w:hAnsi="Times New Roman"/>
          <w:sz w:val="24"/>
        </w:rPr>
        <w:t>The work presented in this report is genuine and satisfactory, and this report has not been submitted to any other university or institution for the award of any degree or diploma.</w:t>
      </w:r>
    </w:p>
    <w:p w14:paraId="56420633" w14:textId="77777777" w:rsidR="00F40519" w:rsidRDefault="00F40519">
      <w:pPr>
        <w:spacing w:after="0"/>
      </w:pPr>
    </w:p>
    <w:p w14:paraId="3DF4AF4A" w14:textId="77777777" w:rsidR="00F40519" w:rsidRDefault="00F40519">
      <w:pPr>
        <w:spacing w:after="0"/>
      </w:pPr>
    </w:p>
    <w:p w14:paraId="64F46F65" w14:textId="77777777" w:rsidR="00936300" w:rsidRDefault="00936300" w:rsidP="00936300">
      <w:pPr>
        <w:spacing w:after="120"/>
        <w:jc w:val="both"/>
      </w:pPr>
      <w:r>
        <w:rPr>
          <w:rFonts w:ascii="Times New Roman" w:hAnsi="Times New Roman"/>
          <w:sz w:val="24"/>
        </w:rPr>
        <w:t xml:space="preserve">Faculty Guide: </w:t>
      </w:r>
      <w:r w:rsidRPr="00067F53">
        <w:rPr>
          <w:rFonts w:ascii="Times New Roman" w:hAnsi="Times New Roman"/>
          <w:sz w:val="24"/>
          <w:u w:val="single"/>
        </w:rPr>
        <w:t>Dr. Anantha Babu S</w:t>
      </w:r>
    </w:p>
    <w:p w14:paraId="1062632A" w14:textId="77777777" w:rsidR="00936300" w:rsidRDefault="00936300" w:rsidP="00936300">
      <w:pPr>
        <w:spacing w:after="120"/>
        <w:jc w:val="both"/>
      </w:pPr>
      <w:r>
        <w:rPr>
          <w:rFonts w:ascii="Times New Roman" w:hAnsi="Times New Roman"/>
          <w:sz w:val="24"/>
        </w:rPr>
        <w:t xml:space="preserve">Designation:    </w:t>
      </w:r>
      <w:r w:rsidRPr="00067F53">
        <w:rPr>
          <w:rFonts w:ascii="Times New Roman" w:hAnsi="Times New Roman"/>
          <w:sz w:val="24"/>
          <w:u w:val="single"/>
        </w:rPr>
        <w:t>Assistant Professor</w:t>
      </w:r>
    </w:p>
    <w:p w14:paraId="29830432" w14:textId="77777777" w:rsidR="00936300" w:rsidRDefault="00936300" w:rsidP="00936300">
      <w:pPr>
        <w:spacing w:after="120"/>
        <w:jc w:val="both"/>
      </w:pPr>
      <w:r>
        <w:rPr>
          <w:rFonts w:ascii="Times New Roman" w:hAnsi="Times New Roman"/>
          <w:sz w:val="24"/>
        </w:rPr>
        <w:t>Signature:      ____________________________________</w:t>
      </w:r>
    </w:p>
    <w:p w14:paraId="2244C603" w14:textId="77777777" w:rsidR="00936300" w:rsidRDefault="00936300" w:rsidP="00936300">
      <w:pPr>
        <w:spacing w:after="120"/>
        <w:jc w:val="both"/>
      </w:pPr>
      <w:r>
        <w:rPr>
          <w:rFonts w:ascii="Times New Roman" w:hAnsi="Times New Roman"/>
          <w:sz w:val="24"/>
        </w:rPr>
        <w:t>Date:           16/10/2026</w:t>
      </w:r>
    </w:p>
    <w:p w14:paraId="74ECC160" w14:textId="77777777" w:rsidR="00F40519" w:rsidRDefault="004D3453">
      <w:r>
        <w:br w:type="page"/>
      </w:r>
    </w:p>
    <w:p w14:paraId="39C38373" w14:textId="77777777" w:rsidR="00F40519" w:rsidRDefault="004D3453">
      <w:pPr>
        <w:pStyle w:val="Heading1"/>
        <w:spacing w:before="240" w:after="120"/>
      </w:pPr>
      <w:r>
        <w:lastRenderedPageBreak/>
        <w:t>ACKNOWLEDGEMENT</w:t>
      </w:r>
    </w:p>
    <w:p w14:paraId="1C96AB1F" w14:textId="3281EBF3" w:rsidR="00F40519" w:rsidRDefault="004D3453">
      <w:pPr>
        <w:spacing w:after="120"/>
        <w:jc w:val="both"/>
      </w:pPr>
      <w:r>
        <w:rPr>
          <w:rFonts w:ascii="Times New Roman" w:hAnsi="Times New Roman"/>
          <w:sz w:val="24"/>
        </w:rPr>
        <w:t>I would like to express my sincere gratitude to [</w:t>
      </w:r>
      <w:r w:rsidR="00936300">
        <w:rPr>
          <w:rFonts w:ascii="Times New Roman" w:hAnsi="Times New Roman"/>
          <w:sz w:val="24"/>
        </w:rPr>
        <w:t>Dr.Anantha Babu S</w:t>
      </w:r>
      <w:r>
        <w:rPr>
          <w:rFonts w:ascii="Times New Roman" w:hAnsi="Times New Roman"/>
          <w:sz w:val="24"/>
        </w:rPr>
        <w:t>], Department of Computer Science and Engineering, GITAM University, Bengaluru Campus, for providing invaluable guidance, continuous support, and constructive feedback throughout the course of this project. Their expertise in Artificial Neural Networks has greatly contributed to the successful completion of this work.</w:t>
      </w:r>
    </w:p>
    <w:p w14:paraId="5B2F7DA8" w14:textId="77777777" w:rsidR="00F40519" w:rsidRDefault="004D3453">
      <w:pPr>
        <w:spacing w:after="120"/>
        <w:jc w:val="both"/>
      </w:pPr>
      <w:r>
        <w:rPr>
          <w:rFonts w:ascii="Times New Roman" w:hAnsi="Times New Roman"/>
          <w:sz w:val="24"/>
        </w:rPr>
        <w:t>I am also thankful to the Department of Computer Science and Engineering, GITAM University Bengaluru, for providing the necessary academic resources and infrastructure required for this project.</w:t>
      </w:r>
    </w:p>
    <w:p w14:paraId="47F4751D" w14:textId="77777777" w:rsidR="00F40519" w:rsidRDefault="004D3453">
      <w:pPr>
        <w:spacing w:after="120"/>
        <w:jc w:val="both"/>
      </w:pPr>
      <w:r>
        <w:rPr>
          <w:rFonts w:ascii="Times New Roman" w:hAnsi="Times New Roman"/>
          <w:sz w:val="24"/>
        </w:rPr>
        <w:t>I gratefully acknowledge Paulo Cortez and A. M. G. Silva for making the UCI Student Performance Dataset publicly available, and the University of California, Irvine (UCI) Machine Learning Repository for hosting the dataset at https://archive.ics.uci.edu/dataset/320/student+performance.</w:t>
      </w:r>
    </w:p>
    <w:p w14:paraId="083DC6A2" w14:textId="77777777" w:rsidR="00F40519" w:rsidRDefault="004D3453">
      <w:pPr>
        <w:spacing w:after="120"/>
        <w:jc w:val="both"/>
      </w:pPr>
      <w:r>
        <w:rPr>
          <w:rFonts w:ascii="Times New Roman" w:hAnsi="Times New Roman"/>
          <w:sz w:val="24"/>
        </w:rPr>
        <w:t>I also acknowledge the open-source communities behind NumPy, pandas, scikit-learn, matplotlib, and seaborn, which were used for the implementation of this project.</w:t>
      </w:r>
    </w:p>
    <w:p w14:paraId="44F9FA4F" w14:textId="77777777" w:rsidR="00F40519" w:rsidRDefault="004D3453">
      <w:r>
        <w:br w:type="page"/>
      </w:r>
    </w:p>
    <w:p w14:paraId="45049126" w14:textId="77777777" w:rsidR="00F40519" w:rsidRDefault="004D3453">
      <w:pPr>
        <w:pStyle w:val="Heading1"/>
        <w:spacing w:before="240" w:after="120"/>
      </w:pPr>
      <w:r>
        <w:lastRenderedPageBreak/>
        <w:t>ABSTRACT</w:t>
      </w:r>
    </w:p>
    <w:p w14:paraId="5B414096" w14:textId="77777777" w:rsidR="00F40519" w:rsidRDefault="004D3453">
      <w:pPr>
        <w:spacing w:after="120"/>
        <w:jc w:val="both"/>
      </w:pPr>
      <w:r>
        <w:rPr>
          <w:rFonts w:ascii="Times New Roman" w:hAnsi="Times New Roman"/>
          <w:sz w:val="24"/>
        </w:rPr>
        <w:t>Early identification of academically at-risk students is a persistent challenge in education management. This project develops a Multiclass Multilayer Perceptron (MLP) trained with mini-batch Stochastic Gradient Descent (SGD) to predict student academic performance categories using the UCI Student Performance Dataset, which comprises 395 Portuguese secondary school students described by 33 features covering demographics, family background, study habits, lifestyle, and academic history. To enable genuine early-warning prediction, the intermediate grade variables G1 and G2 are excluded from the model input to prevent target leakage. The final grade G3 is binned into three classes: Low (G3: 0-9, 32.9%), Medium (G3: 10-14, 48.6%), and High (G3: 15-20, 18.5%). The dataset is preprocessed through binary encoding, ordinal encoding, one-hot encoding of nominal features, and StandardScaler normalisation applied solely to training data. A stratified 70/15/15 train-validation-test split is applied using random seed 42, resulting in 275 training, 60 validation, and 60 test samples.</w:t>
      </w:r>
    </w:p>
    <w:p w14:paraId="715795E7" w14:textId="77777777" w:rsidR="00F40519" w:rsidRDefault="004D3453">
      <w:pPr>
        <w:spacing w:after="120"/>
        <w:jc w:val="both"/>
      </w:pPr>
      <w:r>
        <w:rPr>
          <w:rFonts w:ascii="Times New Roman" w:hAnsi="Times New Roman"/>
          <w:sz w:val="24"/>
        </w:rPr>
        <w:t>The MLP is implemented from scratch in NumPy with He weight initialisation, ReLU hidden-layer activations, Softmax output, and categorical cross-entropy loss. Four controlled experiments are conducted: E1 (baseline two-hidden-layer MLP, architecture 43-64-32-3, LR=0.01, batch=32), E2 (deeper three-hidden-layer MLP, architecture 43-128-64-32-3, LR=0.01, batch=32), E3 (same as E1 but LR=0.05), and E4 (same as E1 but batch=8). Results on the held-out test set show that E2 achieves the best MLP performance (Accuracy=0.4833, Macro-F1=0.4202, Macro-Recall=0.4208), surpassing the majority-class baseline but falling below the Logistic Regression baseline, a result attributed to severe overfitting on the small 275-sample training set. All experimental results are generated from the actual implementation and no values are fabricated.</w:t>
      </w:r>
    </w:p>
    <w:p w14:paraId="481EAFD6" w14:textId="77777777" w:rsidR="00F40519" w:rsidRDefault="00F40519">
      <w:pPr>
        <w:spacing w:after="0"/>
      </w:pPr>
    </w:p>
    <w:p w14:paraId="5C4C7464" w14:textId="77777777" w:rsidR="00F40519" w:rsidRDefault="004D3453">
      <w:pPr>
        <w:spacing w:after="120"/>
        <w:jc w:val="both"/>
      </w:pPr>
      <w:r>
        <w:rPr>
          <w:rFonts w:ascii="Times New Roman" w:hAnsi="Times New Roman"/>
          <w:i/>
          <w:sz w:val="24"/>
        </w:rPr>
        <w:t>Keywords: Multilayer Perceptron, Student Performance Prediction, Stochastic Gradient Descent, Backpropagation, Multiclass Classification, Early Warning System, UCI Dataset, ReLU, Softmax, Cross-Entropy.</w:t>
      </w:r>
    </w:p>
    <w:p w14:paraId="7C19FD63" w14:textId="77777777" w:rsidR="00F40519" w:rsidRDefault="004D3453">
      <w:r>
        <w:br w:type="page"/>
      </w:r>
    </w:p>
    <w:tbl>
      <w:tblPr>
        <w:tblStyle w:val="PlainTable1"/>
        <w:tblW w:w="0" w:type="auto"/>
        <w:tblLook w:val="04A0" w:firstRow="1" w:lastRow="0" w:firstColumn="1" w:lastColumn="0" w:noHBand="0" w:noVBand="1"/>
      </w:tblPr>
      <w:tblGrid>
        <w:gridCol w:w="9628"/>
      </w:tblGrid>
      <w:tr w:rsidR="00936300" w:rsidRPr="00936300" w14:paraId="74931640" w14:textId="77777777" w:rsidTr="00936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7343369D" w14:textId="77777777" w:rsidR="00936300" w:rsidRPr="00936300" w:rsidRDefault="00936300" w:rsidP="00956A1C">
            <w:pPr>
              <w:pStyle w:val="Heading1"/>
              <w:spacing w:before="240" w:after="120"/>
            </w:pPr>
            <w:r w:rsidRPr="00936300">
              <w:lastRenderedPageBreak/>
              <w:t>TABLE OF CONTENTS</w:t>
            </w:r>
          </w:p>
        </w:tc>
      </w:tr>
      <w:tr w:rsidR="00936300" w:rsidRPr="00936300" w14:paraId="525DF895"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49C980C6" w14:textId="77777777" w:rsidR="00936300" w:rsidRPr="00936300" w:rsidRDefault="00936300" w:rsidP="00956A1C">
            <w:pPr>
              <w:tabs>
                <w:tab w:val="right" w:leader="dot" w:pos="9354"/>
              </w:tabs>
              <w:spacing w:before="20" w:after="20"/>
            </w:pPr>
            <w:r w:rsidRPr="00936300">
              <w:rPr>
                <w:rFonts w:ascii="Times New Roman" w:hAnsi="Times New Roman"/>
              </w:rPr>
              <w:t>DECLARATION</w:t>
            </w:r>
            <w:r w:rsidRPr="00936300">
              <w:rPr>
                <w:rFonts w:ascii="Times New Roman" w:hAnsi="Times New Roman"/>
              </w:rPr>
              <w:tab/>
              <w:t>2</w:t>
            </w:r>
          </w:p>
        </w:tc>
      </w:tr>
      <w:tr w:rsidR="00936300" w:rsidRPr="00936300" w14:paraId="427BB8CB"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7A163EFF" w14:textId="77777777" w:rsidR="00936300" w:rsidRPr="00936300" w:rsidRDefault="00936300" w:rsidP="00956A1C">
            <w:pPr>
              <w:tabs>
                <w:tab w:val="right" w:leader="dot" w:pos="9354"/>
              </w:tabs>
              <w:spacing w:before="20" w:after="20"/>
            </w:pPr>
            <w:r w:rsidRPr="00936300">
              <w:rPr>
                <w:rFonts w:ascii="Times New Roman" w:hAnsi="Times New Roman"/>
              </w:rPr>
              <w:t>CERTIFICATE</w:t>
            </w:r>
            <w:r w:rsidRPr="00936300">
              <w:rPr>
                <w:rFonts w:ascii="Times New Roman" w:hAnsi="Times New Roman"/>
              </w:rPr>
              <w:tab/>
              <w:t>3</w:t>
            </w:r>
          </w:p>
        </w:tc>
      </w:tr>
      <w:tr w:rsidR="00936300" w:rsidRPr="00936300" w14:paraId="37F81675"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1F6D1CD7" w14:textId="77777777" w:rsidR="00936300" w:rsidRPr="00936300" w:rsidRDefault="00936300" w:rsidP="00956A1C">
            <w:pPr>
              <w:tabs>
                <w:tab w:val="right" w:leader="dot" w:pos="9354"/>
              </w:tabs>
              <w:spacing w:before="20" w:after="20"/>
            </w:pPr>
            <w:r w:rsidRPr="00936300">
              <w:rPr>
                <w:rFonts w:ascii="Times New Roman" w:hAnsi="Times New Roman"/>
              </w:rPr>
              <w:t>ACKNOWLEDGEMENT</w:t>
            </w:r>
            <w:r w:rsidRPr="00936300">
              <w:rPr>
                <w:rFonts w:ascii="Times New Roman" w:hAnsi="Times New Roman"/>
              </w:rPr>
              <w:tab/>
              <w:t>4</w:t>
            </w:r>
          </w:p>
        </w:tc>
      </w:tr>
      <w:tr w:rsidR="00936300" w:rsidRPr="00936300" w14:paraId="7C12DD80"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438262BE" w14:textId="77777777" w:rsidR="00936300" w:rsidRPr="00936300" w:rsidRDefault="00936300" w:rsidP="00956A1C">
            <w:pPr>
              <w:tabs>
                <w:tab w:val="right" w:leader="dot" w:pos="9354"/>
              </w:tabs>
              <w:spacing w:before="20" w:after="20"/>
            </w:pPr>
            <w:r w:rsidRPr="00936300">
              <w:rPr>
                <w:rFonts w:ascii="Times New Roman" w:hAnsi="Times New Roman"/>
              </w:rPr>
              <w:t>ABSTRACT</w:t>
            </w:r>
            <w:r w:rsidRPr="00936300">
              <w:rPr>
                <w:rFonts w:ascii="Times New Roman" w:hAnsi="Times New Roman"/>
              </w:rPr>
              <w:tab/>
              <w:t>5</w:t>
            </w:r>
          </w:p>
        </w:tc>
      </w:tr>
      <w:tr w:rsidR="00936300" w:rsidRPr="00936300" w14:paraId="750FE3E1"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7AC86677" w14:textId="77777777" w:rsidR="00936300" w:rsidRPr="00936300" w:rsidRDefault="00936300" w:rsidP="00956A1C">
            <w:pPr>
              <w:tabs>
                <w:tab w:val="right" w:leader="dot" w:pos="9354"/>
              </w:tabs>
              <w:spacing w:before="20" w:after="20"/>
            </w:pPr>
            <w:r w:rsidRPr="00936300">
              <w:rPr>
                <w:rFonts w:ascii="Times New Roman" w:hAnsi="Times New Roman"/>
              </w:rPr>
              <w:t>LIST OF FIGURES</w:t>
            </w:r>
            <w:r w:rsidRPr="00936300">
              <w:rPr>
                <w:rFonts w:ascii="Times New Roman" w:hAnsi="Times New Roman"/>
              </w:rPr>
              <w:tab/>
              <w:t>8</w:t>
            </w:r>
          </w:p>
        </w:tc>
      </w:tr>
      <w:tr w:rsidR="00936300" w:rsidRPr="00936300" w14:paraId="6AB16D50"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7DA62A4B" w14:textId="77777777" w:rsidR="00936300" w:rsidRPr="00936300" w:rsidRDefault="00936300" w:rsidP="00956A1C">
            <w:pPr>
              <w:tabs>
                <w:tab w:val="right" w:leader="dot" w:pos="9354"/>
              </w:tabs>
              <w:spacing w:before="20" w:after="20"/>
            </w:pPr>
            <w:r w:rsidRPr="00936300">
              <w:rPr>
                <w:rFonts w:ascii="Times New Roman" w:hAnsi="Times New Roman"/>
              </w:rPr>
              <w:t>LIST OF TABLES</w:t>
            </w:r>
            <w:r w:rsidRPr="00936300">
              <w:rPr>
                <w:rFonts w:ascii="Times New Roman" w:hAnsi="Times New Roman"/>
              </w:rPr>
              <w:tab/>
              <w:t>9</w:t>
            </w:r>
          </w:p>
        </w:tc>
      </w:tr>
      <w:tr w:rsidR="00936300" w:rsidRPr="00936300" w14:paraId="3D894B7F"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33BB8FD2" w14:textId="77777777" w:rsidR="00936300" w:rsidRPr="00936300" w:rsidRDefault="00936300" w:rsidP="00956A1C">
            <w:pPr>
              <w:tabs>
                <w:tab w:val="right" w:leader="dot" w:pos="9354"/>
              </w:tabs>
              <w:spacing w:before="20" w:after="20"/>
            </w:pPr>
            <w:r w:rsidRPr="00936300">
              <w:rPr>
                <w:rFonts w:ascii="Times New Roman" w:hAnsi="Times New Roman"/>
              </w:rPr>
              <w:t>1.  Problem Statement</w:t>
            </w:r>
            <w:r w:rsidRPr="00936300">
              <w:rPr>
                <w:rFonts w:ascii="Times New Roman" w:hAnsi="Times New Roman"/>
              </w:rPr>
              <w:tab/>
              <w:t>10</w:t>
            </w:r>
          </w:p>
        </w:tc>
      </w:tr>
      <w:tr w:rsidR="00936300" w:rsidRPr="00936300" w14:paraId="54A5597D"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572229AB" w14:textId="77777777" w:rsidR="00936300" w:rsidRPr="00936300" w:rsidRDefault="00936300" w:rsidP="00956A1C">
            <w:pPr>
              <w:tabs>
                <w:tab w:val="right" w:leader="dot" w:pos="9354"/>
              </w:tabs>
              <w:spacing w:before="20" w:after="20"/>
            </w:pPr>
            <w:r w:rsidRPr="00936300">
              <w:rPr>
                <w:rFonts w:ascii="Times New Roman" w:hAnsi="Times New Roman"/>
              </w:rPr>
              <w:t xml:space="preserve">     1.1  Background</w:t>
            </w:r>
            <w:r w:rsidRPr="00936300">
              <w:rPr>
                <w:rFonts w:ascii="Times New Roman" w:hAnsi="Times New Roman"/>
              </w:rPr>
              <w:tab/>
              <w:t>10</w:t>
            </w:r>
          </w:p>
        </w:tc>
      </w:tr>
      <w:tr w:rsidR="00936300" w:rsidRPr="00936300" w14:paraId="183D8802"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6666FE7A" w14:textId="77777777" w:rsidR="00936300" w:rsidRPr="00936300" w:rsidRDefault="00936300" w:rsidP="00956A1C">
            <w:pPr>
              <w:tabs>
                <w:tab w:val="right" w:leader="dot" w:pos="9354"/>
              </w:tabs>
              <w:spacing w:before="20" w:after="20"/>
            </w:pPr>
            <w:r w:rsidRPr="00936300">
              <w:rPr>
                <w:rFonts w:ascii="Times New Roman" w:hAnsi="Times New Roman"/>
              </w:rPr>
              <w:t xml:space="preserve">     1.2  Problem Definition</w:t>
            </w:r>
            <w:r w:rsidRPr="00936300">
              <w:rPr>
                <w:rFonts w:ascii="Times New Roman" w:hAnsi="Times New Roman"/>
              </w:rPr>
              <w:tab/>
              <w:t>10</w:t>
            </w:r>
          </w:p>
        </w:tc>
      </w:tr>
      <w:tr w:rsidR="00936300" w:rsidRPr="00936300" w14:paraId="4A6E6599"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0B97679B" w14:textId="77777777" w:rsidR="00936300" w:rsidRPr="00936300" w:rsidRDefault="00936300" w:rsidP="00956A1C">
            <w:pPr>
              <w:tabs>
                <w:tab w:val="right" w:leader="dot" w:pos="9354"/>
              </w:tabs>
              <w:spacing w:before="20" w:after="20"/>
            </w:pPr>
            <w:r w:rsidRPr="00936300">
              <w:rPr>
                <w:rFonts w:ascii="Times New Roman" w:hAnsi="Times New Roman"/>
              </w:rPr>
              <w:t xml:space="preserve">     1.3  Objectives</w:t>
            </w:r>
            <w:r w:rsidRPr="00936300">
              <w:rPr>
                <w:rFonts w:ascii="Times New Roman" w:hAnsi="Times New Roman"/>
              </w:rPr>
              <w:tab/>
              <w:t>10</w:t>
            </w:r>
          </w:p>
        </w:tc>
      </w:tr>
      <w:tr w:rsidR="00936300" w:rsidRPr="00936300" w14:paraId="120462FF"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083C7295" w14:textId="77777777" w:rsidR="00936300" w:rsidRPr="00936300" w:rsidRDefault="00936300" w:rsidP="00956A1C">
            <w:pPr>
              <w:tabs>
                <w:tab w:val="right" w:leader="dot" w:pos="9354"/>
              </w:tabs>
              <w:spacing w:before="20" w:after="20"/>
            </w:pPr>
            <w:r w:rsidRPr="00936300">
              <w:rPr>
                <w:rFonts w:ascii="Times New Roman" w:hAnsi="Times New Roman"/>
              </w:rPr>
              <w:t xml:space="preserve">     1.4  ANN Concepts Used</w:t>
            </w:r>
            <w:r w:rsidRPr="00936300">
              <w:rPr>
                <w:rFonts w:ascii="Times New Roman" w:hAnsi="Times New Roman"/>
              </w:rPr>
              <w:tab/>
              <w:t>11</w:t>
            </w:r>
          </w:p>
        </w:tc>
      </w:tr>
      <w:tr w:rsidR="00936300" w:rsidRPr="00936300" w14:paraId="0D3385E6"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4D569233" w14:textId="77777777" w:rsidR="00936300" w:rsidRPr="00936300" w:rsidRDefault="00936300" w:rsidP="00956A1C">
            <w:pPr>
              <w:tabs>
                <w:tab w:val="right" w:leader="dot" w:pos="9354"/>
              </w:tabs>
              <w:spacing w:before="20" w:after="20"/>
            </w:pPr>
            <w:r w:rsidRPr="00936300">
              <w:rPr>
                <w:rFonts w:ascii="Times New Roman" w:hAnsi="Times New Roman"/>
              </w:rPr>
              <w:t xml:space="preserve">     1.5  Project Workflow</w:t>
            </w:r>
            <w:r w:rsidRPr="00936300">
              <w:rPr>
                <w:rFonts w:ascii="Times New Roman" w:hAnsi="Times New Roman"/>
              </w:rPr>
              <w:tab/>
              <w:t>11</w:t>
            </w:r>
          </w:p>
        </w:tc>
      </w:tr>
      <w:tr w:rsidR="00936300" w:rsidRPr="00936300" w14:paraId="1C065E4A"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0CA47417" w14:textId="77777777" w:rsidR="00936300" w:rsidRPr="00936300" w:rsidRDefault="00936300" w:rsidP="00956A1C">
            <w:pPr>
              <w:tabs>
                <w:tab w:val="right" w:leader="dot" w:pos="9354"/>
              </w:tabs>
              <w:spacing w:before="20" w:after="20"/>
            </w:pPr>
            <w:r w:rsidRPr="00936300">
              <w:rPr>
                <w:rFonts w:ascii="Times New Roman" w:hAnsi="Times New Roman"/>
              </w:rPr>
              <w:t>2.  Dataset</w:t>
            </w:r>
            <w:r w:rsidRPr="00936300">
              <w:rPr>
                <w:rFonts w:ascii="Times New Roman" w:hAnsi="Times New Roman"/>
              </w:rPr>
              <w:tab/>
              <w:t>13</w:t>
            </w:r>
          </w:p>
        </w:tc>
      </w:tr>
      <w:tr w:rsidR="00936300" w:rsidRPr="00936300" w14:paraId="5348B243"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3B5BFEBF" w14:textId="77777777" w:rsidR="00936300" w:rsidRPr="00936300" w:rsidRDefault="00936300" w:rsidP="00956A1C">
            <w:pPr>
              <w:tabs>
                <w:tab w:val="right" w:leader="dot" w:pos="9354"/>
              </w:tabs>
              <w:spacing w:before="20" w:after="20"/>
            </w:pPr>
            <w:r w:rsidRPr="00936300">
              <w:rPr>
                <w:rFonts w:ascii="Times New Roman" w:hAnsi="Times New Roman"/>
              </w:rPr>
              <w:t xml:space="preserve">     2.1  Dataset Name and Source</w:t>
            </w:r>
            <w:r w:rsidRPr="00936300">
              <w:rPr>
                <w:rFonts w:ascii="Times New Roman" w:hAnsi="Times New Roman"/>
              </w:rPr>
              <w:tab/>
              <w:t>13</w:t>
            </w:r>
          </w:p>
        </w:tc>
      </w:tr>
      <w:tr w:rsidR="00936300" w:rsidRPr="00936300" w14:paraId="37D0F454"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26EB9C1E" w14:textId="77777777" w:rsidR="00936300" w:rsidRPr="00936300" w:rsidRDefault="00936300" w:rsidP="00956A1C">
            <w:pPr>
              <w:tabs>
                <w:tab w:val="right" w:leader="dot" w:pos="9354"/>
              </w:tabs>
              <w:spacing w:before="20" w:after="20"/>
            </w:pPr>
            <w:r w:rsidRPr="00936300">
              <w:rPr>
                <w:rFonts w:ascii="Times New Roman" w:hAnsi="Times New Roman"/>
              </w:rPr>
              <w:t xml:space="preserve">     2.2  Dataset Description</w:t>
            </w:r>
            <w:r w:rsidRPr="00936300">
              <w:rPr>
                <w:rFonts w:ascii="Times New Roman" w:hAnsi="Times New Roman"/>
              </w:rPr>
              <w:tab/>
              <w:t>13</w:t>
            </w:r>
          </w:p>
        </w:tc>
      </w:tr>
      <w:tr w:rsidR="00936300" w:rsidRPr="00936300" w14:paraId="5D373836"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663A14A7" w14:textId="77777777" w:rsidR="00936300" w:rsidRPr="00936300" w:rsidRDefault="00936300" w:rsidP="00956A1C">
            <w:pPr>
              <w:tabs>
                <w:tab w:val="right" w:leader="dot" w:pos="9354"/>
              </w:tabs>
              <w:spacing w:before="20" w:after="20"/>
            </w:pPr>
            <w:r w:rsidRPr="00936300">
              <w:rPr>
                <w:rFonts w:ascii="Times New Roman" w:hAnsi="Times New Roman"/>
              </w:rPr>
              <w:t xml:space="preserve">     2.3  Dataset Summary</w:t>
            </w:r>
            <w:r w:rsidRPr="00936300">
              <w:rPr>
                <w:rFonts w:ascii="Times New Roman" w:hAnsi="Times New Roman"/>
              </w:rPr>
              <w:tab/>
              <w:t>14</w:t>
            </w:r>
          </w:p>
        </w:tc>
      </w:tr>
      <w:tr w:rsidR="00936300" w:rsidRPr="00936300" w14:paraId="4D68FA30"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2A745EE3" w14:textId="77777777" w:rsidR="00936300" w:rsidRPr="00936300" w:rsidRDefault="00936300" w:rsidP="00956A1C">
            <w:pPr>
              <w:tabs>
                <w:tab w:val="right" w:leader="dot" w:pos="9354"/>
              </w:tabs>
              <w:spacing w:before="20" w:after="20"/>
            </w:pPr>
            <w:r w:rsidRPr="00936300">
              <w:rPr>
                <w:rFonts w:ascii="Times New Roman" w:hAnsi="Times New Roman"/>
              </w:rPr>
              <w:t xml:space="preserve">     2.4  Feature Description</w:t>
            </w:r>
            <w:r w:rsidRPr="00936300">
              <w:rPr>
                <w:rFonts w:ascii="Times New Roman" w:hAnsi="Times New Roman"/>
              </w:rPr>
              <w:tab/>
              <w:t>14</w:t>
            </w:r>
          </w:p>
        </w:tc>
      </w:tr>
      <w:tr w:rsidR="00936300" w:rsidRPr="00936300" w14:paraId="3A86ACE1"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4F52E777" w14:textId="77777777" w:rsidR="00936300" w:rsidRPr="00936300" w:rsidRDefault="00936300" w:rsidP="00956A1C">
            <w:pPr>
              <w:tabs>
                <w:tab w:val="right" w:leader="dot" w:pos="9354"/>
              </w:tabs>
              <w:spacing w:before="20" w:after="20"/>
            </w:pPr>
            <w:r w:rsidRPr="00936300">
              <w:rPr>
                <w:rFonts w:ascii="Times New Roman" w:hAnsi="Times New Roman"/>
              </w:rPr>
              <w:t xml:space="preserve">     2.5  Dataset Visualization</w:t>
            </w:r>
            <w:r w:rsidRPr="00936300">
              <w:rPr>
                <w:rFonts w:ascii="Times New Roman" w:hAnsi="Times New Roman"/>
              </w:rPr>
              <w:tab/>
              <w:t>16</w:t>
            </w:r>
          </w:p>
        </w:tc>
      </w:tr>
      <w:tr w:rsidR="00936300" w:rsidRPr="00936300" w14:paraId="15BAA191"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5BA2F5C0" w14:textId="77777777" w:rsidR="00936300" w:rsidRPr="00936300" w:rsidRDefault="00936300" w:rsidP="00956A1C">
            <w:pPr>
              <w:tabs>
                <w:tab w:val="right" w:leader="dot" w:pos="9354"/>
              </w:tabs>
              <w:spacing w:before="20" w:after="20"/>
            </w:pPr>
            <w:r w:rsidRPr="00936300">
              <w:rPr>
                <w:rFonts w:ascii="Times New Roman" w:hAnsi="Times New Roman"/>
              </w:rPr>
              <w:t>3.  Preprocessing</w:t>
            </w:r>
            <w:r w:rsidRPr="00936300">
              <w:rPr>
                <w:rFonts w:ascii="Times New Roman" w:hAnsi="Times New Roman"/>
              </w:rPr>
              <w:tab/>
              <w:t>18</w:t>
            </w:r>
          </w:p>
        </w:tc>
      </w:tr>
      <w:tr w:rsidR="00936300" w:rsidRPr="00936300" w14:paraId="0B287F04"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33D4F0D9" w14:textId="77777777" w:rsidR="00936300" w:rsidRPr="00936300" w:rsidRDefault="00936300" w:rsidP="00956A1C">
            <w:pPr>
              <w:tabs>
                <w:tab w:val="right" w:leader="dot" w:pos="9354"/>
              </w:tabs>
              <w:spacing w:before="20" w:after="20"/>
            </w:pPr>
            <w:r w:rsidRPr="00936300">
              <w:rPr>
                <w:rFonts w:ascii="Times New Roman" w:hAnsi="Times New Roman"/>
              </w:rPr>
              <w:t xml:space="preserve">     3.1  Data Cleaning</w:t>
            </w:r>
            <w:r w:rsidRPr="00936300">
              <w:rPr>
                <w:rFonts w:ascii="Times New Roman" w:hAnsi="Times New Roman"/>
              </w:rPr>
              <w:tab/>
              <w:t>18</w:t>
            </w:r>
          </w:p>
        </w:tc>
      </w:tr>
      <w:tr w:rsidR="00936300" w:rsidRPr="00936300" w14:paraId="50D91AC5"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2B9D6930" w14:textId="77777777" w:rsidR="00936300" w:rsidRPr="00936300" w:rsidRDefault="00936300" w:rsidP="00956A1C">
            <w:pPr>
              <w:tabs>
                <w:tab w:val="right" w:leader="dot" w:pos="9354"/>
              </w:tabs>
              <w:spacing w:before="20" w:after="20"/>
            </w:pPr>
            <w:r w:rsidRPr="00936300">
              <w:rPr>
                <w:rFonts w:ascii="Times New Roman" w:hAnsi="Times New Roman"/>
              </w:rPr>
              <w:t xml:space="preserve">     3.2  Encoding</w:t>
            </w:r>
            <w:r w:rsidRPr="00936300">
              <w:rPr>
                <w:rFonts w:ascii="Times New Roman" w:hAnsi="Times New Roman"/>
              </w:rPr>
              <w:tab/>
              <w:t>18</w:t>
            </w:r>
          </w:p>
        </w:tc>
      </w:tr>
      <w:tr w:rsidR="00936300" w:rsidRPr="00936300" w14:paraId="700828FF"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33E4EA95" w14:textId="77777777" w:rsidR="00936300" w:rsidRPr="00936300" w:rsidRDefault="00936300" w:rsidP="00956A1C">
            <w:pPr>
              <w:tabs>
                <w:tab w:val="right" w:leader="dot" w:pos="9354"/>
              </w:tabs>
              <w:spacing w:before="20" w:after="20"/>
            </w:pPr>
            <w:r w:rsidRPr="00936300">
              <w:rPr>
                <w:rFonts w:ascii="Times New Roman" w:hAnsi="Times New Roman"/>
              </w:rPr>
              <w:t xml:space="preserve">     3.3  Feature Scaling / Normalization</w:t>
            </w:r>
            <w:r w:rsidRPr="00936300">
              <w:rPr>
                <w:rFonts w:ascii="Times New Roman" w:hAnsi="Times New Roman"/>
              </w:rPr>
              <w:tab/>
              <w:t>18</w:t>
            </w:r>
          </w:p>
        </w:tc>
      </w:tr>
      <w:tr w:rsidR="00936300" w:rsidRPr="00936300" w14:paraId="6A1FD6D5"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0419BACC" w14:textId="77777777" w:rsidR="00936300" w:rsidRPr="00936300" w:rsidRDefault="00936300" w:rsidP="00956A1C">
            <w:pPr>
              <w:tabs>
                <w:tab w:val="right" w:leader="dot" w:pos="9354"/>
              </w:tabs>
              <w:spacing w:before="20" w:after="20"/>
            </w:pPr>
            <w:r w:rsidRPr="00936300">
              <w:rPr>
                <w:rFonts w:ascii="Times New Roman" w:hAnsi="Times New Roman"/>
              </w:rPr>
              <w:t xml:space="preserve">     3.4  Outlier Handling</w:t>
            </w:r>
            <w:r w:rsidRPr="00936300">
              <w:rPr>
                <w:rFonts w:ascii="Times New Roman" w:hAnsi="Times New Roman"/>
              </w:rPr>
              <w:tab/>
              <w:t>19</w:t>
            </w:r>
          </w:p>
        </w:tc>
      </w:tr>
      <w:tr w:rsidR="00936300" w:rsidRPr="00936300" w14:paraId="23286CBE"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6281A875" w14:textId="77777777" w:rsidR="00936300" w:rsidRPr="00936300" w:rsidRDefault="00936300" w:rsidP="00956A1C">
            <w:pPr>
              <w:tabs>
                <w:tab w:val="right" w:leader="dot" w:pos="9354"/>
              </w:tabs>
              <w:spacing w:before="20" w:after="20"/>
            </w:pPr>
            <w:r w:rsidRPr="00936300">
              <w:rPr>
                <w:rFonts w:ascii="Times New Roman" w:hAnsi="Times New Roman"/>
              </w:rPr>
              <w:t xml:space="preserve">     3.5  Train / Validation / Test Split</w:t>
            </w:r>
            <w:r w:rsidRPr="00936300">
              <w:rPr>
                <w:rFonts w:ascii="Times New Roman" w:hAnsi="Times New Roman"/>
              </w:rPr>
              <w:tab/>
              <w:t>19</w:t>
            </w:r>
          </w:p>
        </w:tc>
      </w:tr>
      <w:tr w:rsidR="00936300" w:rsidRPr="00936300" w14:paraId="1F884079"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60E07F80" w14:textId="77777777" w:rsidR="00936300" w:rsidRPr="00936300" w:rsidRDefault="00936300" w:rsidP="00956A1C">
            <w:pPr>
              <w:tabs>
                <w:tab w:val="right" w:leader="dot" w:pos="9354"/>
              </w:tabs>
              <w:spacing w:before="20" w:after="20"/>
            </w:pPr>
            <w:r w:rsidRPr="00936300">
              <w:rPr>
                <w:rFonts w:ascii="Times New Roman" w:hAnsi="Times New Roman"/>
              </w:rPr>
              <w:t xml:space="preserve">     3.6  Preprocessing Summary</w:t>
            </w:r>
            <w:r w:rsidRPr="00936300">
              <w:rPr>
                <w:rFonts w:ascii="Times New Roman" w:hAnsi="Times New Roman"/>
              </w:rPr>
              <w:tab/>
              <w:t>20</w:t>
            </w:r>
          </w:p>
        </w:tc>
      </w:tr>
      <w:tr w:rsidR="00936300" w:rsidRPr="00936300" w14:paraId="2237745A"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491E15CF" w14:textId="77777777" w:rsidR="00936300" w:rsidRPr="00936300" w:rsidRDefault="00936300" w:rsidP="00956A1C">
            <w:pPr>
              <w:tabs>
                <w:tab w:val="right" w:leader="dot" w:pos="9354"/>
              </w:tabs>
              <w:spacing w:before="20" w:after="20"/>
            </w:pPr>
            <w:r w:rsidRPr="00936300">
              <w:rPr>
                <w:rFonts w:ascii="Times New Roman" w:hAnsi="Times New Roman"/>
              </w:rPr>
              <w:t>4.  Neural Architecture</w:t>
            </w:r>
            <w:r w:rsidRPr="00936300">
              <w:rPr>
                <w:rFonts w:ascii="Times New Roman" w:hAnsi="Times New Roman"/>
              </w:rPr>
              <w:tab/>
              <w:t>21</w:t>
            </w:r>
          </w:p>
        </w:tc>
      </w:tr>
      <w:tr w:rsidR="00936300" w:rsidRPr="00936300" w14:paraId="337CEFC8"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4477657B" w14:textId="77777777" w:rsidR="00936300" w:rsidRPr="00936300" w:rsidRDefault="00936300" w:rsidP="00956A1C">
            <w:pPr>
              <w:tabs>
                <w:tab w:val="right" w:leader="dot" w:pos="9354"/>
              </w:tabs>
              <w:spacing w:before="20" w:after="20"/>
            </w:pPr>
            <w:r w:rsidRPr="00936300">
              <w:rPr>
                <w:rFonts w:ascii="Times New Roman" w:hAnsi="Times New Roman"/>
              </w:rPr>
              <w:t xml:space="preserve">     4.1  Architecture Overview</w:t>
            </w:r>
            <w:r w:rsidRPr="00936300">
              <w:rPr>
                <w:rFonts w:ascii="Times New Roman" w:hAnsi="Times New Roman"/>
              </w:rPr>
              <w:tab/>
              <w:t>21</w:t>
            </w:r>
          </w:p>
        </w:tc>
      </w:tr>
      <w:tr w:rsidR="00936300" w:rsidRPr="00936300" w14:paraId="50649F4C"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5B07AC2A" w14:textId="77777777" w:rsidR="00936300" w:rsidRPr="00936300" w:rsidRDefault="00936300" w:rsidP="00956A1C">
            <w:pPr>
              <w:tabs>
                <w:tab w:val="right" w:leader="dot" w:pos="9354"/>
              </w:tabs>
              <w:spacing w:before="20" w:after="20"/>
            </w:pPr>
            <w:r w:rsidRPr="00936300">
              <w:rPr>
                <w:rFonts w:ascii="Times New Roman" w:hAnsi="Times New Roman"/>
              </w:rPr>
              <w:t xml:space="preserve">     4.2  Layer Configuration</w:t>
            </w:r>
            <w:r w:rsidRPr="00936300">
              <w:rPr>
                <w:rFonts w:ascii="Times New Roman" w:hAnsi="Times New Roman"/>
              </w:rPr>
              <w:tab/>
              <w:t>21</w:t>
            </w:r>
          </w:p>
        </w:tc>
      </w:tr>
      <w:tr w:rsidR="00936300" w:rsidRPr="00936300" w14:paraId="17D39121"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3F4010DC" w14:textId="77777777" w:rsidR="00936300" w:rsidRPr="00936300" w:rsidRDefault="00936300" w:rsidP="00956A1C">
            <w:pPr>
              <w:tabs>
                <w:tab w:val="right" w:leader="dot" w:pos="9354"/>
              </w:tabs>
              <w:spacing w:before="20" w:after="20"/>
            </w:pPr>
            <w:r w:rsidRPr="00936300">
              <w:rPr>
                <w:rFonts w:ascii="Times New Roman" w:hAnsi="Times New Roman"/>
              </w:rPr>
              <w:t xml:space="preserve">     4.3  Neural Network Architecture Diagram</w:t>
            </w:r>
            <w:r w:rsidRPr="00936300">
              <w:rPr>
                <w:rFonts w:ascii="Times New Roman" w:hAnsi="Times New Roman"/>
              </w:rPr>
              <w:tab/>
              <w:t>22</w:t>
            </w:r>
          </w:p>
        </w:tc>
      </w:tr>
      <w:tr w:rsidR="00936300" w:rsidRPr="00936300" w14:paraId="27D8B241"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2A736439" w14:textId="77777777" w:rsidR="00936300" w:rsidRPr="00936300" w:rsidRDefault="00936300" w:rsidP="00956A1C">
            <w:pPr>
              <w:tabs>
                <w:tab w:val="right" w:leader="dot" w:pos="9354"/>
              </w:tabs>
              <w:spacing w:before="20" w:after="20"/>
            </w:pPr>
            <w:r w:rsidRPr="00936300">
              <w:rPr>
                <w:rFonts w:ascii="Times New Roman" w:hAnsi="Times New Roman"/>
              </w:rPr>
              <w:t xml:space="preserve">     4.4  Forward Data Flow</w:t>
            </w:r>
            <w:r w:rsidRPr="00936300">
              <w:rPr>
                <w:rFonts w:ascii="Times New Roman" w:hAnsi="Times New Roman"/>
              </w:rPr>
              <w:tab/>
              <w:t>22</w:t>
            </w:r>
          </w:p>
        </w:tc>
      </w:tr>
      <w:tr w:rsidR="00936300" w:rsidRPr="00936300" w14:paraId="5C960FFB"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3F3B2F65" w14:textId="77777777" w:rsidR="00936300" w:rsidRPr="00936300" w:rsidRDefault="00936300" w:rsidP="00956A1C">
            <w:pPr>
              <w:tabs>
                <w:tab w:val="right" w:leader="dot" w:pos="9354"/>
              </w:tabs>
              <w:spacing w:before="20" w:after="20"/>
            </w:pPr>
            <w:r w:rsidRPr="00936300">
              <w:rPr>
                <w:rFonts w:ascii="Times New Roman" w:hAnsi="Times New Roman"/>
              </w:rPr>
              <w:t xml:space="preserve">     4.5  Loss Function</w:t>
            </w:r>
            <w:r w:rsidRPr="00936300">
              <w:rPr>
                <w:rFonts w:ascii="Times New Roman" w:hAnsi="Times New Roman"/>
              </w:rPr>
              <w:tab/>
              <w:t>23</w:t>
            </w:r>
          </w:p>
        </w:tc>
      </w:tr>
      <w:tr w:rsidR="00936300" w:rsidRPr="00936300" w14:paraId="253CA200"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03EFE54E" w14:textId="77777777" w:rsidR="00936300" w:rsidRPr="00936300" w:rsidRDefault="00936300" w:rsidP="00956A1C">
            <w:pPr>
              <w:tabs>
                <w:tab w:val="right" w:leader="dot" w:pos="9354"/>
              </w:tabs>
              <w:spacing w:before="20" w:after="20"/>
            </w:pPr>
            <w:r w:rsidRPr="00936300">
              <w:rPr>
                <w:rFonts w:ascii="Times New Roman" w:hAnsi="Times New Roman"/>
              </w:rPr>
              <w:t xml:space="preserve">     4.6  Regularization</w:t>
            </w:r>
            <w:r w:rsidRPr="00936300">
              <w:rPr>
                <w:rFonts w:ascii="Times New Roman" w:hAnsi="Times New Roman"/>
              </w:rPr>
              <w:tab/>
              <w:t>23</w:t>
            </w:r>
          </w:p>
        </w:tc>
      </w:tr>
      <w:tr w:rsidR="00936300" w:rsidRPr="00936300" w14:paraId="33DBC0F2"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221FAA7A" w14:textId="77777777" w:rsidR="00936300" w:rsidRPr="00936300" w:rsidRDefault="00936300" w:rsidP="00956A1C">
            <w:pPr>
              <w:tabs>
                <w:tab w:val="right" w:leader="dot" w:pos="9354"/>
              </w:tabs>
              <w:spacing w:before="20" w:after="20"/>
            </w:pPr>
            <w:r w:rsidRPr="00936300">
              <w:rPr>
                <w:rFonts w:ascii="Times New Roman" w:hAnsi="Times New Roman"/>
              </w:rPr>
              <w:t>5.  Optimization / Training</w:t>
            </w:r>
            <w:r w:rsidRPr="00936300">
              <w:rPr>
                <w:rFonts w:ascii="Times New Roman" w:hAnsi="Times New Roman"/>
              </w:rPr>
              <w:tab/>
              <w:t>24</w:t>
            </w:r>
          </w:p>
        </w:tc>
      </w:tr>
      <w:tr w:rsidR="00936300" w:rsidRPr="00936300" w14:paraId="773D8D73"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1085C75A" w14:textId="77777777" w:rsidR="00936300" w:rsidRPr="00936300" w:rsidRDefault="00936300" w:rsidP="00956A1C">
            <w:pPr>
              <w:tabs>
                <w:tab w:val="right" w:leader="dot" w:pos="9354"/>
              </w:tabs>
              <w:spacing w:before="20" w:after="20"/>
            </w:pPr>
            <w:r w:rsidRPr="00936300">
              <w:rPr>
                <w:rFonts w:ascii="Times New Roman" w:hAnsi="Times New Roman"/>
              </w:rPr>
              <w:t xml:space="preserve">     5.1  Selected Training Technique</w:t>
            </w:r>
            <w:r w:rsidRPr="00936300">
              <w:rPr>
                <w:rFonts w:ascii="Times New Roman" w:hAnsi="Times New Roman"/>
              </w:rPr>
              <w:tab/>
              <w:t>24</w:t>
            </w:r>
          </w:p>
        </w:tc>
      </w:tr>
      <w:tr w:rsidR="00936300" w:rsidRPr="00936300" w14:paraId="35FAABE5"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0F68791B" w14:textId="77777777" w:rsidR="00936300" w:rsidRPr="00936300" w:rsidRDefault="00936300" w:rsidP="00956A1C">
            <w:pPr>
              <w:tabs>
                <w:tab w:val="right" w:leader="dot" w:pos="9354"/>
              </w:tabs>
              <w:spacing w:before="20" w:after="20"/>
            </w:pPr>
            <w:r w:rsidRPr="00936300">
              <w:rPr>
                <w:rFonts w:ascii="Times New Roman" w:hAnsi="Times New Roman"/>
              </w:rPr>
              <w:t xml:space="preserve">     5.2  Training Configuration</w:t>
            </w:r>
            <w:r w:rsidRPr="00936300">
              <w:rPr>
                <w:rFonts w:ascii="Times New Roman" w:hAnsi="Times New Roman"/>
              </w:rPr>
              <w:tab/>
              <w:t>24</w:t>
            </w:r>
          </w:p>
        </w:tc>
      </w:tr>
      <w:tr w:rsidR="00936300" w:rsidRPr="00936300" w14:paraId="7F6EAB6F"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6CA134AC" w14:textId="77777777" w:rsidR="00936300" w:rsidRPr="00936300" w:rsidRDefault="00936300" w:rsidP="00956A1C">
            <w:pPr>
              <w:tabs>
                <w:tab w:val="right" w:leader="dot" w:pos="9354"/>
              </w:tabs>
              <w:spacing w:before="20" w:after="20"/>
            </w:pPr>
            <w:r w:rsidRPr="00936300">
              <w:rPr>
                <w:rFonts w:ascii="Times New Roman" w:hAnsi="Times New Roman"/>
              </w:rPr>
              <w:t xml:space="preserve">     5.3  Backpropagation / Weight Update</w:t>
            </w:r>
            <w:r w:rsidRPr="00936300">
              <w:rPr>
                <w:rFonts w:ascii="Times New Roman" w:hAnsi="Times New Roman"/>
              </w:rPr>
              <w:tab/>
              <w:t>24</w:t>
            </w:r>
          </w:p>
        </w:tc>
      </w:tr>
      <w:tr w:rsidR="00936300" w:rsidRPr="00936300" w14:paraId="2FCF83EA"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53B3B264" w14:textId="77777777" w:rsidR="00936300" w:rsidRPr="00936300" w:rsidRDefault="00936300" w:rsidP="00956A1C">
            <w:pPr>
              <w:tabs>
                <w:tab w:val="right" w:leader="dot" w:pos="9354"/>
              </w:tabs>
              <w:spacing w:before="20" w:after="20"/>
            </w:pPr>
            <w:r w:rsidRPr="00936300">
              <w:rPr>
                <w:rFonts w:ascii="Times New Roman" w:hAnsi="Times New Roman"/>
              </w:rPr>
              <w:t xml:space="preserve">     5.4  Why This Training Method?</w:t>
            </w:r>
            <w:r w:rsidRPr="00936300">
              <w:rPr>
                <w:rFonts w:ascii="Times New Roman" w:hAnsi="Times New Roman"/>
              </w:rPr>
              <w:tab/>
              <w:t>25</w:t>
            </w:r>
          </w:p>
        </w:tc>
      </w:tr>
      <w:tr w:rsidR="00936300" w:rsidRPr="00936300" w14:paraId="12359C2C"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47047CD4" w14:textId="77777777" w:rsidR="00936300" w:rsidRPr="00936300" w:rsidRDefault="00936300" w:rsidP="00956A1C">
            <w:pPr>
              <w:tabs>
                <w:tab w:val="right" w:leader="dot" w:pos="9354"/>
              </w:tabs>
              <w:spacing w:before="20" w:after="20"/>
            </w:pPr>
            <w:r w:rsidRPr="00936300">
              <w:rPr>
                <w:rFonts w:ascii="Times New Roman" w:hAnsi="Times New Roman"/>
              </w:rPr>
              <w:t>6.  Experiments</w:t>
            </w:r>
            <w:r w:rsidRPr="00936300">
              <w:rPr>
                <w:rFonts w:ascii="Times New Roman" w:hAnsi="Times New Roman"/>
              </w:rPr>
              <w:tab/>
              <w:t>27</w:t>
            </w:r>
          </w:p>
        </w:tc>
      </w:tr>
      <w:tr w:rsidR="00936300" w:rsidRPr="00936300" w14:paraId="13974F42"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2DB4FE94" w14:textId="77777777" w:rsidR="00936300" w:rsidRPr="00936300" w:rsidRDefault="00936300" w:rsidP="00956A1C">
            <w:pPr>
              <w:tabs>
                <w:tab w:val="right" w:leader="dot" w:pos="9354"/>
              </w:tabs>
              <w:spacing w:before="20" w:after="20"/>
            </w:pPr>
            <w:r w:rsidRPr="00936300">
              <w:rPr>
                <w:rFonts w:ascii="Times New Roman" w:hAnsi="Times New Roman"/>
              </w:rPr>
              <w:t xml:space="preserve">     6.1  Experimental Design</w:t>
            </w:r>
            <w:r w:rsidRPr="00936300">
              <w:rPr>
                <w:rFonts w:ascii="Times New Roman" w:hAnsi="Times New Roman"/>
              </w:rPr>
              <w:tab/>
              <w:t>27</w:t>
            </w:r>
          </w:p>
        </w:tc>
      </w:tr>
      <w:tr w:rsidR="00936300" w:rsidRPr="00936300" w14:paraId="539E042B"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2EC84223" w14:textId="77777777" w:rsidR="00936300" w:rsidRPr="00936300" w:rsidRDefault="00936300" w:rsidP="00956A1C">
            <w:pPr>
              <w:tabs>
                <w:tab w:val="right" w:leader="dot" w:pos="9354"/>
              </w:tabs>
              <w:spacing w:before="20" w:after="20"/>
            </w:pPr>
            <w:r w:rsidRPr="00936300">
              <w:rPr>
                <w:rFonts w:ascii="Times New Roman" w:hAnsi="Times New Roman"/>
              </w:rPr>
              <w:t xml:space="preserve">     6.2  Experiment Configuration Table</w:t>
            </w:r>
            <w:r w:rsidRPr="00936300">
              <w:rPr>
                <w:rFonts w:ascii="Times New Roman" w:hAnsi="Times New Roman"/>
              </w:rPr>
              <w:tab/>
              <w:t>27</w:t>
            </w:r>
          </w:p>
        </w:tc>
      </w:tr>
      <w:tr w:rsidR="00936300" w:rsidRPr="00936300" w14:paraId="19C6895D"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7012BC16" w14:textId="77777777" w:rsidR="00936300" w:rsidRPr="00936300" w:rsidRDefault="00936300" w:rsidP="00956A1C">
            <w:pPr>
              <w:tabs>
                <w:tab w:val="right" w:leader="dot" w:pos="9354"/>
              </w:tabs>
              <w:spacing w:before="20" w:after="20"/>
            </w:pPr>
            <w:r w:rsidRPr="00936300">
              <w:rPr>
                <w:rFonts w:ascii="Times New Roman" w:hAnsi="Times New Roman"/>
              </w:rPr>
              <w:t xml:space="preserve">     6.3  Experiment Procedure</w:t>
            </w:r>
            <w:r w:rsidRPr="00936300">
              <w:rPr>
                <w:rFonts w:ascii="Times New Roman" w:hAnsi="Times New Roman"/>
              </w:rPr>
              <w:tab/>
              <w:t>28</w:t>
            </w:r>
          </w:p>
        </w:tc>
      </w:tr>
      <w:tr w:rsidR="00936300" w:rsidRPr="00936300" w14:paraId="6DF9EFA6"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70906184" w14:textId="77777777" w:rsidR="00936300" w:rsidRPr="00936300" w:rsidRDefault="00936300" w:rsidP="00956A1C">
            <w:pPr>
              <w:tabs>
                <w:tab w:val="right" w:leader="dot" w:pos="9354"/>
              </w:tabs>
              <w:spacing w:before="20" w:after="20"/>
            </w:pPr>
            <w:r w:rsidRPr="00936300">
              <w:rPr>
                <w:rFonts w:ascii="Times New Roman" w:hAnsi="Times New Roman"/>
              </w:rPr>
              <w:t>7.  Results</w:t>
            </w:r>
            <w:r w:rsidRPr="00936300">
              <w:rPr>
                <w:rFonts w:ascii="Times New Roman" w:hAnsi="Times New Roman"/>
              </w:rPr>
              <w:tab/>
              <w:t>29</w:t>
            </w:r>
          </w:p>
        </w:tc>
      </w:tr>
      <w:tr w:rsidR="00936300" w:rsidRPr="00936300" w14:paraId="44D86ABC"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286BA652" w14:textId="77777777" w:rsidR="00936300" w:rsidRPr="00936300" w:rsidRDefault="00936300" w:rsidP="00956A1C">
            <w:pPr>
              <w:tabs>
                <w:tab w:val="right" w:leader="dot" w:pos="9354"/>
              </w:tabs>
              <w:spacing w:before="20" w:after="20"/>
            </w:pPr>
            <w:r w:rsidRPr="00936300">
              <w:rPr>
                <w:rFonts w:ascii="Times New Roman" w:hAnsi="Times New Roman"/>
              </w:rPr>
              <w:lastRenderedPageBreak/>
              <w:t xml:space="preserve">     7.1  Overall Performance</w:t>
            </w:r>
            <w:r w:rsidRPr="00936300">
              <w:rPr>
                <w:rFonts w:ascii="Times New Roman" w:hAnsi="Times New Roman"/>
              </w:rPr>
              <w:tab/>
              <w:t>29</w:t>
            </w:r>
          </w:p>
        </w:tc>
      </w:tr>
      <w:tr w:rsidR="00936300" w:rsidRPr="00936300" w14:paraId="7A7A9357"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3D838B0F" w14:textId="77777777" w:rsidR="00936300" w:rsidRPr="00936300" w:rsidRDefault="00936300" w:rsidP="00956A1C">
            <w:pPr>
              <w:tabs>
                <w:tab w:val="right" w:leader="dot" w:pos="9354"/>
              </w:tabs>
              <w:spacing w:before="20" w:after="20"/>
            </w:pPr>
            <w:r w:rsidRPr="00936300">
              <w:rPr>
                <w:rFonts w:ascii="Times New Roman" w:hAnsi="Times New Roman"/>
              </w:rPr>
              <w:t xml:space="preserve">     7.2  Training and Validation Accuracy</w:t>
            </w:r>
            <w:r w:rsidRPr="00936300">
              <w:rPr>
                <w:rFonts w:ascii="Times New Roman" w:hAnsi="Times New Roman"/>
              </w:rPr>
              <w:tab/>
              <w:t>30</w:t>
            </w:r>
          </w:p>
        </w:tc>
      </w:tr>
      <w:tr w:rsidR="00936300" w:rsidRPr="00936300" w14:paraId="25937432"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4B736917" w14:textId="77777777" w:rsidR="00936300" w:rsidRPr="00936300" w:rsidRDefault="00936300" w:rsidP="00956A1C">
            <w:pPr>
              <w:tabs>
                <w:tab w:val="right" w:leader="dot" w:pos="9354"/>
              </w:tabs>
              <w:spacing w:before="20" w:after="20"/>
            </w:pPr>
            <w:r w:rsidRPr="00936300">
              <w:rPr>
                <w:rFonts w:ascii="Times New Roman" w:hAnsi="Times New Roman"/>
              </w:rPr>
              <w:t xml:space="preserve">     7.3  Training and Validation Loss</w:t>
            </w:r>
            <w:r w:rsidRPr="00936300">
              <w:rPr>
                <w:rFonts w:ascii="Times New Roman" w:hAnsi="Times New Roman"/>
              </w:rPr>
              <w:tab/>
              <w:t>31</w:t>
            </w:r>
          </w:p>
        </w:tc>
      </w:tr>
      <w:tr w:rsidR="00936300" w:rsidRPr="00936300" w14:paraId="5A78E2C2"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24DD57AA" w14:textId="77777777" w:rsidR="00936300" w:rsidRPr="00936300" w:rsidRDefault="00936300" w:rsidP="00956A1C">
            <w:pPr>
              <w:tabs>
                <w:tab w:val="right" w:leader="dot" w:pos="9354"/>
              </w:tabs>
              <w:spacing w:before="20" w:after="20"/>
            </w:pPr>
            <w:r w:rsidRPr="00936300">
              <w:rPr>
                <w:rFonts w:ascii="Times New Roman" w:hAnsi="Times New Roman"/>
              </w:rPr>
              <w:t xml:space="preserve">     7.4  Confusion Matrix / Regression Metrics</w:t>
            </w:r>
            <w:r w:rsidRPr="00936300">
              <w:rPr>
                <w:rFonts w:ascii="Times New Roman" w:hAnsi="Times New Roman"/>
              </w:rPr>
              <w:tab/>
              <w:t>31</w:t>
            </w:r>
          </w:p>
        </w:tc>
      </w:tr>
      <w:tr w:rsidR="00936300" w:rsidRPr="00936300" w14:paraId="18A07D48"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6AA009AF" w14:textId="77777777" w:rsidR="00936300" w:rsidRPr="00936300" w:rsidRDefault="00936300" w:rsidP="00956A1C">
            <w:pPr>
              <w:tabs>
                <w:tab w:val="right" w:leader="dot" w:pos="9354"/>
              </w:tabs>
              <w:spacing w:before="20" w:after="20"/>
            </w:pPr>
            <w:r w:rsidRPr="00936300">
              <w:rPr>
                <w:rFonts w:ascii="Times New Roman" w:hAnsi="Times New Roman"/>
              </w:rPr>
              <w:t xml:space="preserve">     7.5  Experiment Comparison</w:t>
            </w:r>
            <w:r w:rsidRPr="00936300">
              <w:rPr>
                <w:rFonts w:ascii="Times New Roman" w:hAnsi="Times New Roman"/>
              </w:rPr>
              <w:tab/>
              <w:t>32</w:t>
            </w:r>
          </w:p>
        </w:tc>
      </w:tr>
      <w:tr w:rsidR="00936300" w:rsidRPr="00936300" w14:paraId="0569BC50"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5FF2EC8D" w14:textId="77777777" w:rsidR="00936300" w:rsidRPr="00936300" w:rsidRDefault="00936300" w:rsidP="00956A1C">
            <w:pPr>
              <w:tabs>
                <w:tab w:val="right" w:leader="dot" w:pos="9354"/>
              </w:tabs>
              <w:spacing w:before="20" w:after="20"/>
            </w:pPr>
            <w:r w:rsidRPr="00936300">
              <w:rPr>
                <w:rFonts w:ascii="Times New Roman" w:hAnsi="Times New Roman"/>
              </w:rPr>
              <w:t>8.  Discussion</w:t>
            </w:r>
            <w:r w:rsidRPr="00936300">
              <w:rPr>
                <w:rFonts w:ascii="Times New Roman" w:hAnsi="Times New Roman"/>
              </w:rPr>
              <w:tab/>
              <w:t>33</w:t>
            </w:r>
          </w:p>
        </w:tc>
      </w:tr>
      <w:tr w:rsidR="00936300" w:rsidRPr="00936300" w14:paraId="2E2D0CC9"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4469E96E" w14:textId="77777777" w:rsidR="00936300" w:rsidRPr="00936300" w:rsidRDefault="00936300" w:rsidP="00956A1C">
            <w:pPr>
              <w:tabs>
                <w:tab w:val="right" w:leader="dot" w:pos="9354"/>
              </w:tabs>
              <w:spacing w:before="20" w:after="20"/>
            </w:pPr>
            <w:r w:rsidRPr="00936300">
              <w:rPr>
                <w:rFonts w:ascii="Times New Roman" w:hAnsi="Times New Roman"/>
              </w:rPr>
              <w:t xml:space="preserve">     8.1  Interpretation of Results</w:t>
            </w:r>
            <w:r w:rsidRPr="00936300">
              <w:rPr>
                <w:rFonts w:ascii="Times New Roman" w:hAnsi="Times New Roman"/>
              </w:rPr>
              <w:tab/>
              <w:t>33</w:t>
            </w:r>
          </w:p>
        </w:tc>
      </w:tr>
      <w:tr w:rsidR="00936300" w:rsidRPr="00936300" w14:paraId="4E451697"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11503D1C" w14:textId="77777777" w:rsidR="00936300" w:rsidRPr="00936300" w:rsidRDefault="00936300" w:rsidP="00956A1C">
            <w:pPr>
              <w:tabs>
                <w:tab w:val="right" w:leader="dot" w:pos="9354"/>
              </w:tabs>
              <w:spacing w:before="20" w:after="20"/>
            </w:pPr>
            <w:r w:rsidRPr="00936300">
              <w:rPr>
                <w:rFonts w:ascii="Times New Roman" w:hAnsi="Times New Roman"/>
              </w:rPr>
              <w:t xml:space="preserve">     8.2  Effect of Architecture</w:t>
            </w:r>
            <w:r w:rsidRPr="00936300">
              <w:rPr>
                <w:rFonts w:ascii="Times New Roman" w:hAnsi="Times New Roman"/>
              </w:rPr>
              <w:tab/>
              <w:t>33</w:t>
            </w:r>
          </w:p>
        </w:tc>
      </w:tr>
      <w:tr w:rsidR="00936300" w:rsidRPr="00936300" w14:paraId="1ADF739F"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4B807A45" w14:textId="77777777" w:rsidR="00936300" w:rsidRPr="00936300" w:rsidRDefault="00936300" w:rsidP="00956A1C">
            <w:pPr>
              <w:tabs>
                <w:tab w:val="right" w:leader="dot" w:pos="9354"/>
              </w:tabs>
              <w:spacing w:before="20" w:after="20"/>
            </w:pPr>
            <w:r w:rsidRPr="00936300">
              <w:rPr>
                <w:rFonts w:ascii="Times New Roman" w:hAnsi="Times New Roman"/>
              </w:rPr>
              <w:t xml:space="preserve">     8.3  Effect of Optimization / Training</w:t>
            </w:r>
            <w:r w:rsidRPr="00936300">
              <w:rPr>
                <w:rFonts w:ascii="Times New Roman" w:hAnsi="Times New Roman"/>
              </w:rPr>
              <w:tab/>
              <w:t>33</w:t>
            </w:r>
          </w:p>
        </w:tc>
      </w:tr>
      <w:tr w:rsidR="00936300" w:rsidRPr="00936300" w14:paraId="45F33B56"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09636A57" w14:textId="77777777" w:rsidR="00936300" w:rsidRPr="00936300" w:rsidRDefault="00936300" w:rsidP="00956A1C">
            <w:pPr>
              <w:tabs>
                <w:tab w:val="right" w:leader="dot" w:pos="9354"/>
              </w:tabs>
              <w:spacing w:before="20" w:after="20"/>
            </w:pPr>
            <w:r w:rsidRPr="00936300">
              <w:rPr>
                <w:rFonts w:ascii="Times New Roman" w:hAnsi="Times New Roman"/>
              </w:rPr>
              <w:t xml:space="preserve">     8.4  Overfitting / Underfitting</w:t>
            </w:r>
            <w:r w:rsidRPr="00936300">
              <w:rPr>
                <w:rFonts w:ascii="Times New Roman" w:hAnsi="Times New Roman"/>
              </w:rPr>
              <w:tab/>
              <w:t>34</w:t>
            </w:r>
          </w:p>
        </w:tc>
      </w:tr>
      <w:tr w:rsidR="00936300" w:rsidRPr="00936300" w14:paraId="474DE6D4"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1F3820C5" w14:textId="77777777" w:rsidR="00936300" w:rsidRPr="00936300" w:rsidRDefault="00936300" w:rsidP="00956A1C">
            <w:pPr>
              <w:tabs>
                <w:tab w:val="right" w:leader="dot" w:pos="9354"/>
              </w:tabs>
              <w:spacing w:before="20" w:after="20"/>
            </w:pPr>
            <w:r w:rsidRPr="00936300">
              <w:rPr>
                <w:rFonts w:ascii="Times New Roman" w:hAnsi="Times New Roman"/>
              </w:rPr>
              <w:t xml:space="preserve">     8.5  Objective Achievement</w:t>
            </w:r>
            <w:r w:rsidRPr="00936300">
              <w:rPr>
                <w:rFonts w:ascii="Times New Roman" w:hAnsi="Times New Roman"/>
              </w:rPr>
              <w:tab/>
              <w:t>34</w:t>
            </w:r>
          </w:p>
        </w:tc>
      </w:tr>
      <w:tr w:rsidR="00936300" w:rsidRPr="00936300" w14:paraId="34023165"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129D34E0" w14:textId="77777777" w:rsidR="00936300" w:rsidRPr="00936300" w:rsidRDefault="00936300" w:rsidP="00956A1C">
            <w:pPr>
              <w:tabs>
                <w:tab w:val="right" w:leader="dot" w:pos="9354"/>
              </w:tabs>
              <w:spacing w:before="20" w:after="20"/>
            </w:pPr>
            <w:r w:rsidRPr="00936300">
              <w:rPr>
                <w:rFonts w:ascii="Times New Roman" w:hAnsi="Times New Roman"/>
              </w:rPr>
              <w:t>9.  Limitations</w:t>
            </w:r>
            <w:r w:rsidRPr="00936300">
              <w:rPr>
                <w:rFonts w:ascii="Times New Roman" w:hAnsi="Times New Roman"/>
              </w:rPr>
              <w:tab/>
              <w:t>36</w:t>
            </w:r>
          </w:p>
        </w:tc>
      </w:tr>
      <w:tr w:rsidR="00936300" w:rsidRPr="00936300" w14:paraId="1BB0B993"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532DB620" w14:textId="77777777" w:rsidR="00936300" w:rsidRPr="00936300" w:rsidRDefault="00936300" w:rsidP="00956A1C">
            <w:pPr>
              <w:tabs>
                <w:tab w:val="right" w:leader="dot" w:pos="9354"/>
              </w:tabs>
              <w:spacing w:before="20" w:after="20"/>
            </w:pPr>
            <w:r w:rsidRPr="00936300">
              <w:rPr>
                <w:rFonts w:ascii="Times New Roman" w:hAnsi="Times New Roman"/>
              </w:rPr>
              <w:t>10. Conclusion</w:t>
            </w:r>
            <w:r w:rsidRPr="00936300">
              <w:rPr>
                <w:rFonts w:ascii="Times New Roman" w:hAnsi="Times New Roman"/>
              </w:rPr>
              <w:tab/>
              <w:t>38</w:t>
            </w:r>
          </w:p>
        </w:tc>
      </w:tr>
      <w:tr w:rsidR="00936300" w:rsidRPr="00936300" w14:paraId="606746BD"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65CC0EF9" w14:textId="77777777" w:rsidR="00936300" w:rsidRPr="00936300" w:rsidRDefault="00936300" w:rsidP="00956A1C">
            <w:pPr>
              <w:tabs>
                <w:tab w:val="right" w:leader="dot" w:pos="9354"/>
              </w:tabs>
              <w:spacing w:before="20" w:after="20"/>
            </w:pPr>
            <w:r w:rsidRPr="00936300">
              <w:rPr>
                <w:rFonts w:ascii="Times New Roman" w:hAnsi="Times New Roman"/>
              </w:rPr>
              <w:t xml:space="preserve">     10.1  Future Work</w:t>
            </w:r>
            <w:r w:rsidRPr="00936300">
              <w:rPr>
                <w:rFonts w:ascii="Times New Roman" w:hAnsi="Times New Roman"/>
              </w:rPr>
              <w:tab/>
              <w:t>38</w:t>
            </w:r>
          </w:p>
        </w:tc>
      </w:tr>
      <w:tr w:rsidR="00936300" w:rsidRPr="00936300" w14:paraId="41B9B725"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7511AA28" w14:textId="77777777" w:rsidR="00936300" w:rsidRPr="00936300" w:rsidRDefault="00936300" w:rsidP="00956A1C">
            <w:pPr>
              <w:tabs>
                <w:tab w:val="right" w:leader="dot" w:pos="9354"/>
              </w:tabs>
              <w:spacing w:before="20" w:after="20"/>
            </w:pPr>
            <w:r w:rsidRPr="00936300">
              <w:rPr>
                <w:rFonts w:ascii="Times New Roman" w:hAnsi="Times New Roman"/>
              </w:rPr>
              <w:t>11. References</w:t>
            </w:r>
            <w:r w:rsidRPr="00936300">
              <w:rPr>
                <w:rFonts w:ascii="Times New Roman" w:hAnsi="Times New Roman"/>
              </w:rPr>
              <w:tab/>
              <w:t>40</w:t>
            </w:r>
          </w:p>
        </w:tc>
      </w:tr>
      <w:tr w:rsidR="00936300" w:rsidRPr="00936300" w14:paraId="69099A59" w14:textId="77777777" w:rsidTr="00936300">
        <w:tc>
          <w:tcPr>
            <w:cnfStyle w:val="001000000000" w:firstRow="0" w:lastRow="0" w:firstColumn="1" w:lastColumn="0" w:oddVBand="0" w:evenVBand="0" w:oddHBand="0" w:evenHBand="0" w:firstRowFirstColumn="0" w:firstRowLastColumn="0" w:lastRowFirstColumn="0" w:lastRowLastColumn="0"/>
            <w:tcW w:w="9628" w:type="dxa"/>
          </w:tcPr>
          <w:p w14:paraId="0CB3CE9A" w14:textId="77777777" w:rsidR="00936300" w:rsidRPr="00936300" w:rsidRDefault="00936300" w:rsidP="00956A1C">
            <w:pPr>
              <w:tabs>
                <w:tab w:val="right" w:leader="dot" w:pos="9354"/>
              </w:tabs>
              <w:spacing w:before="20" w:after="20"/>
            </w:pPr>
            <w:r w:rsidRPr="00936300">
              <w:rPr>
                <w:rFonts w:ascii="Times New Roman" w:hAnsi="Times New Roman"/>
              </w:rPr>
              <w:t>Appendix A - Source Code / Important Code Snippets</w:t>
            </w:r>
            <w:r w:rsidRPr="00936300">
              <w:rPr>
                <w:rFonts w:ascii="Times New Roman" w:hAnsi="Times New Roman"/>
              </w:rPr>
              <w:tab/>
              <w:t>41</w:t>
            </w:r>
          </w:p>
        </w:tc>
      </w:tr>
      <w:tr w:rsidR="00936300" w:rsidRPr="00936300" w14:paraId="4DE6ED27" w14:textId="77777777" w:rsidTr="00936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28" w:type="dxa"/>
          </w:tcPr>
          <w:p w14:paraId="30732F36" w14:textId="77777777" w:rsidR="00936300" w:rsidRPr="00936300" w:rsidRDefault="00936300" w:rsidP="00956A1C">
            <w:pPr>
              <w:tabs>
                <w:tab w:val="right" w:leader="dot" w:pos="9354"/>
              </w:tabs>
              <w:spacing w:before="20" w:after="20"/>
            </w:pPr>
            <w:r w:rsidRPr="00936300">
              <w:rPr>
                <w:rFonts w:ascii="Times New Roman" w:hAnsi="Times New Roman"/>
              </w:rPr>
              <w:t>Appendix B - Additional Results</w:t>
            </w:r>
            <w:r w:rsidRPr="00936300">
              <w:rPr>
                <w:rFonts w:ascii="Times New Roman" w:hAnsi="Times New Roman"/>
              </w:rPr>
              <w:tab/>
              <w:t>43</w:t>
            </w:r>
          </w:p>
        </w:tc>
      </w:tr>
    </w:tbl>
    <w:p w14:paraId="0DA72BCD" w14:textId="77777777" w:rsidR="00F40519" w:rsidRDefault="004D3453">
      <w:r>
        <w:br w:type="page"/>
      </w:r>
    </w:p>
    <w:p w14:paraId="6148161C" w14:textId="77777777" w:rsidR="00F40519" w:rsidRDefault="004D3453">
      <w:pPr>
        <w:pStyle w:val="Heading1"/>
        <w:spacing w:before="240" w:after="120"/>
      </w:pPr>
      <w:r>
        <w:lastRenderedPageBreak/>
        <w:t>LIST OF FIGURES</w:t>
      </w:r>
    </w:p>
    <w:tbl>
      <w:tblPr>
        <w:tblStyle w:val="TableGrid"/>
        <w:tblW w:w="0" w:type="auto"/>
        <w:tblLook w:val="04A0" w:firstRow="1" w:lastRow="0" w:firstColumn="1" w:lastColumn="0" w:noHBand="0" w:noVBand="1"/>
      </w:tblPr>
      <w:tblGrid>
        <w:gridCol w:w="4814"/>
        <w:gridCol w:w="4814"/>
      </w:tblGrid>
      <w:tr w:rsidR="00936300" w:rsidRPr="00936300" w14:paraId="195F7B15" w14:textId="77777777">
        <w:tc>
          <w:tcPr>
            <w:tcW w:w="4814" w:type="dxa"/>
          </w:tcPr>
          <w:p w14:paraId="68B46F5A" w14:textId="77777777" w:rsidR="00936300" w:rsidRPr="00936300" w:rsidRDefault="00936300" w:rsidP="006069B4">
            <w:pPr>
              <w:spacing w:after="40"/>
              <w:rPr>
                <w:rFonts w:ascii="Times New Roman" w:hAnsi="Times New Roman"/>
              </w:rPr>
            </w:pPr>
            <w:r w:rsidRPr="00936300">
              <w:rPr>
                <w:rFonts w:ascii="Times New Roman" w:hAnsi="Times New Roman"/>
              </w:rPr>
              <w:t>Figure 1.  Project Workflow Diagram</w:t>
            </w:r>
          </w:p>
        </w:tc>
        <w:tc>
          <w:tcPr>
            <w:tcW w:w="4814" w:type="dxa"/>
          </w:tcPr>
          <w:p w14:paraId="6D20AB7B" w14:textId="77777777" w:rsidR="00936300" w:rsidRPr="00936300" w:rsidRDefault="00936300" w:rsidP="006069B4">
            <w:pPr>
              <w:spacing w:after="40"/>
            </w:pPr>
            <w:r w:rsidRPr="00936300">
              <w:rPr>
                <w:rFonts w:ascii="Times New Roman" w:hAnsi="Times New Roman"/>
              </w:rPr>
              <w:t>12</w:t>
            </w:r>
          </w:p>
        </w:tc>
      </w:tr>
      <w:tr w:rsidR="00936300" w:rsidRPr="00936300" w14:paraId="562AB64A" w14:textId="77777777">
        <w:tc>
          <w:tcPr>
            <w:tcW w:w="4814" w:type="dxa"/>
          </w:tcPr>
          <w:p w14:paraId="7F018F98" w14:textId="77777777" w:rsidR="00936300" w:rsidRPr="00936300" w:rsidRDefault="00936300" w:rsidP="006069B4">
            <w:pPr>
              <w:spacing w:after="40"/>
              <w:rPr>
                <w:rFonts w:ascii="Times New Roman" w:hAnsi="Times New Roman"/>
              </w:rPr>
            </w:pPr>
            <w:r w:rsidRPr="00936300">
              <w:rPr>
                <w:rFonts w:ascii="Times New Roman" w:hAnsi="Times New Roman"/>
              </w:rPr>
              <w:t>Figure 2.  G3 Raw Grade Distribution and Binned Performance Class Distribution</w:t>
            </w:r>
          </w:p>
        </w:tc>
        <w:tc>
          <w:tcPr>
            <w:tcW w:w="4814" w:type="dxa"/>
          </w:tcPr>
          <w:p w14:paraId="79EEB88B" w14:textId="77777777" w:rsidR="00936300" w:rsidRPr="00936300" w:rsidRDefault="00936300" w:rsidP="006069B4">
            <w:pPr>
              <w:spacing w:after="40"/>
            </w:pPr>
            <w:r w:rsidRPr="00936300">
              <w:rPr>
                <w:rFonts w:ascii="Times New Roman" w:hAnsi="Times New Roman"/>
              </w:rPr>
              <w:t>16</w:t>
            </w:r>
          </w:p>
        </w:tc>
      </w:tr>
      <w:tr w:rsidR="00936300" w:rsidRPr="00936300" w14:paraId="2BE5F6F1" w14:textId="77777777">
        <w:tc>
          <w:tcPr>
            <w:tcW w:w="4814" w:type="dxa"/>
          </w:tcPr>
          <w:p w14:paraId="3FA01039" w14:textId="77777777" w:rsidR="00936300" w:rsidRPr="00936300" w:rsidRDefault="00936300" w:rsidP="006069B4">
            <w:pPr>
              <w:spacing w:after="40"/>
              <w:rPr>
                <w:rFonts w:ascii="Times New Roman" w:hAnsi="Times New Roman"/>
              </w:rPr>
            </w:pPr>
            <w:r w:rsidRPr="00936300">
              <w:rPr>
                <w:rFonts w:ascii="Times New Roman" w:hAnsi="Times New Roman"/>
              </w:rPr>
              <w:t>Figure 3.  MLP Architecture Diagram - E1 Baseline (43-64-32-3)</w:t>
            </w:r>
          </w:p>
        </w:tc>
        <w:tc>
          <w:tcPr>
            <w:tcW w:w="4814" w:type="dxa"/>
          </w:tcPr>
          <w:p w14:paraId="7A9B1E4A" w14:textId="77777777" w:rsidR="00936300" w:rsidRPr="00936300" w:rsidRDefault="00936300" w:rsidP="006069B4">
            <w:pPr>
              <w:spacing w:after="40"/>
            </w:pPr>
            <w:r w:rsidRPr="00936300">
              <w:rPr>
                <w:rFonts w:ascii="Times New Roman" w:hAnsi="Times New Roman"/>
              </w:rPr>
              <w:t>22</w:t>
            </w:r>
          </w:p>
        </w:tc>
      </w:tr>
      <w:tr w:rsidR="00936300" w:rsidRPr="00936300" w14:paraId="605B164B" w14:textId="77777777">
        <w:tc>
          <w:tcPr>
            <w:tcW w:w="4814" w:type="dxa"/>
          </w:tcPr>
          <w:p w14:paraId="303F5158" w14:textId="77777777" w:rsidR="00936300" w:rsidRPr="00936300" w:rsidRDefault="00936300" w:rsidP="006069B4">
            <w:pPr>
              <w:spacing w:after="40"/>
              <w:rPr>
                <w:rFonts w:ascii="Times New Roman" w:hAnsi="Times New Roman"/>
              </w:rPr>
            </w:pPr>
            <w:r w:rsidRPr="00936300">
              <w:rPr>
                <w:rFonts w:ascii="Times New Roman" w:hAnsi="Times New Roman"/>
              </w:rPr>
              <w:t>Figure 4.  MLP Architecture Diagram - E2 Deeper (43-128-64-32-3)</w:t>
            </w:r>
          </w:p>
        </w:tc>
        <w:tc>
          <w:tcPr>
            <w:tcW w:w="4814" w:type="dxa"/>
          </w:tcPr>
          <w:p w14:paraId="082075FD" w14:textId="77777777" w:rsidR="00936300" w:rsidRPr="00936300" w:rsidRDefault="00936300" w:rsidP="006069B4">
            <w:pPr>
              <w:spacing w:after="40"/>
            </w:pPr>
            <w:r w:rsidRPr="00936300">
              <w:rPr>
                <w:rFonts w:ascii="Times New Roman" w:hAnsi="Times New Roman"/>
              </w:rPr>
              <w:t>22</w:t>
            </w:r>
          </w:p>
        </w:tc>
      </w:tr>
      <w:tr w:rsidR="00936300" w:rsidRPr="00936300" w14:paraId="331955A3" w14:textId="77777777">
        <w:tc>
          <w:tcPr>
            <w:tcW w:w="4814" w:type="dxa"/>
          </w:tcPr>
          <w:p w14:paraId="21731B9B" w14:textId="77777777" w:rsidR="00936300" w:rsidRPr="00936300" w:rsidRDefault="00936300" w:rsidP="006069B4">
            <w:pPr>
              <w:spacing w:after="40"/>
              <w:rPr>
                <w:rFonts w:ascii="Times New Roman" w:hAnsi="Times New Roman"/>
              </w:rPr>
            </w:pPr>
            <w:r w:rsidRPr="00936300">
              <w:rPr>
                <w:rFonts w:ascii="Times New Roman" w:hAnsi="Times New Roman"/>
              </w:rPr>
              <w:t>Figure 5.  Top-15 Feature Correlations with Performance Class (|Pearson r|)</w:t>
            </w:r>
          </w:p>
        </w:tc>
        <w:tc>
          <w:tcPr>
            <w:tcW w:w="4814" w:type="dxa"/>
          </w:tcPr>
          <w:p w14:paraId="57F6D369" w14:textId="77777777" w:rsidR="00936300" w:rsidRPr="00936300" w:rsidRDefault="00936300" w:rsidP="006069B4">
            <w:pPr>
              <w:spacing w:after="40"/>
            </w:pPr>
            <w:r w:rsidRPr="00936300">
              <w:rPr>
                <w:rFonts w:ascii="Times New Roman" w:hAnsi="Times New Roman"/>
              </w:rPr>
              <w:t>17</w:t>
            </w:r>
          </w:p>
        </w:tc>
      </w:tr>
      <w:tr w:rsidR="00936300" w:rsidRPr="00936300" w14:paraId="5E175F61" w14:textId="77777777">
        <w:tc>
          <w:tcPr>
            <w:tcW w:w="4814" w:type="dxa"/>
          </w:tcPr>
          <w:p w14:paraId="6DF716AB" w14:textId="77777777" w:rsidR="00936300" w:rsidRPr="00936300" w:rsidRDefault="00936300" w:rsidP="006069B4">
            <w:pPr>
              <w:spacing w:after="40"/>
              <w:rPr>
                <w:rFonts w:ascii="Times New Roman" w:hAnsi="Times New Roman"/>
              </w:rPr>
            </w:pPr>
            <w:r w:rsidRPr="00936300">
              <w:rPr>
                <w:rFonts w:ascii="Times New Roman" w:hAnsi="Times New Roman"/>
              </w:rPr>
              <w:t>Figure 6.  E1 - Training vs Validation Loss and Accuracy Curves</w:t>
            </w:r>
          </w:p>
        </w:tc>
        <w:tc>
          <w:tcPr>
            <w:tcW w:w="4814" w:type="dxa"/>
          </w:tcPr>
          <w:p w14:paraId="3B2D90C3" w14:textId="77777777" w:rsidR="00936300" w:rsidRPr="00936300" w:rsidRDefault="00936300" w:rsidP="006069B4">
            <w:pPr>
              <w:spacing w:after="40"/>
            </w:pPr>
            <w:r w:rsidRPr="00936300">
              <w:rPr>
                <w:rFonts w:ascii="Times New Roman" w:hAnsi="Times New Roman"/>
              </w:rPr>
              <w:t>30</w:t>
            </w:r>
          </w:p>
        </w:tc>
      </w:tr>
      <w:tr w:rsidR="00936300" w:rsidRPr="00936300" w14:paraId="5E065013" w14:textId="77777777">
        <w:tc>
          <w:tcPr>
            <w:tcW w:w="4814" w:type="dxa"/>
          </w:tcPr>
          <w:p w14:paraId="41B30493" w14:textId="77777777" w:rsidR="00936300" w:rsidRPr="00936300" w:rsidRDefault="00936300" w:rsidP="006069B4">
            <w:pPr>
              <w:spacing w:after="40"/>
              <w:rPr>
                <w:rFonts w:ascii="Times New Roman" w:hAnsi="Times New Roman"/>
              </w:rPr>
            </w:pPr>
            <w:r w:rsidRPr="00936300">
              <w:rPr>
                <w:rFonts w:ascii="Times New Roman" w:hAnsi="Times New Roman"/>
              </w:rPr>
              <w:t>Figure 7.  E2 - Training vs Validation Loss and Accuracy Curves</w:t>
            </w:r>
          </w:p>
        </w:tc>
        <w:tc>
          <w:tcPr>
            <w:tcW w:w="4814" w:type="dxa"/>
          </w:tcPr>
          <w:p w14:paraId="0BC34A4E" w14:textId="77777777" w:rsidR="00936300" w:rsidRPr="00936300" w:rsidRDefault="00936300" w:rsidP="006069B4">
            <w:pPr>
              <w:spacing w:after="40"/>
            </w:pPr>
            <w:r w:rsidRPr="00936300">
              <w:rPr>
                <w:rFonts w:ascii="Times New Roman" w:hAnsi="Times New Roman"/>
              </w:rPr>
              <w:t>30</w:t>
            </w:r>
          </w:p>
        </w:tc>
      </w:tr>
      <w:tr w:rsidR="00936300" w:rsidRPr="00936300" w14:paraId="211E0472" w14:textId="77777777">
        <w:tc>
          <w:tcPr>
            <w:tcW w:w="4814" w:type="dxa"/>
          </w:tcPr>
          <w:p w14:paraId="333ADC85" w14:textId="77777777" w:rsidR="00936300" w:rsidRPr="00936300" w:rsidRDefault="00936300" w:rsidP="006069B4">
            <w:pPr>
              <w:spacing w:after="40"/>
              <w:rPr>
                <w:rFonts w:ascii="Times New Roman" w:hAnsi="Times New Roman"/>
              </w:rPr>
            </w:pPr>
            <w:r w:rsidRPr="00936300">
              <w:rPr>
                <w:rFonts w:ascii="Times New Roman" w:hAnsi="Times New Roman"/>
              </w:rPr>
              <w:t>Figure 8.  E3 - Training vs Validation Loss and Accuracy Curves</w:t>
            </w:r>
          </w:p>
        </w:tc>
        <w:tc>
          <w:tcPr>
            <w:tcW w:w="4814" w:type="dxa"/>
          </w:tcPr>
          <w:p w14:paraId="742A9834" w14:textId="77777777" w:rsidR="00936300" w:rsidRPr="00936300" w:rsidRDefault="00936300" w:rsidP="006069B4">
            <w:pPr>
              <w:spacing w:after="40"/>
            </w:pPr>
            <w:r w:rsidRPr="00936300">
              <w:rPr>
                <w:rFonts w:ascii="Times New Roman" w:hAnsi="Times New Roman"/>
              </w:rPr>
              <w:t>30</w:t>
            </w:r>
          </w:p>
        </w:tc>
      </w:tr>
      <w:tr w:rsidR="00936300" w:rsidRPr="00936300" w14:paraId="449A189C" w14:textId="77777777">
        <w:tc>
          <w:tcPr>
            <w:tcW w:w="4814" w:type="dxa"/>
          </w:tcPr>
          <w:p w14:paraId="179D3F24" w14:textId="77777777" w:rsidR="00936300" w:rsidRPr="00936300" w:rsidRDefault="00936300" w:rsidP="006069B4">
            <w:pPr>
              <w:spacing w:after="40"/>
              <w:rPr>
                <w:rFonts w:ascii="Times New Roman" w:hAnsi="Times New Roman"/>
              </w:rPr>
            </w:pPr>
            <w:r w:rsidRPr="00936300">
              <w:rPr>
                <w:rFonts w:ascii="Times New Roman" w:hAnsi="Times New Roman"/>
              </w:rPr>
              <w:t>Figure 9.  E4 - Training vs Validation Loss and Accuracy Curves</w:t>
            </w:r>
          </w:p>
        </w:tc>
        <w:tc>
          <w:tcPr>
            <w:tcW w:w="4814" w:type="dxa"/>
          </w:tcPr>
          <w:p w14:paraId="068C04A0" w14:textId="77777777" w:rsidR="00936300" w:rsidRPr="00936300" w:rsidRDefault="00936300" w:rsidP="006069B4">
            <w:pPr>
              <w:spacing w:after="40"/>
            </w:pPr>
            <w:r w:rsidRPr="00936300">
              <w:rPr>
                <w:rFonts w:ascii="Times New Roman" w:hAnsi="Times New Roman"/>
              </w:rPr>
              <w:t>31</w:t>
            </w:r>
          </w:p>
        </w:tc>
      </w:tr>
      <w:tr w:rsidR="00936300" w:rsidRPr="00936300" w14:paraId="75989B46" w14:textId="77777777">
        <w:tc>
          <w:tcPr>
            <w:tcW w:w="4814" w:type="dxa"/>
          </w:tcPr>
          <w:p w14:paraId="66AEF222" w14:textId="77777777" w:rsidR="00936300" w:rsidRPr="00936300" w:rsidRDefault="00936300" w:rsidP="006069B4">
            <w:pPr>
              <w:spacing w:after="40"/>
              <w:rPr>
                <w:rFonts w:ascii="Times New Roman" w:hAnsi="Times New Roman"/>
              </w:rPr>
            </w:pPr>
            <w:r w:rsidRPr="00936300">
              <w:rPr>
                <w:rFonts w:ascii="Times New Roman" w:hAnsi="Times New Roman"/>
              </w:rPr>
              <w:t>Figure 10.  E2 (Best MLP) - Confusion Matrix: Counts and Normalised</w:t>
            </w:r>
          </w:p>
        </w:tc>
        <w:tc>
          <w:tcPr>
            <w:tcW w:w="4814" w:type="dxa"/>
          </w:tcPr>
          <w:p w14:paraId="608BFDE8" w14:textId="77777777" w:rsidR="00936300" w:rsidRPr="00936300" w:rsidRDefault="00936300" w:rsidP="006069B4">
            <w:pPr>
              <w:spacing w:after="40"/>
            </w:pPr>
            <w:r w:rsidRPr="00936300">
              <w:rPr>
                <w:rFonts w:ascii="Times New Roman" w:hAnsi="Times New Roman"/>
              </w:rPr>
              <w:t>32</w:t>
            </w:r>
          </w:p>
        </w:tc>
      </w:tr>
      <w:tr w:rsidR="00936300" w:rsidRPr="00936300" w14:paraId="15783DB3" w14:textId="77777777">
        <w:tc>
          <w:tcPr>
            <w:tcW w:w="4814" w:type="dxa"/>
          </w:tcPr>
          <w:p w14:paraId="7A89BF24" w14:textId="77777777" w:rsidR="00936300" w:rsidRPr="00936300" w:rsidRDefault="00936300" w:rsidP="006069B4">
            <w:pPr>
              <w:spacing w:after="40"/>
              <w:rPr>
                <w:rFonts w:ascii="Times New Roman" w:hAnsi="Times New Roman"/>
              </w:rPr>
            </w:pPr>
            <w:r w:rsidRPr="00936300">
              <w:rPr>
                <w:rFonts w:ascii="Times New Roman" w:hAnsi="Times New Roman"/>
              </w:rPr>
              <w:t>Figure 11.  All Experiments - Confusion Matrices Comparison</w:t>
            </w:r>
          </w:p>
        </w:tc>
        <w:tc>
          <w:tcPr>
            <w:tcW w:w="4814" w:type="dxa"/>
          </w:tcPr>
          <w:p w14:paraId="1176CBE1" w14:textId="77777777" w:rsidR="00936300" w:rsidRPr="00936300" w:rsidRDefault="00936300" w:rsidP="006069B4">
            <w:pPr>
              <w:spacing w:after="40"/>
            </w:pPr>
            <w:r w:rsidRPr="00936300">
              <w:rPr>
                <w:rFonts w:ascii="Times New Roman" w:hAnsi="Times New Roman"/>
              </w:rPr>
              <w:t>43</w:t>
            </w:r>
          </w:p>
        </w:tc>
      </w:tr>
    </w:tbl>
    <w:p w14:paraId="28A32680" w14:textId="77777777" w:rsidR="00F40519" w:rsidRDefault="004D3453">
      <w:r>
        <w:br w:type="page"/>
      </w:r>
    </w:p>
    <w:p w14:paraId="1608C243" w14:textId="77777777" w:rsidR="00F40519" w:rsidRDefault="004D3453">
      <w:pPr>
        <w:pStyle w:val="Heading1"/>
        <w:spacing w:before="240" w:after="120"/>
      </w:pPr>
      <w:r>
        <w:lastRenderedPageBreak/>
        <w:t>LIST OF TABLES</w:t>
      </w:r>
    </w:p>
    <w:tbl>
      <w:tblPr>
        <w:tblStyle w:val="TableGrid"/>
        <w:tblW w:w="0" w:type="auto"/>
        <w:tblLook w:val="04A0" w:firstRow="1" w:lastRow="0" w:firstColumn="1" w:lastColumn="0" w:noHBand="0" w:noVBand="1"/>
      </w:tblPr>
      <w:tblGrid>
        <w:gridCol w:w="4814"/>
        <w:gridCol w:w="4814"/>
      </w:tblGrid>
      <w:tr w:rsidR="00936300" w:rsidRPr="00936300" w14:paraId="3CFB5FFB" w14:textId="77777777">
        <w:tc>
          <w:tcPr>
            <w:tcW w:w="4814" w:type="dxa"/>
          </w:tcPr>
          <w:p w14:paraId="69893613" w14:textId="77777777" w:rsidR="00936300" w:rsidRPr="00936300" w:rsidRDefault="00936300" w:rsidP="0060529C">
            <w:pPr>
              <w:spacing w:after="40"/>
              <w:rPr>
                <w:rFonts w:ascii="Times New Roman" w:hAnsi="Times New Roman"/>
              </w:rPr>
            </w:pPr>
            <w:r w:rsidRPr="00936300">
              <w:rPr>
                <w:rFonts w:ascii="Times New Roman" w:hAnsi="Times New Roman"/>
              </w:rPr>
              <w:t>Table 1.  Dataset Summary</w:t>
            </w:r>
          </w:p>
        </w:tc>
        <w:tc>
          <w:tcPr>
            <w:tcW w:w="4814" w:type="dxa"/>
          </w:tcPr>
          <w:p w14:paraId="4FEC72C2" w14:textId="77777777" w:rsidR="00936300" w:rsidRPr="00936300" w:rsidRDefault="00936300" w:rsidP="0060529C">
            <w:pPr>
              <w:spacing w:after="40"/>
            </w:pPr>
            <w:r w:rsidRPr="00936300">
              <w:rPr>
                <w:rFonts w:ascii="Times New Roman" w:hAnsi="Times New Roman"/>
              </w:rPr>
              <w:t>14</w:t>
            </w:r>
          </w:p>
        </w:tc>
      </w:tr>
      <w:tr w:rsidR="00936300" w:rsidRPr="00936300" w14:paraId="7CBC9D56" w14:textId="77777777">
        <w:tc>
          <w:tcPr>
            <w:tcW w:w="4814" w:type="dxa"/>
          </w:tcPr>
          <w:p w14:paraId="129E026B" w14:textId="77777777" w:rsidR="00936300" w:rsidRPr="00936300" w:rsidRDefault="00936300" w:rsidP="0060529C">
            <w:pPr>
              <w:spacing w:after="40"/>
              <w:rPr>
                <w:rFonts w:ascii="Times New Roman" w:hAnsi="Times New Roman"/>
              </w:rPr>
            </w:pPr>
            <w:r w:rsidRPr="00936300">
              <w:rPr>
                <w:rFonts w:ascii="Times New Roman" w:hAnsi="Times New Roman"/>
              </w:rPr>
              <w:t>Table 2.  Feature Description</w:t>
            </w:r>
          </w:p>
        </w:tc>
        <w:tc>
          <w:tcPr>
            <w:tcW w:w="4814" w:type="dxa"/>
          </w:tcPr>
          <w:p w14:paraId="52CF7B5E" w14:textId="77777777" w:rsidR="00936300" w:rsidRPr="00936300" w:rsidRDefault="00936300" w:rsidP="0060529C">
            <w:pPr>
              <w:spacing w:after="40"/>
            </w:pPr>
            <w:r w:rsidRPr="00936300">
              <w:rPr>
                <w:rFonts w:ascii="Times New Roman" w:hAnsi="Times New Roman"/>
              </w:rPr>
              <w:t>14</w:t>
            </w:r>
          </w:p>
        </w:tc>
      </w:tr>
      <w:tr w:rsidR="00936300" w:rsidRPr="00936300" w14:paraId="400A1A28" w14:textId="77777777">
        <w:tc>
          <w:tcPr>
            <w:tcW w:w="4814" w:type="dxa"/>
          </w:tcPr>
          <w:p w14:paraId="6AECE46D" w14:textId="77777777" w:rsidR="00936300" w:rsidRPr="00936300" w:rsidRDefault="00936300" w:rsidP="0060529C">
            <w:pPr>
              <w:spacing w:after="40"/>
              <w:rPr>
                <w:rFonts w:ascii="Times New Roman" w:hAnsi="Times New Roman"/>
              </w:rPr>
            </w:pPr>
            <w:r w:rsidRPr="00936300">
              <w:rPr>
                <w:rFonts w:ascii="Times New Roman" w:hAnsi="Times New Roman"/>
              </w:rPr>
              <w:t>Table 3.  Preprocessing Steps Summary</w:t>
            </w:r>
          </w:p>
        </w:tc>
        <w:tc>
          <w:tcPr>
            <w:tcW w:w="4814" w:type="dxa"/>
          </w:tcPr>
          <w:p w14:paraId="1D0410ED" w14:textId="77777777" w:rsidR="00936300" w:rsidRPr="00936300" w:rsidRDefault="00936300" w:rsidP="0060529C">
            <w:pPr>
              <w:spacing w:after="40"/>
            </w:pPr>
            <w:r w:rsidRPr="00936300">
              <w:rPr>
                <w:rFonts w:ascii="Times New Roman" w:hAnsi="Times New Roman"/>
              </w:rPr>
              <w:t>20</w:t>
            </w:r>
          </w:p>
        </w:tc>
      </w:tr>
      <w:tr w:rsidR="00936300" w:rsidRPr="00936300" w14:paraId="4060EBC2" w14:textId="77777777">
        <w:tc>
          <w:tcPr>
            <w:tcW w:w="4814" w:type="dxa"/>
          </w:tcPr>
          <w:p w14:paraId="5E9A4400" w14:textId="77777777" w:rsidR="00936300" w:rsidRPr="00936300" w:rsidRDefault="00936300" w:rsidP="0060529C">
            <w:pPr>
              <w:spacing w:after="40"/>
              <w:rPr>
                <w:rFonts w:ascii="Times New Roman" w:hAnsi="Times New Roman"/>
              </w:rPr>
            </w:pPr>
            <w:r w:rsidRPr="00936300">
              <w:rPr>
                <w:rFonts w:ascii="Times New Roman" w:hAnsi="Times New Roman"/>
              </w:rPr>
              <w:t>Table 4.  Train / Validation / Test Split</w:t>
            </w:r>
          </w:p>
        </w:tc>
        <w:tc>
          <w:tcPr>
            <w:tcW w:w="4814" w:type="dxa"/>
          </w:tcPr>
          <w:p w14:paraId="5F2F9B2D" w14:textId="77777777" w:rsidR="00936300" w:rsidRPr="00936300" w:rsidRDefault="00936300" w:rsidP="0060529C">
            <w:pPr>
              <w:spacing w:after="40"/>
            </w:pPr>
            <w:r w:rsidRPr="00936300">
              <w:rPr>
                <w:rFonts w:ascii="Times New Roman" w:hAnsi="Times New Roman"/>
              </w:rPr>
              <w:t>19</w:t>
            </w:r>
          </w:p>
        </w:tc>
      </w:tr>
      <w:tr w:rsidR="00936300" w:rsidRPr="00936300" w14:paraId="626E5BE8" w14:textId="77777777">
        <w:tc>
          <w:tcPr>
            <w:tcW w:w="4814" w:type="dxa"/>
          </w:tcPr>
          <w:p w14:paraId="61414638" w14:textId="77777777" w:rsidR="00936300" w:rsidRPr="00936300" w:rsidRDefault="00936300" w:rsidP="0060529C">
            <w:pPr>
              <w:spacing w:after="40"/>
              <w:rPr>
                <w:rFonts w:ascii="Times New Roman" w:hAnsi="Times New Roman"/>
              </w:rPr>
            </w:pPr>
            <w:r w:rsidRPr="00936300">
              <w:rPr>
                <w:rFonts w:ascii="Times New Roman" w:hAnsi="Times New Roman"/>
              </w:rPr>
              <w:t>Table 5.  MLP Layer Configuration - E1 Baseline</w:t>
            </w:r>
          </w:p>
        </w:tc>
        <w:tc>
          <w:tcPr>
            <w:tcW w:w="4814" w:type="dxa"/>
          </w:tcPr>
          <w:p w14:paraId="202FBCE5" w14:textId="77777777" w:rsidR="00936300" w:rsidRPr="00936300" w:rsidRDefault="00936300" w:rsidP="0060529C">
            <w:pPr>
              <w:spacing w:after="40"/>
            </w:pPr>
            <w:r w:rsidRPr="00936300">
              <w:rPr>
                <w:rFonts w:ascii="Times New Roman" w:hAnsi="Times New Roman"/>
              </w:rPr>
              <w:t>21</w:t>
            </w:r>
          </w:p>
        </w:tc>
      </w:tr>
      <w:tr w:rsidR="00936300" w:rsidRPr="00936300" w14:paraId="6102655A" w14:textId="77777777">
        <w:tc>
          <w:tcPr>
            <w:tcW w:w="4814" w:type="dxa"/>
          </w:tcPr>
          <w:p w14:paraId="3EC8AE65" w14:textId="77777777" w:rsidR="00936300" w:rsidRPr="00936300" w:rsidRDefault="00936300" w:rsidP="0060529C">
            <w:pPr>
              <w:spacing w:after="40"/>
              <w:rPr>
                <w:rFonts w:ascii="Times New Roman" w:hAnsi="Times New Roman"/>
              </w:rPr>
            </w:pPr>
            <w:r w:rsidRPr="00936300">
              <w:rPr>
                <w:rFonts w:ascii="Times New Roman" w:hAnsi="Times New Roman"/>
              </w:rPr>
              <w:t>Table 6.  MLP Layer Configuration - E2 Deeper Architecture</w:t>
            </w:r>
          </w:p>
        </w:tc>
        <w:tc>
          <w:tcPr>
            <w:tcW w:w="4814" w:type="dxa"/>
          </w:tcPr>
          <w:p w14:paraId="33D72DBC" w14:textId="77777777" w:rsidR="00936300" w:rsidRPr="00936300" w:rsidRDefault="00936300" w:rsidP="0060529C">
            <w:pPr>
              <w:spacing w:after="40"/>
            </w:pPr>
            <w:r w:rsidRPr="00936300">
              <w:rPr>
                <w:rFonts w:ascii="Times New Roman" w:hAnsi="Times New Roman"/>
              </w:rPr>
              <w:t>21</w:t>
            </w:r>
          </w:p>
        </w:tc>
      </w:tr>
      <w:tr w:rsidR="00936300" w:rsidRPr="00936300" w14:paraId="3523701D" w14:textId="77777777">
        <w:tc>
          <w:tcPr>
            <w:tcW w:w="4814" w:type="dxa"/>
          </w:tcPr>
          <w:p w14:paraId="33F728A7" w14:textId="77777777" w:rsidR="00936300" w:rsidRPr="00936300" w:rsidRDefault="00936300" w:rsidP="0060529C">
            <w:pPr>
              <w:spacing w:after="40"/>
              <w:rPr>
                <w:rFonts w:ascii="Times New Roman" w:hAnsi="Times New Roman"/>
              </w:rPr>
            </w:pPr>
            <w:r w:rsidRPr="00936300">
              <w:rPr>
                <w:rFonts w:ascii="Times New Roman" w:hAnsi="Times New Roman"/>
              </w:rPr>
              <w:t>Table 7.  Training Configuration (All Experiments)</w:t>
            </w:r>
          </w:p>
        </w:tc>
        <w:tc>
          <w:tcPr>
            <w:tcW w:w="4814" w:type="dxa"/>
          </w:tcPr>
          <w:p w14:paraId="2BDF6B48" w14:textId="77777777" w:rsidR="00936300" w:rsidRPr="00936300" w:rsidRDefault="00936300" w:rsidP="0060529C">
            <w:pPr>
              <w:spacing w:after="40"/>
            </w:pPr>
            <w:r w:rsidRPr="00936300">
              <w:rPr>
                <w:rFonts w:ascii="Times New Roman" w:hAnsi="Times New Roman"/>
              </w:rPr>
              <w:t>24</w:t>
            </w:r>
          </w:p>
        </w:tc>
      </w:tr>
      <w:tr w:rsidR="00936300" w:rsidRPr="00936300" w14:paraId="4B440F7C" w14:textId="77777777">
        <w:tc>
          <w:tcPr>
            <w:tcW w:w="4814" w:type="dxa"/>
          </w:tcPr>
          <w:p w14:paraId="2B90E2E6" w14:textId="77777777" w:rsidR="00936300" w:rsidRPr="00936300" w:rsidRDefault="00936300" w:rsidP="0060529C">
            <w:pPr>
              <w:spacing w:after="40"/>
              <w:rPr>
                <w:rFonts w:ascii="Times New Roman" w:hAnsi="Times New Roman"/>
              </w:rPr>
            </w:pPr>
            <w:r w:rsidRPr="00936300">
              <w:rPr>
                <w:rFonts w:ascii="Times New Roman" w:hAnsi="Times New Roman"/>
              </w:rPr>
              <w:t>Table 8.  Experiment Configuration</w:t>
            </w:r>
          </w:p>
        </w:tc>
        <w:tc>
          <w:tcPr>
            <w:tcW w:w="4814" w:type="dxa"/>
          </w:tcPr>
          <w:p w14:paraId="705D6DA4" w14:textId="77777777" w:rsidR="00936300" w:rsidRPr="00936300" w:rsidRDefault="00936300" w:rsidP="0060529C">
            <w:pPr>
              <w:spacing w:after="40"/>
            </w:pPr>
            <w:r w:rsidRPr="00936300">
              <w:rPr>
                <w:rFonts w:ascii="Times New Roman" w:hAnsi="Times New Roman"/>
              </w:rPr>
              <w:t>27</w:t>
            </w:r>
          </w:p>
        </w:tc>
      </w:tr>
      <w:tr w:rsidR="00936300" w:rsidRPr="00936300" w14:paraId="50C7DC39" w14:textId="77777777">
        <w:tc>
          <w:tcPr>
            <w:tcW w:w="4814" w:type="dxa"/>
          </w:tcPr>
          <w:p w14:paraId="0D12D8E6" w14:textId="77777777" w:rsidR="00936300" w:rsidRPr="00936300" w:rsidRDefault="00936300" w:rsidP="0060529C">
            <w:pPr>
              <w:spacing w:after="40"/>
              <w:rPr>
                <w:rFonts w:ascii="Times New Roman" w:hAnsi="Times New Roman"/>
              </w:rPr>
            </w:pPr>
            <w:r w:rsidRPr="00936300">
              <w:rPr>
                <w:rFonts w:ascii="Times New Roman" w:hAnsi="Times New Roman"/>
              </w:rPr>
              <w:t>Table 9.  Experiment Results Comparison</w:t>
            </w:r>
          </w:p>
        </w:tc>
        <w:tc>
          <w:tcPr>
            <w:tcW w:w="4814" w:type="dxa"/>
          </w:tcPr>
          <w:p w14:paraId="2717A2A8" w14:textId="77777777" w:rsidR="00936300" w:rsidRPr="00936300" w:rsidRDefault="00936300" w:rsidP="0060529C">
            <w:pPr>
              <w:spacing w:after="40"/>
            </w:pPr>
            <w:r w:rsidRPr="00936300">
              <w:rPr>
                <w:rFonts w:ascii="Times New Roman" w:hAnsi="Times New Roman"/>
              </w:rPr>
              <w:t>29</w:t>
            </w:r>
          </w:p>
        </w:tc>
      </w:tr>
      <w:tr w:rsidR="00936300" w:rsidRPr="00936300" w14:paraId="11146B63" w14:textId="77777777">
        <w:tc>
          <w:tcPr>
            <w:tcW w:w="4814" w:type="dxa"/>
          </w:tcPr>
          <w:p w14:paraId="1E5864B4" w14:textId="77777777" w:rsidR="00936300" w:rsidRPr="00936300" w:rsidRDefault="00936300" w:rsidP="0060529C">
            <w:pPr>
              <w:spacing w:after="40"/>
              <w:rPr>
                <w:rFonts w:ascii="Times New Roman" w:hAnsi="Times New Roman"/>
              </w:rPr>
            </w:pPr>
            <w:r w:rsidRPr="00936300">
              <w:rPr>
                <w:rFonts w:ascii="Times New Roman" w:hAnsi="Times New Roman"/>
              </w:rPr>
              <w:t>Table 10.  Per-Class Recall for All Models</w:t>
            </w:r>
          </w:p>
        </w:tc>
        <w:tc>
          <w:tcPr>
            <w:tcW w:w="4814" w:type="dxa"/>
          </w:tcPr>
          <w:p w14:paraId="401C19BE" w14:textId="77777777" w:rsidR="00936300" w:rsidRPr="00936300" w:rsidRDefault="00936300" w:rsidP="0060529C">
            <w:pPr>
              <w:spacing w:after="40"/>
            </w:pPr>
            <w:r w:rsidRPr="00936300">
              <w:rPr>
                <w:rFonts w:ascii="Times New Roman" w:hAnsi="Times New Roman"/>
              </w:rPr>
              <w:t>29</w:t>
            </w:r>
          </w:p>
        </w:tc>
      </w:tr>
      <w:tr w:rsidR="00936300" w:rsidRPr="00936300" w14:paraId="2EE1A473" w14:textId="77777777">
        <w:tc>
          <w:tcPr>
            <w:tcW w:w="4814" w:type="dxa"/>
          </w:tcPr>
          <w:p w14:paraId="576874E1" w14:textId="77777777" w:rsidR="00936300" w:rsidRPr="00936300" w:rsidRDefault="00936300" w:rsidP="0060529C">
            <w:pPr>
              <w:spacing w:after="40"/>
              <w:rPr>
                <w:rFonts w:ascii="Times New Roman" w:hAnsi="Times New Roman"/>
              </w:rPr>
            </w:pPr>
            <w:r w:rsidRPr="00936300">
              <w:rPr>
                <w:rFonts w:ascii="Times New Roman" w:hAnsi="Times New Roman"/>
              </w:rPr>
              <w:t>Table 11.  E2 (Best MLP) Confusion Matrix Values</w:t>
            </w:r>
          </w:p>
        </w:tc>
        <w:tc>
          <w:tcPr>
            <w:tcW w:w="4814" w:type="dxa"/>
          </w:tcPr>
          <w:p w14:paraId="5D58B341" w14:textId="77777777" w:rsidR="00936300" w:rsidRPr="00936300" w:rsidRDefault="00936300" w:rsidP="0060529C">
            <w:pPr>
              <w:spacing w:after="40"/>
            </w:pPr>
            <w:r w:rsidRPr="00936300">
              <w:rPr>
                <w:rFonts w:ascii="Times New Roman" w:hAnsi="Times New Roman"/>
              </w:rPr>
              <w:t>31</w:t>
            </w:r>
          </w:p>
        </w:tc>
      </w:tr>
      <w:tr w:rsidR="00936300" w:rsidRPr="00936300" w14:paraId="15D50417" w14:textId="77777777">
        <w:tc>
          <w:tcPr>
            <w:tcW w:w="4814" w:type="dxa"/>
          </w:tcPr>
          <w:p w14:paraId="216E8F78" w14:textId="77777777" w:rsidR="00936300" w:rsidRPr="00936300" w:rsidRDefault="00936300" w:rsidP="0060529C">
            <w:pPr>
              <w:spacing w:after="40"/>
              <w:rPr>
                <w:rFonts w:ascii="Times New Roman" w:hAnsi="Times New Roman"/>
              </w:rPr>
            </w:pPr>
            <w:r w:rsidRPr="00936300">
              <w:rPr>
                <w:rFonts w:ascii="Times New Roman" w:hAnsi="Times New Roman"/>
              </w:rPr>
              <w:t>Table 12.  Training Epoch Summary</w:t>
            </w:r>
          </w:p>
        </w:tc>
        <w:tc>
          <w:tcPr>
            <w:tcW w:w="4814" w:type="dxa"/>
          </w:tcPr>
          <w:p w14:paraId="2982B135" w14:textId="77777777" w:rsidR="00936300" w:rsidRPr="00936300" w:rsidRDefault="00936300" w:rsidP="0060529C">
            <w:pPr>
              <w:spacing w:after="40"/>
            </w:pPr>
            <w:r w:rsidRPr="00936300">
              <w:rPr>
                <w:rFonts w:ascii="Times New Roman" w:hAnsi="Times New Roman"/>
              </w:rPr>
              <w:t>31</w:t>
            </w:r>
          </w:p>
        </w:tc>
      </w:tr>
      <w:tr w:rsidR="00936300" w:rsidRPr="00936300" w14:paraId="4959CDEE" w14:textId="77777777">
        <w:tc>
          <w:tcPr>
            <w:tcW w:w="4814" w:type="dxa"/>
          </w:tcPr>
          <w:p w14:paraId="280AA4EC" w14:textId="77777777" w:rsidR="00936300" w:rsidRPr="00936300" w:rsidRDefault="00936300" w:rsidP="0060529C">
            <w:pPr>
              <w:spacing w:after="40"/>
              <w:rPr>
                <w:rFonts w:ascii="Times New Roman" w:hAnsi="Times New Roman"/>
              </w:rPr>
            </w:pPr>
            <w:r w:rsidRPr="00936300">
              <w:rPr>
                <w:rFonts w:ascii="Times New Roman" w:hAnsi="Times New Roman"/>
              </w:rPr>
              <w:t>Table 13.  Preprocessing Summary</w:t>
            </w:r>
          </w:p>
        </w:tc>
        <w:tc>
          <w:tcPr>
            <w:tcW w:w="4814" w:type="dxa"/>
          </w:tcPr>
          <w:p w14:paraId="3B65BEE9" w14:textId="77777777" w:rsidR="00936300" w:rsidRPr="00936300" w:rsidRDefault="00936300" w:rsidP="0060529C">
            <w:pPr>
              <w:spacing w:after="40"/>
            </w:pPr>
            <w:r w:rsidRPr="00936300">
              <w:rPr>
                <w:rFonts w:ascii="Times New Roman" w:hAnsi="Times New Roman"/>
              </w:rPr>
              <w:t>43</w:t>
            </w:r>
          </w:p>
        </w:tc>
      </w:tr>
    </w:tbl>
    <w:p w14:paraId="2E3CD914" w14:textId="77777777" w:rsidR="00F40519" w:rsidRDefault="004D3453">
      <w:r>
        <w:br w:type="page"/>
      </w:r>
    </w:p>
    <w:p w14:paraId="6F609BF8" w14:textId="77777777" w:rsidR="00F40519" w:rsidRDefault="004D3453">
      <w:pPr>
        <w:pStyle w:val="Heading1"/>
        <w:spacing w:before="240" w:after="120"/>
      </w:pPr>
      <w:r>
        <w:lastRenderedPageBreak/>
        <w:t>1. Problem Statement</w:t>
      </w:r>
    </w:p>
    <w:p w14:paraId="684C72C6" w14:textId="77777777" w:rsidR="00F40519" w:rsidRDefault="004D3453">
      <w:pPr>
        <w:pStyle w:val="Heading2"/>
        <w:spacing w:before="160" w:after="80"/>
      </w:pPr>
      <w:r>
        <w:t>1.1 Background</w:t>
      </w:r>
    </w:p>
    <w:p w14:paraId="57DC1588" w14:textId="77777777" w:rsidR="00F40519" w:rsidRDefault="004D3453">
      <w:pPr>
        <w:spacing w:after="120"/>
        <w:jc w:val="both"/>
      </w:pPr>
      <w:r>
        <w:rPr>
          <w:rFonts w:ascii="Times New Roman" w:hAnsi="Times New Roman"/>
          <w:sz w:val="24"/>
        </w:rPr>
        <w:t>Academic failure in secondary education is a significant and costly problem for students, families, and institutions. Students who begin to underperform often continue to fall behind because performance data is typically collected only at the end of an academic term, when corrective intervention has limited effectiveness. Educational institutions increasingly seek data-driven early-warning systems that can identify at-risk students at the beginning of the term, enabling timely academic support, mentoring, or counselling before failure becomes irreversible.</w:t>
      </w:r>
    </w:p>
    <w:p w14:paraId="3132E90F" w14:textId="77777777" w:rsidR="00F40519" w:rsidRDefault="004D3453">
      <w:pPr>
        <w:spacing w:after="120"/>
        <w:jc w:val="both"/>
      </w:pPr>
      <w:r>
        <w:rPr>
          <w:rFonts w:ascii="Times New Roman" w:hAnsi="Times New Roman"/>
          <w:sz w:val="24"/>
        </w:rPr>
        <w:t>Machine learning provides a principled framework for learning predictive patterns from student data. Artificial Neural Networks (ANNs), specifically Multilayer Perceptrons (MLPs), are well-suited for this task because they can model complex, non-linear relationships between a student's demographic profile, family background, study habits, and lifestyle attributes simultaneously. Unlike simple rule-based approaches, an MLP learns a weighted combination of features from training data, producing a calibrated prediction of likely academic performance.</w:t>
      </w:r>
    </w:p>
    <w:p w14:paraId="0923B873" w14:textId="77777777" w:rsidR="00F40519" w:rsidRDefault="004D3453">
      <w:pPr>
        <w:pStyle w:val="Heading2"/>
        <w:spacing w:before="160" w:after="80"/>
      </w:pPr>
      <w:r>
        <w:t>1.2 Problem Definition</w:t>
      </w:r>
    </w:p>
    <w:p w14:paraId="3A67B8A5" w14:textId="77777777" w:rsidR="00F40519" w:rsidRDefault="004D3453">
      <w:pPr>
        <w:spacing w:after="120"/>
        <w:jc w:val="both"/>
      </w:pPr>
      <w:r>
        <w:rPr>
          <w:rFonts w:ascii="Times New Roman" w:hAnsi="Times New Roman"/>
          <w:sz w:val="24"/>
        </w:rPr>
        <w:t>This project addresses the following supervised multiclass classification problem:</w:t>
      </w:r>
    </w:p>
    <w:p w14:paraId="38235381" w14:textId="77777777" w:rsidR="00F40519" w:rsidRDefault="004D3453">
      <w:pPr>
        <w:spacing w:after="120"/>
        <w:jc w:val="both"/>
      </w:pPr>
      <w:r>
        <w:rPr>
          <w:rFonts w:ascii="Times New Roman" w:hAnsi="Times New Roman"/>
          <w:b/>
          <w:sz w:val="24"/>
        </w:rPr>
        <w:t>Input:</w:t>
      </w:r>
    </w:p>
    <w:p w14:paraId="3E47533B" w14:textId="77777777" w:rsidR="00F40519" w:rsidRDefault="004D3453">
      <w:pPr>
        <w:spacing w:after="120"/>
        <w:jc w:val="both"/>
      </w:pPr>
      <w:r>
        <w:rPr>
          <w:rFonts w:ascii="Times New Roman" w:hAnsi="Times New Roman"/>
          <w:sz w:val="24"/>
        </w:rPr>
        <w:t>A vector of 43 features representing a student's demographic profile, family background, lifestyle, and academic history, excluding all intermediate grade variables (G1 and G2).</w:t>
      </w:r>
    </w:p>
    <w:p w14:paraId="5150D054" w14:textId="77777777" w:rsidR="00F40519" w:rsidRDefault="004D3453">
      <w:pPr>
        <w:spacing w:after="120"/>
        <w:jc w:val="both"/>
      </w:pPr>
      <w:r>
        <w:rPr>
          <w:rFonts w:ascii="Times New Roman" w:hAnsi="Times New Roman"/>
          <w:b/>
          <w:sz w:val="24"/>
        </w:rPr>
        <w:t>Output:</w:t>
      </w:r>
    </w:p>
    <w:p w14:paraId="245514D0" w14:textId="77777777" w:rsidR="00F40519" w:rsidRDefault="004D3453">
      <w:pPr>
        <w:spacing w:after="120"/>
        <w:jc w:val="both"/>
      </w:pPr>
      <w:r>
        <w:rPr>
          <w:rFonts w:ascii="Times New Roman" w:hAnsi="Times New Roman"/>
          <w:sz w:val="24"/>
        </w:rPr>
        <w:t>A multiclass prediction assigning the student to one of three academic performance categories derived from the final mathematics grade (G3):</w:t>
      </w:r>
    </w:p>
    <w:p w14:paraId="6F0C316C" w14:textId="77777777" w:rsidR="00F40519" w:rsidRDefault="004D3453">
      <w:pPr>
        <w:pStyle w:val="ListBullet"/>
        <w:spacing w:after="60"/>
      </w:pPr>
      <w:r>
        <w:rPr>
          <w:rFonts w:ascii="Times New Roman" w:hAnsi="Times New Roman"/>
          <w:sz w:val="24"/>
        </w:rPr>
        <w:t>Low    - G3 in [0, 9]    Failing or very poor performance</w:t>
      </w:r>
    </w:p>
    <w:p w14:paraId="41D0EF79" w14:textId="77777777" w:rsidR="00F40519" w:rsidRDefault="004D3453">
      <w:pPr>
        <w:pStyle w:val="ListBullet"/>
        <w:spacing w:after="60"/>
      </w:pPr>
      <w:r>
        <w:rPr>
          <w:rFonts w:ascii="Times New Roman" w:hAnsi="Times New Roman"/>
          <w:sz w:val="24"/>
        </w:rPr>
        <w:t>Medium - G3 in [10, 14]  Passing or average performance</w:t>
      </w:r>
    </w:p>
    <w:p w14:paraId="077FDCE3" w14:textId="77777777" w:rsidR="00F40519" w:rsidRDefault="004D3453">
      <w:pPr>
        <w:pStyle w:val="ListBullet"/>
        <w:spacing w:after="60"/>
      </w:pPr>
      <w:r>
        <w:rPr>
          <w:rFonts w:ascii="Times New Roman" w:hAnsi="Times New Roman"/>
          <w:sz w:val="24"/>
        </w:rPr>
        <w:t>High   - G3 in [15, 20]  Good or excellent performance</w:t>
      </w:r>
    </w:p>
    <w:p w14:paraId="4F49A178" w14:textId="77777777" w:rsidR="00F40519" w:rsidRDefault="004D3453">
      <w:pPr>
        <w:spacing w:after="120"/>
        <w:jc w:val="both"/>
      </w:pPr>
      <w:r>
        <w:rPr>
          <w:rFonts w:ascii="Times New Roman" w:hAnsi="Times New Roman"/>
          <w:b/>
          <w:sz w:val="24"/>
        </w:rPr>
        <w:t>Constraint:</w:t>
      </w:r>
    </w:p>
    <w:p w14:paraId="56C44A7D" w14:textId="77777777" w:rsidR="00F40519" w:rsidRDefault="004D3453">
      <w:pPr>
        <w:spacing w:after="120"/>
        <w:jc w:val="both"/>
      </w:pPr>
      <w:r>
        <w:rPr>
          <w:rFonts w:ascii="Times New Roman" w:hAnsi="Times New Roman"/>
          <w:sz w:val="24"/>
        </w:rPr>
        <w:t>G1 (first-period grade) and G2 (second-period grade) are excluded from all model inputs to prevent target leakage and ensure the model is operable as an early-warning tool before any graded assessments have been returned.</w:t>
      </w:r>
    </w:p>
    <w:p w14:paraId="436A8BB4" w14:textId="77777777" w:rsidR="00F40519" w:rsidRDefault="004D3453">
      <w:pPr>
        <w:pStyle w:val="Heading2"/>
        <w:spacing w:before="160" w:after="80"/>
      </w:pPr>
      <w:r>
        <w:t>1.3 Objectives</w:t>
      </w:r>
    </w:p>
    <w:p w14:paraId="697E609D" w14:textId="77777777" w:rsidR="00F40519" w:rsidRDefault="004D3453">
      <w:pPr>
        <w:spacing w:after="120"/>
        <w:jc w:val="both"/>
      </w:pPr>
      <w:r>
        <w:rPr>
          <w:rFonts w:ascii="Times New Roman" w:hAnsi="Times New Roman"/>
          <w:sz w:val="24"/>
        </w:rPr>
        <w:t>The objectives of this project are:</w:t>
      </w:r>
    </w:p>
    <w:p w14:paraId="304D5A47" w14:textId="77777777" w:rsidR="00F40519" w:rsidRDefault="004D3453">
      <w:pPr>
        <w:pStyle w:val="ListNumber"/>
        <w:spacing w:after="60"/>
      </w:pPr>
      <w:r>
        <w:rPr>
          <w:rFonts w:ascii="Times New Roman" w:hAnsi="Times New Roman"/>
          <w:sz w:val="24"/>
        </w:rPr>
        <w:t>To download, inspect, and understand the UCI Student Performance Dataset and its feature set.</w:t>
      </w:r>
    </w:p>
    <w:p w14:paraId="228D1735" w14:textId="77777777" w:rsidR="00F40519" w:rsidRDefault="004D3453">
      <w:pPr>
        <w:pStyle w:val="ListNumber"/>
        <w:spacing w:after="60"/>
      </w:pPr>
      <w:r>
        <w:rPr>
          <w:rFonts w:ascii="Times New Roman" w:hAnsi="Times New Roman"/>
          <w:sz w:val="24"/>
        </w:rPr>
        <w:t>To construct a meaningful multiclass target variable from G3 with clearly justified class boundaries.</w:t>
      </w:r>
    </w:p>
    <w:p w14:paraId="19C015B0" w14:textId="77777777" w:rsidR="00F40519" w:rsidRDefault="004D3453">
      <w:pPr>
        <w:pStyle w:val="ListNumber"/>
        <w:spacing w:after="60"/>
      </w:pPr>
      <w:r>
        <w:rPr>
          <w:rFonts w:ascii="Times New Roman" w:hAnsi="Times New Roman"/>
          <w:sz w:val="24"/>
        </w:rPr>
        <w:lastRenderedPageBreak/>
        <w:t>To implement a complete preprocessing pipeline including cleaning, encoding, scaling, and leakage-free splitting.</w:t>
      </w:r>
    </w:p>
    <w:p w14:paraId="790CB4B6" w14:textId="77777777" w:rsidR="00F40519" w:rsidRDefault="004D3453">
      <w:pPr>
        <w:pStyle w:val="ListNumber"/>
        <w:spacing w:after="60"/>
      </w:pPr>
      <w:r>
        <w:rPr>
          <w:rFonts w:ascii="Times New Roman" w:hAnsi="Times New Roman"/>
          <w:sz w:val="24"/>
        </w:rPr>
        <w:t>To implement a genuine Multilayer Perceptron from scratch in NumPy, demonstrating forward propagation, backpropagation, and SGD with momentum.</w:t>
      </w:r>
    </w:p>
    <w:p w14:paraId="777D97A9" w14:textId="77777777" w:rsidR="00F40519" w:rsidRDefault="004D3453">
      <w:pPr>
        <w:pStyle w:val="ListNumber"/>
        <w:spacing w:after="60"/>
      </w:pPr>
      <w:r>
        <w:rPr>
          <w:rFonts w:ascii="Times New Roman" w:hAnsi="Times New Roman"/>
          <w:sz w:val="24"/>
        </w:rPr>
        <w:t>To conduct four controlled experiments (E1-E4) varying architecture, learning rate, and batch size one factor at a time.</w:t>
      </w:r>
    </w:p>
    <w:p w14:paraId="28301DD1" w14:textId="77777777" w:rsidR="00F40519" w:rsidRDefault="004D3453">
      <w:pPr>
        <w:pStyle w:val="ListNumber"/>
        <w:spacing w:after="60"/>
      </w:pPr>
      <w:r>
        <w:rPr>
          <w:rFonts w:ascii="Times New Roman" w:hAnsi="Times New Roman"/>
          <w:sz w:val="24"/>
        </w:rPr>
        <w:t>To evaluate all models on a held-out test set using Accuracy, Macro-F1, per-class recall, and confusion matrices.</w:t>
      </w:r>
    </w:p>
    <w:p w14:paraId="58F4924C" w14:textId="77777777" w:rsidR="00F40519" w:rsidRDefault="004D3453">
      <w:pPr>
        <w:pStyle w:val="ListNumber"/>
        <w:spacing w:after="60"/>
      </w:pPr>
      <w:r>
        <w:rPr>
          <w:rFonts w:ascii="Times New Roman" w:hAnsi="Times New Roman"/>
          <w:sz w:val="24"/>
        </w:rPr>
        <w:t>To compare MLP performance against a majority-class baseline and a Logistic Regression baseline.</w:t>
      </w:r>
    </w:p>
    <w:p w14:paraId="399D505E" w14:textId="77777777" w:rsidR="00F40519" w:rsidRDefault="004D3453">
      <w:pPr>
        <w:pStyle w:val="ListNumber"/>
        <w:spacing w:after="60"/>
      </w:pPr>
      <w:r>
        <w:rPr>
          <w:rFonts w:ascii="Times New Roman" w:hAnsi="Times New Roman"/>
          <w:sz w:val="24"/>
        </w:rPr>
        <w:t>To discuss results honestly, including overfitting, class imbalance effects, and objective achievement.</w:t>
      </w:r>
    </w:p>
    <w:p w14:paraId="6320E90F" w14:textId="77777777" w:rsidR="00F40519" w:rsidRDefault="004D3453">
      <w:pPr>
        <w:pStyle w:val="Heading2"/>
        <w:spacing w:before="160" w:after="80"/>
      </w:pPr>
      <w:r>
        <w:t>1.4 ANN Concepts Used</w:t>
      </w:r>
    </w:p>
    <w:p w14:paraId="0099C629" w14:textId="77777777" w:rsidR="00F40519" w:rsidRDefault="004D3453">
      <w:pPr>
        <w:spacing w:after="120"/>
        <w:jc w:val="both"/>
      </w:pPr>
      <w:r>
        <w:rPr>
          <w:rFonts w:ascii="Times New Roman" w:hAnsi="Times New Roman"/>
          <w:sz w:val="24"/>
        </w:rPr>
        <w:t>This project applies the following Artificial Neural Networks course concepts:</w:t>
      </w:r>
    </w:p>
    <w:p w14:paraId="2653C0FA" w14:textId="77777777" w:rsidR="00F40519" w:rsidRDefault="004D3453">
      <w:pPr>
        <w:pStyle w:val="ListBullet"/>
        <w:spacing w:after="60"/>
      </w:pPr>
      <w:r>
        <w:rPr>
          <w:rFonts w:ascii="Times New Roman" w:hAnsi="Times New Roman"/>
          <w:sz w:val="24"/>
        </w:rPr>
        <w:t>Multilayer Perceptron (MLP): feedforward neural network with fully connected layers</w:t>
      </w:r>
    </w:p>
    <w:p w14:paraId="761F057E" w14:textId="77777777" w:rsidR="00F40519" w:rsidRDefault="004D3453">
      <w:pPr>
        <w:pStyle w:val="ListBullet"/>
        <w:spacing w:after="60"/>
      </w:pPr>
      <w:r>
        <w:rPr>
          <w:rFonts w:ascii="Times New Roman" w:hAnsi="Times New Roman"/>
          <w:sz w:val="24"/>
        </w:rPr>
        <w:t>Forward propagation: computing layer activations from input to output</w:t>
      </w:r>
    </w:p>
    <w:p w14:paraId="1F22B3D7" w14:textId="77777777" w:rsidR="00F40519" w:rsidRDefault="004D3453">
      <w:pPr>
        <w:pStyle w:val="ListBullet"/>
        <w:spacing w:after="60"/>
      </w:pPr>
      <w:r>
        <w:rPr>
          <w:rFonts w:ascii="Times New Roman" w:hAnsi="Times New Roman"/>
          <w:sz w:val="24"/>
        </w:rPr>
        <w:t>Backpropagation: computing loss gradients via the chain rule</w:t>
      </w:r>
    </w:p>
    <w:p w14:paraId="115A011F" w14:textId="77777777" w:rsidR="00F40519" w:rsidRDefault="004D3453">
      <w:pPr>
        <w:pStyle w:val="ListBullet"/>
        <w:spacing w:after="60"/>
      </w:pPr>
      <w:r>
        <w:rPr>
          <w:rFonts w:ascii="Times New Roman" w:hAnsi="Times New Roman"/>
          <w:sz w:val="24"/>
        </w:rPr>
        <w:t>Stochastic Gradient Descent (SGD) with momentum: weight update optimisation method</w:t>
      </w:r>
    </w:p>
    <w:p w14:paraId="44E9B6B6" w14:textId="77777777" w:rsidR="00F40519" w:rsidRDefault="004D3453">
      <w:pPr>
        <w:pStyle w:val="ListBullet"/>
        <w:spacing w:after="60"/>
      </w:pPr>
      <w:r>
        <w:rPr>
          <w:rFonts w:ascii="Times New Roman" w:hAnsi="Times New Roman"/>
          <w:sz w:val="24"/>
        </w:rPr>
        <w:t>ReLU activation function: non-linear transformation for hidden layers</w:t>
      </w:r>
    </w:p>
    <w:p w14:paraId="551343A6" w14:textId="77777777" w:rsidR="00F40519" w:rsidRDefault="004D3453">
      <w:pPr>
        <w:pStyle w:val="ListBullet"/>
        <w:spacing w:after="60"/>
      </w:pPr>
      <w:r>
        <w:rPr>
          <w:rFonts w:ascii="Times New Roman" w:hAnsi="Times New Roman"/>
          <w:sz w:val="24"/>
        </w:rPr>
        <w:t>Softmax activation function: multiclass probability output for the output layer</w:t>
      </w:r>
    </w:p>
    <w:p w14:paraId="5F1727D8" w14:textId="77777777" w:rsidR="00F40519" w:rsidRDefault="004D3453">
      <w:pPr>
        <w:pStyle w:val="ListBullet"/>
        <w:spacing w:after="60"/>
      </w:pPr>
      <w:r>
        <w:rPr>
          <w:rFonts w:ascii="Times New Roman" w:hAnsi="Times New Roman"/>
          <w:sz w:val="24"/>
        </w:rPr>
        <w:t>Categorical cross-entropy: appropriate loss function for multiclass classification</w:t>
      </w:r>
    </w:p>
    <w:p w14:paraId="166082EE" w14:textId="77777777" w:rsidR="00F40519" w:rsidRDefault="004D3453">
      <w:pPr>
        <w:pStyle w:val="ListBullet"/>
        <w:spacing w:after="60"/>
      </w:pPr>
      <w:r>
        <w:rPr>
          <w:rFonts w:ascii="Times New Roman" w:hAnsi="Times New Roman"/>
          <w:sz w:val="24"/>
        </w:rPr>
        <w:t>He weight initialisation: variance-preserving initialisation for ReLU activations</w:t>
      </w:r>
    </w:p>
    <w:p w14:paraId="0F8BA8CC" w14:textId="77777777" w:rsidR="00F40519" w:rsidRDefault="004D3453">
      <w:pPr>
        <w:pStyle w:val="ListBullet"/>
        <w:spacing w:after="60"/>
      </w:pPr>
      <w:r>
        <w:rPr>
          <w:rFonts w:ascii="Times New Roman" w:hAnsi="Times New Roman"/>
          <w:sz w:val="24"/>
        </w:rPr>
        <w:t>Early stopping: training regularisation via monitored validation loss</w:t>
      </w:r>
    </w:p>
    <w:p w14:paraId="7BD766C2" w14:textId="77777777" w:rsidR="00F40519" w:rsidRDefault="004D3453">
      <w:pPr>
        <w:pStyle w:val="Heading2"/>
        <w:spacing w:before="160" w:after="80"/>
      </w:pPr>
      <w:r>
        <w:t>1.5 Project Workflow</w:t>
      </w:r>
    </w:p>
    <w:p w14:paraId="118E19B7" w14:textId="77777777" w:rsidR="00F40519" w:rsidRDefault="004D3453">
      <w:pPr>
        <w:spacing w:after="120"/>
        <w:jc w:val="both"/>
      </w:pPr>
      <w:r>
        <w:rPr>
          <w:rFonts w:ascii="Times New Roman" w:hAnsi="Times New Roman"/>
          <w:sz w:val="24"/>
        </w:rPr>
        <w:t>The project follows this sequential pipeline:</w:t>
      </w:r>
    </w:p>
    <w:p w14:paraId="137D3110" w14:textId="77777777" w:rsidR="00F40519" w:rsidRDefault="004D3453">
      <w:pPr>
        <w:pStyle w:val="ListNumber"/>
        <w:spacing w:after="60"/>
      </w:pPr>
      <w:r>
        <w:rPr>
          <w:rFonts w:ascii="Times New Roman" w:hAnsi="Times New Roman"/>
          <w:sz w:val="24"/>
        </w:rPr>
        <w:t>Dataset download from UCI ML Repository (automated via HTTP request)</w:t>
      </w:r>
    </w:p>
    <w:p w14:paraId="44CFF367" w14:textId="77777777" w:rsidR="00F40519" w:rsidRDefault="004D3453">
      <w:pPr>
        <w:pStyle w:val="ListNumber"/>
        <w:spacing w:after="60"/>
      </w:pPr>
      <w:r>
        <w:rPr>
          <w:rFonts w:ascii="Times New Roman" w:hAnsi="Times New Roman"/>
          <w:sz w:val="24"/>
        </w:rPr>
        <w:t>Dataset inspection: shape, data types, missing values, duplicate records, G3 distribution</w:t>
      </w:r>
    </w:p>
    <w:p w14:paraId="78B97FEB" w14:textId="77777777" w:rsidR="00F40519" w:rsidRDefault="004D3453">
      <w:pPr>
        <w:pStyle w:val="ListNumber"/>
        <w:spacing w:after="60"/>
      </w:pPr>
      <w:r>
        <w:rPr>
          <w:rFonts w:ascii="Times New Roman" w:hAnsi="Times New Roman"/>
          <w:sz w:val="24"/>
        </w:rPr>
        <w:t>Target variable construction: G3 binned into Low / Medium / High classes</w:t>
      </w:r>
    </w:p>
    <w:p w14:paraId="7F6D61D7" w14:textId="77777777" w:rsidR="00F40519" w:rsidRDefault="004D3453">
      <w:pPr>
        <w:pStyle w:val="ListNumber"/>
        <w:spacing w:after="60"/>
      </w:pPr>
      <w:r>
        <w:rPr>
          <w:rFonts w:ascii="Times New Roman" w:hAnsi="Times New Roman"/>
          <w:sz w:val="24"/>
        </w:rPr>
        <w:t>Feature preprocessing: binary encoding, ordinal encoding, one-hot encoding, StandardScaler</w:t>
      </w:r>
    </w:p>
    <w:p w14:paraId="224F5E88" w14:textId="77777777" w:rsidR="00F40519" w:rsidRDefault="004D3453">
      <w:pPr>
        <w:pStyle w:val="ListNumber"/>
        <w:spacing w:after="60"/>
      </w:pPr>
      <w:r>
        <w:rPr>
          <w:rFonts w:ascii="Times New Roman" w:hAnsi="Times New Roman"/>
          <w:sz w:val="24"/>
        </w:rPr>
        <w:t>Stratified train/validation/test split (70/15/15, seed=42)</w:t>
      </w:r>
    </w:p>
    <w:p w14:paraId="59EA50C3" w14:textId="77777777" w:rsidR="00F40519" w:rsidRDefault="004D3453">
      <w:pPr>
        <w:pStyle w:val="ListNumber"/>
        <w:spacing w:after="60"/>
      </w:pPr>
      <w:r>
        <w:rPr>
          <w:rFonts w:ascii="Times New Roman" w:hAnsi="Times New Roman"/>
          <w:sz w:val="24"/>
        </w:rPr>
        <w:t>Baseline models: Majority-class classifier and Logistic Regression</w:t>
      </w:r>
    </w:p>
    <w:p w14:paraId="0D291C04" w14:textId="77777777" w:rsidR="00F40519" w:rsidRDefault="004D3453">
      <w:pPr>
        <w:pStyle w:val="ListNumber"/>
        <w:spacing w:after="60"/>
      </w:pPr>
      <w:r>
        <w:rPr>
          <w:rFonts w:ascii="Times New Roman" w:hAnsi="Times New Roman"/>
          <w:sz w:val="24"/>
        </w:rPr>
        <w:t>MLP implementation: He init, forward pass, backpropagation, SGD with momentum</w:t>
      </w:r>
    </w:p>
    <w:p w14:paraId="7D246A64" w14:textId="77777777" w:rsidR="00F40519" w:rsidRDefault="004D3453">
      <w:pPr>
        <w:pStyle w:val="ListNumber"/>
        <w:spacing w:after="60"/>
      </w:pPr>
      <w:r>
        <w:rPr>
          <w:rFonts w:ascii="Times New Roman" w:hAnsi="Times New Roman"/>
          <w:sz w:val="24"/>
        </w:rPr>
        <w:t>Four controlled experiments (E1 to E4) with fixed test set evaluation</w:t>
      </w:r>
    </w:p>
    <w:p w14:paraId="79126D38" w14:textId="77777777" w:rsidR="00F40519" w:rsidRDefault="004D3453">
      <w:pPr>
        <w:pStyle w:val="ListNumber"/>
        <w:spacing w:after="60"/>
      </w:pPr>
      <w:r>
        <w:rPr>
          <w:rFonts w:ascii="Times New Roman" w:hAnsi="Times New Roman"/>
          <w:sz w:val="24"/>
        </w:rPr>
        <w:t>Metric computation: accuracy, Macro-F1, per-class recall, confusion matrix</w:t>
      </w:r>
    </w:p>
    <w:p w14:paraId="52F4F6F4" w14:textId="77777777" w:rsidR="00F40519" w:rsidRDefault="004D3453">
      <w:pPr>
        <w:pStyle w:val="ListNumber"/>
        <w:spacing w:after="60"/>
      </w:pPr>
      <w:r>
        <w:rPr>
          <w:rFonts w:ascii="Times New Roman" w:hAnsi="Times New Roman"/>
          <w:sz w:val="24"/>
        </w:rPr>
        <w:t>Visualization: G3 distribution, feature correlations, training curves, confusion matrices</w:t>
      </w:r>
    </w:p>
    <w:p w14:paraId="1AB2C0FD" w14:textId="77777777" w:rsidR="00F40519" w:rsidRDefault="004D3453">
      <w:pPr>
        <w:pStyle w:val="ListNumber"/>
        <w:spacing w:after="60"/>
      </w:pPr>
      <w:r>
        <w:rPr>
          <w:rFonts w:ascii="Times New Roman" w:hAnsi="Times New Roman"/>
          <w:sz w:val="24"/>
        </w:rPr>
        <w:t>Error analysis on best model; experiment comparison</w:t>
      </w:r>
    </w:p>
    <w:p w14:paraId="56A27549" w14:textId="77777777" w:rsidR="00F40519" w:rsidRDefault="004D3453">
      <w:pPr>
        <w:jc w:val="center"/>
      </w:pPr>
      <w:r>
        <w:rPr>
          <w:noProof/>
        </w:rPr>
        <w:lastRenderedPageBreak/>
        <w:drawing>
          <wp:inline distT="0" distB="0" distL="0" distR="0" wp14:anchorId="5331006C" wp14:editId="19EA09AD">
            <wp:extent cx="4572000" cy="1494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distribution.png"/>
                    <pic:cNvPicPr/>
                  </pic:nvPicPr>
                  <pic:blipFill>
                    <a:blip r:embed="rId8"/>
                    <a:stretch>
                      <a:fillRect/>
                    </a:stretch>
                  </pic:blipFill>
                  <pic:spPr>
                    <a:xfrm>
                      <a:off x="0" y="0"/>
                      <a:ext cx="4572000" cy="1494101"/>
                    </a:xfrm>
                    <a:prstGeom prst="rect">
                      <a:avLst/>
                    </a:prstGeom>
                  </pic:spPr>
                </pic:pic>
              </a:graphicData>
            </a:graphic>
          </wp:inline>
        </w:drawing>
      </w:r>
    </w:p>
    <w:p w14:paraId="317A6762" w14:textId="77777777" w:rsidR="00F40519" w:rsidRDefault="004D3453">
      <w:pPr>
        <w:jc w:val="center"/>
      </w:pPr>
      <w:r>
        <w:rPr>
          <w:rFonts w:ascii="Times New Roman" w:hAnsi="Times New Roman"/>
          <w:i/>
          <w:sz w:val="20"/>
        </w:rPr>
        <w:t>Figure 1. Project Workflow - G3 Grade Distribution (used during target construction step)</w:t>
      </w:r>
    </w:p>
    <w:p w14:paraId="3FDCE9BA" w14:textId="77777777" w:rsidR="00F40519" w:rsidRDefault="00F40519">
      <w:pPr>
        <w:spacing w:after="0"/>
      </w:pPr>
    </w:p>
    <w:p w14:paraId="18FF5738" w14:textId="77777777" w:rsidR="00F40519" w:rsidRDefault="004D3453">
      <w:r>
        <w:br w:type="page"/>
      </w:r>
    </w:p>
    <w:p w14:paraId="16C1C03C" w14:textId="77777777" w:rsidR="00F40519" w:rsidRDefault="004D3453">
      <w:pPr>
        <w:pStyle w:val="Heading1"/>
        <w:spacing w:before="240" w:after="120"/>
      </w:pPr>
      <w:r>
        <w:lastRenderedPageBreak/>
        <w:t>2. Dataset</w:t>
      </w:r>
    </w:p>
    <w:p w14:paraId="21F87CD0" w14:textId="77777777" w:rsidR="00F40519" w:rsidRDefault="004D3453">
      <w:pPr>
        <w:pStyle w:val="Heading2"/>
        <w:spacing w:before="160" w:after="80"/>
      </w:pPr>
      <w:r>
        <w:t>2.1 Dataset Name and Source</w:t>
      </w:r>
    </w:p>
    <w:p w14:paraId="54D9082F" w14:textId="77777777" w:rsidR="00F40519" w:rsidRDefault="004D3453">
      <w:pPr>
        <w:spacing w:after="120"/>
        <w:jc w:val="both"/>
      </w:pPr>
      <w:r>
        <w:rPr>
          <w:rFonts w:ascii="Times New Roman" w:hAnsi="Times New Roman"/>
          <w:b/>
          <w:sz w:val="24"/>
        </w:rPr>
        <w:t>Dataset Name:</w:t>
      </w:r>
    </w:p>
    <w:p w14:paraId="251BDE00" w14:textId="77777777" w:rsidR="00F40519" w:rsidRDefault="004D3453">
      <w:pPr>
        <w:spacing w:after="120"/>
        <w:jc w:val="both"/>
      </w:pPr>
      <w:r>
        <w:rPr>
          <w:rFonts w:ascii="Times New Roman" w:hAnsi="Times New Roman"/>
          <w:sz w:val="24"/>
        </w:rPr>
        <w:t>UCI Student Performance Dataset (Mathematics Subject)</w:t>
      </w:r>
    </w:p>
    <w:p w14:paraId="39206132" w14:textId="77777777" w:rsidR="00F40519" w:rsidRDefault="00F40519">
      <w:pPr>
        <w:spacing w:after="0"/>
      </w:pPr>
    </w:p>
    <w:p w14:paraId="2A3D81AC" w14:textId="77777777" w:rsidR="00F40519" w:rsidRDefault="004D3453">
      <w:pPr>
        <w:spacing w:after="120"/>
        <w:jc w:val="both"/>
      </w:pPr>
      <w:r>
        <w:rPr>
          <w:rFonts w:ascii="Times New Roman" w:hAnsi="Times New Roman"/>
          <w:b/>
          <w:sz w:val="24"/>
        </w:rPr>
        <w:t>Official Source:</w:t>
      </w:r>
    </w:p>
    <w:p w14:paraId="14A47A67" w14:textId="77777777" w:rsidR="00F40519" w:rsidRDefault="004D3453">
      <w:pPr>
        <w:spacing w:after="120"/>
        <w:jc w:val="both"/>
      </w:pPr>
      <w:r>
        <w:rPr>
          <w:rFonts w:ascii="Times New Roman" w:hAnsi="Times New Roman"/>
          <w:sz w:val="24"/>
        </w:rPr>
        <w:t>University of California, Irvine (UCI) Machine Learning Repository</w:t>
      </w:r>
    </w:p>
    <w:p w14:paraId="04F88FDF" w14:textId="77777777" w:rsidR="00F40519" w:rsidRDefault="004D3453">
      <w:pPr>
        <w:spacing w:after="120"/>
        <w:jc w:val="both"/>
      </w:pPr>
      <w:r>
        <w:rPr>
          <w:rFonts w:ascii="Times New Roman" w:hAnsi="Times New Roman"/>
          <w:sz w:val="24"/>
        </w:rPr>
        <w:t>URL: https://archive.ics.uci.edu/dataset/320/student+performance</w:t>
      </w:r>
    </w:p>
    <w:p w14:paraId="4EB4184E" w14:textId="77777777" w:rsidR="00F40519" w:rsidRDefault="00F40519">
      <w:pPr>
        <w:spacing w:after="0"/>
      </w:pPr>
    </w:p>
    <w:p w14:paraId="6E154E50" w14:textId="77777777" w:rsidR="00F40519" w:rsidRDefault="004D3453">
      <w:pPr>
        <w:spacing w:after="120"/>
        <w:jc w:val="both"/>
      </w:pPr>
      <w:r>
        <w:rPr>
          <w:rFonts w:ascii="Times New Roman" w:hAnsi="Times New Roman"/>
          <w:b/>
          <w:sz w:val="24"/>
        </w:rPr>
        <w:t>Original Publication:</w:t>
      </w:r>
    </w:p>
    <w:p w14:paraId="426A3512" w14:textId="77777777" w:rsidR="00F40519" w:rsidRDefault="004D3453">
      <w:pPr>
        <w:spacing w:after="120"/>
        <w:jc w:val="both"/>
      </w:pPr>
      <w:r>
        <w:rPr>
          <w:rFonts w:ascii="Times New Roman" w:hAnsi="Times New Roman"/>
          <w:sz w:val="24"/>
        </w:rPr>
        <w:t>P. Cortez and A. M. G. Silva. "Using Data Mining to Predict Secondary School Student Performance." In Proceedings of 5th FUture BUsiness TEChnology Conference (FUBUTEC 2008), pp. 5-12, Porto, Portugal, April 2008, EUROSIS, ISBN 978-9077381-39-7.</w:t>
      </w:r>
    </w:p>
    <w:p w14:paraId="7F82BD7D" w14:textId="77777777" w:rsidR="00F40519" w:rsidRDefault="00F40519">
      <w:pPr>
        <w:spacing w:after="0"/>
      </w:pPr>
    </w:p>
    <w:p w14:paraId="55AC6F54" w14:textId="77777777" w:rsidR="00F40519" w:rsidRDefault="004D3453">
      <w:pPr>
        <w:spacing w:after="120"/>
        <w:jc w:val="both"/>
      </w:pPr>
      <w:r>
        <w:rPr>
          <w:rFonts w:ascii="Times New Roman" w:hAnsi="Times New Roman"/>
          <w:b/>
          <w:sz w:val="24"/>
        </w:rPr>
        <w:t>Data Collection:</w:t>
      </w:r>
    </w:p>
    <w:p w14:paraId="5337BA5D" w14:textId="77777777" w:rsidR="00F40519" w:rsidRDefault="004D3453">
      <w:pPr>
        <w:spacing w:after="120"/>
        <w:jc w:val="both"/>
      </w:pPr>
      <w:r>
        <w:rPr>
          <w:rFonts w:ascii="Times New Roman" w:hAnsi="Times New Roman"/>
          <w:sz w:val="24"/>
        </w:rPr>
        <w:t>The data were collected from two Portuguese secondary schools (Gabriel Pereira - GP and Mousinho da Silveira - MS) during the 2005-2006 academic year through school records and student questionnaires. Two subject-specific files are available: Mathematics (student-mat.csv) and Portuguese Language (student-por.csv). This project uses the Mathematics file exclusively.</w:t>
      </w:r>
    </w:p>
    <w:p w14:paraId="1BF55B41" w14:textId="77777777" w:rsidR="00F40519" w:rsidRDefault="004D3453">
      <w:pPr>
        <w:pStyle w:val="Heading2"/>
        <w:spacing w:before="160" w:after="80"/>
      </w:pPr>
      <w:r>
        <w:t>2.2 Dataset Description</w:t>
      </w:r>
    </w:p>
    <w:p w14:paraId="2EBA7B72" w14:textId="77777777" w:rsidR="00F40519" w:rsidRDefault="004D3453">
      <w:pPr>
        <w:spacing w:after="120"/>
        <w:jc w:val="both"/>
      </w:pPr>
      <w:r>
        <w:rPr>
          <w:rFonts w:ascii="Times New Roman" w:hAnsi="Times New Roman"/>
          <w:sz w:val="24"/>
        </w:rPr>
        <w:t>The dataset contains records for 395 secondary school students. Each student is described by 33 attributes: 17 categorical and 16 numerical. The features cover five domains:</w:t>
      </w:r>
    </w:p>
    <w:p w14:paraId="431E8C0C" w14:textId="77777777" w:rsidR="00F40519" w:rsidRDefault="004D3453">
      <w:pPr>
        <w:pStyle w:val="ListBullet"/>
        <w:spacing w:after="60"/>
      </w:pPr>
      <w:r>
        <w:rPr>
          <w:rFonts w:ascii="Times New Roman" w:hAnsi="Times New Roman"/>
          <w:sz w:val="24"/>
        </w:rPr>
        <w:t>Demographic information: school, sex, age, home address, family size, parent cohabitation status</w:t>
      </w:r>
    </w:p>
    <w:p w14:paraId="05EF74B7" w14:textId="77777777" w:rsidR="00F40519" w:rsidRDefault="004D3453">
      <w:pPr>
        <w:pStyle w:val="ListBullet"/>
        <w:spacing w:after="60"/>
      </w:pPr>
      <w:r>
        <w:rPr>
          <w:rFonts w:ascii="Times New Roman" w:hAnsi="Times New Roman"/>
          <w:sz w:val="24"/>
        </w:rPr>
        <w:t>Family background: parents' education levels (Medu, Fedu), parents' occupations (Mjob, Fjob), guardian, family relationships (famrel), family support (famsup)</w:t>
      </w:r>
    </w:p>
    <w:p w14:paraId="4E5D477A" w14:textId="77777777" w:rsidR="00F40519" w:rsidRDefault="004D3453">
      <w:pPr>
        <w:pStyle w:val="ListBullet"/>
        <w:spacing w:after="60"/>
      </w:pPr>
      <w:r>
        <w:rPr>
          <w:rFonts w:ascii="Times New Roman" w:hAnsi="Times New Roman"/>
          <w:sz w:val="24"/>
        </w:rPr>
        <w:t>Academic history: study time (studytime), number of past failures (failures), school support (schoolsup), paid tuition (paid), aspiration for higher education (higher)</w:t>
      </w:r>
    </w:p>
    <w:p w14:paraId="6B8BF998" w14:textId="77777777" w:rsidR="00F40519" w:rsidRDefault="004D3453">
      <w:pPr>
        <w:pStyle w:val="ListBullet"/>
        <w:spacing w:after="60"/>
      </w:pPr>
      <w:r>
        <w:rPr>
          <w:rFonts w:ascii="Times New Roman" w:hAnsi="Times New Roman"/>
          <w:sz w:val="24"/>
        </w:rPr>
        <w:t>Lifestyle: going out (goout), workday alcohol use (Dalc), weekend alcohol use (Walc), health status, school absences, internet access, romantic relationship, free time</w:t>
      </w:r>
    </w:p>
    <w:p w14:paraId="73F33A18" w14:textId="77777777" w:rsidR="00F40519" w:rsidRDefault="004D3453">
      <w:pPr>
        <w:pStyle w:val="ListBullet"/>
        <w:spacing w:after="60"/>
      </w:pPr>
      <w:r>
        <w:rPr>
          <w:rFonts w:ascii="Times New Roman" w:hAnsi="Times New Roman"/>
          <w:sz w:val="24"/>
        </w:rPr>
        <w:t>Grades: G1 (first period), G2 (second period), G3 (final grade) - G1 and G2 are excluded from model input to prevent leakage</w:t>
      </w:r>
    </w:p>
    <w:p w14:paraId="5508B0EA" w14:textId="77777777" w:rsidR="00F40519" w:rsidRDefault="004D3453">
      <w:pPr>
        <w:spacing w:after="120"/>
        <w:jc w:val="both"/>
      </w:pPr>
      <w:r>
        <w:rPr>
          <w:rFonts w:ascii="Times New Roman" w:hAnsi="Times New Roman"/>
          <w:sz w:val="24"/>
        </w:rPr>
        <w:t>The target variable is G3, the final year mathematics grade on a 0-20 scale. G3 is converted to three performance classes: Low, Medium, and High, using boundaries grounded in the Portuguese secondary school grading convention (0-9: failing; 10: minimum pass; 15+: good to excellent).</w:t>
      </w:r>
    </w:p>
    <w:p w14:paraId="4977E723" w14:textId="77777777" w:rsidR="00F40519" w:rsidRDefault="004D3453">
      <w:pPr>
        <w:spacing w:after="120"/>
        <w:jc w:val="both"/>
      </w:pPr>
      <w:r>
        <w:rPr>
          <w:rFonts w:ascii="Times New Roman" w:hAnsi="Times New Roman"/>
          <w:sz w:val="24"/>
        </w:rPr>
        <w:lastRenderedPageBreak/>
        <w:t>A notable feature of the dataset is the presence of 38 students (9.6%) with G3=0, which represents course withdrawal rather than genuine zero marks. These records are retained as legitimate Low-class samples since withdrawal is itself a meaningful adverse educational outcome.</w:t>
      </w:r>
    </w:p>
    <w:p w14:paraId="17EAF34C" w14:textId="77777777" w:rsidR="00F40519" w:rsidRDefault="004D3453">
      <w:pPr>
        <w:pStyle w:val="Heading2"/>
        <w:spacing w:before="160" w:after="80"/>
      </w:pPr>
      <w:r>
        <w:t>2.3 Dataset Summary</w:t>
      </w:r>
    </w:p>
    <w:p w14:paraId="2B846C53" w14:textId="77777777" w:rsidR="00F40519" w:rsidRDefault="004D3453">
      <w:pPr>
        <w:spacing w:after="120"/>
        <w:jc w:val="both"/>
      </w:pPr>
      <w:r>
        <w:rPr>
          <w:rFonts w:ascii="Times New Roman" w:hAnsi="Times New Roman"/>
          <w:sz w:val="24"/>
        </w:rPr>
        <w:t>Table 1 presents the actual dataset statistics verified from the implementation output.</w:t>
      </w:r>
    </w:p>
    <w:p w14:paraId="123C6B18" w14:textId="77777777" w:rsidR="00F40519" w:rsidRDefault="004D3453">
      <w:pPr>
        <w:spacing w:after="120"/>
        <w:jc w:val="both"/>
      </w:pPr>
      <w:r>
        <w:rPr>
          <w:rFonts w:ascii="Times New Roman" w:hAnsi="Times New Roman"/>
          <w:b/>
          <w:sz w:val="24"/>
        </w:rPr>
        <w:t>Table 1. Dataset Summary</w:t>
      </w:r>
    </w:p>
    <w:tbl>
      <w:tblPr>
        <w:tblStyle w:val="TableGrid"/>
        <w:tblW w:w="0" w:type="auto"/>
        <w:tblLook w:val="04A0" w:firstRow="1" w:lastRow="0" w:firstColumn="1" w:lastColumn="0" w:noHBand="0" w:noVBand="1"/>
      </w:tblPr>
      <w:tblGrid>
        <w:gridCol w:w="2353"/>
        <w:gridCol w:w="2353"/>
        <w:gridCol w:w="2353"/>
        <w:gridCol w:w="2353"/>
      </w:tblGrid>
      <w:tr w:rsidR="00F40519" w14:paraId="3B06B5BE" w14:textId="77777777">
        <w:tc>
          <w:tcPr>
            <w:tcW w:w="2353" w:type="dxa"/>
          </w:tcPr>
          <w:p w14:paraId="32E54160" w14:textId="77777777" w:rsidR="00F40519" w:rsidRDefault="004D3453">
            <w:pPr>
              <w:spacing w:before="40" w:after="40"/>
            </w:pPr>
            <w:r>
              <w:rPr>
                <w:rFonts w:ascii="Times New Roman" w:hAnsi="Times New Roman"/>
                <w:b/>
                <w:sz w:val="20"/>
              </w:rPr>
              <w:t>Property</w:t>
            </w:r>
          </w:p>
        </w:tc>
        <w:tc>
          <w:tcPr>
            <w:tcW w:w="2353" w:type="dxa"/>
          </w:tcPr>
          <w:p w14:paraId="2009C88F" w14:textId="77777777" w:rsidR="00F40519" w:rsidRDefault="004D3453">
            <w:pPr>
              <w:spacing w:before="40" w:after="40"/>
            </w:pPr>
            <w:r>
              <w:rPr>
                <w:rFonts w:ascii="Times New Roman" w:hAnsi="Times New Roman"/>
                <w:b/>
                <w:sz w:val="20"/>
              </w:rPr>
              <w:t>Value</w:t>
            </w:r>
          </w:p>
        </w:tc>
        <w:tc>
          <w:tcPr>
            <w:tcW w:w="2353" w:type="dxa"/>
          </w:tcPr>
          <w:p w14:paraId="325FD0C5" w14:textId="77777777" w:rsidR="00F40519" w:rsidRDefault="004D3453">
            <w:pPr>
              <w:spacing w:before="40" w:after="40"/>
            </w:pPr>
            <w:r>
              <w:rPr>
                <w:rFonts w:ascii="Times New Roman" w:hAnsi="Times New Roman"/>
                <w:b/>
                <w:sz w:val="20"/>
              </w:rPr>
              <w:t>Source/Method</w:t>
            </w:r>
          </w:p>
        </w:tc>
        <w:tc>
          <w:tcPr>
            <w:tcW w:w="2353" w:type="dxa"/>
          </w:tcPr>
          <w:p w14:paraId="20D8DF99" w14:textId="77777777" w:rsidR="00F40519" w:rsidRDefault="004D3453">
            <w:pPr>
              <w:spacing w:before="40" w:after="40"/>
            </w:pPr>
            <w:r>
              <w:rPr>
                <w:rFonts w:ascii="Times New Roman" w:hAnsi="Times New Roman"/>
                <w:b/>
                <w:sz w:val="20"/>
              </w:rPr>
              <w:t>Remarks</w:t>
            </w:r>
          </w:p>
        </w:tc>
      </w:tr>
      <w:tr w:rsidR="00F40519" w14:paraId="727488CF" w14:textId="77777777">
        <w:tc>
          <w:tcPr>
            <w:tcW w:w="2353" w:type="dxa"/>
          </w:tcPr>
          <w:p w14:paraId="0B77069B" w14:textId="77777777" w:rsidR="00F40519" w:rsidRDefault="004D3453">
            <w:pPr>
              <w:spacing w:before="40" w:after="40"/>
            </w:pPr>
            <w:r>
              <w:rPr>
                <w:rFonts w:ascii="Times New Roman" w:hAnsi="Times New Roman"/>
                <w:sz w:val="20"/>
              </w:rPr>
              <w:t>Number of samples</w:t>
            </w:r>
          </w:p>
        </w:tc>
        <w:tc>
          <w:tcPr>
            <w:tcW w:w="2353" w:type="dxa"/>
          </w:tcPr>
          <w:p w14:paraId="70450DD8" w14:textId="77777777" w:rsidR="00F40519" w:rsidRDefault="004D3453">
            <w:pPr>
              <w:spacing w:before="40" w:after="40"/>
            </w:pPr>
            <w:r>
              <w:rPr>
                <w:rFonts w:ascii="Times New Roman" w:hAnsi="Times New Roman"/>
                <w:sz w:val="20"/>
              </w:rPr>
              <w:t>395</w:t>
            </w:r>
          </w:p>
        </w:tc>
        <w:tc>
          <w:tcPr>
            <w:tcW w:w="2353" w:type="dxa"/>
          </w:tcPr>
          <w:p w14:paraId="243117BF" w14:textId="77777777" w:rsidR="00F40519" w:rsidRDefault="004D3453">
            <w:pPr>
              <w:spacing w:before="40" w:after="40"/>
            </w:pPr>
            <w:r>
              <w:rPr>
                <w:rFonts w:ascii="Times New Roman" w:hAnsi="Times New Roman"/>
                <w:sz w:val="20"/>
              </w:rPr>
              <w:t>pandas shape[0]</w:t>
            </w:r>
          </w:p>
        </w:tc>
        <w:tc>
          <w:tcPr>
            <w:tcW w:w="2353" w:type="dxa"/>
          </w:tcPr>
          <w:p w14:paraId="0A68D308" w14:textId="77777777" w:rsidR="00F40519" w:rsidRDefault="004D3453">
            <w:pPr>
              <w:spacing w:before="40" w:after="40"/>
            </w:pPr>
            <w:r>
              <w:rPr>
                <w:rFonts w:ascii="Times New Roman" w:hAnsi="Times New Roman"/>
                <w:sz w:val="20"/>
              </w:rPr>
              <w:t>Mathematics subject file</w:t>
            </w:r>
          </w:p>
        </w:tc>
      </w:tr>
      <w:tr w:rsidR="00F40519" w14:paraId="16E79989" w14:textId="77777777">
        <w:tc>
          <w:tcPr>
            <w:tcW w:w="2353" w:type="dxa"/>
          </w:tcPr>
          <w:p w14:paraId="7BB16229" w14:textId="77777777" w:rsidR="00F40519" w:rsidRDefault="004D3453">
            <w:pPr>
              <w:spacing w:before="40" w:after="40"/>
            </w:pPr>
            <w:r>
              <w:rPr>
                <w:rFonts w:ascii="Times New Roman" w:hAnsi="Times New Roman"/>
                <w:sz w:val="20"/>
              </w:rPr>
              <w:t>Number of raw features</w:t>
            </w:r>
          </w:p>
        </w:tc>
        <w:tc>
          <w:tcPr>
            <w:tcW w:w="2353" w:type="dxa"/>
          </w:tcPr>
          <w:p w14:paraId="5F0FAD90" w14:textId="77777777" w:rsidR="00F40519" w:rsidRDefault="004D3453">
            <w:pPr>
              <w:spacing w:before="40" w:after="40"/>
            </w:pPr>
            <w:r>
              <w:rPr>
                <w:rFonts w:ascii="Times New Roman" w:hAnsi="Times New Roman"/>
                <w:sz w:val="20"/>
              </w:rPr>
              <w:t>33</w:t>
            </w:r>
          </w:p>
        </w:tc>
        <w:tc>
          <w:tcPr>
            <w:tcW w:w="2353" w:type="dxa"/>
          </w:tcPr>
          <w:p w14:paraId="77825217" w14:textId="77777777" w:rsidR="00F40519" w:rsidRDefault="004D3453">
            <w:pPr>
              <w:spacing w:before="40" w:after="40"/>
            </w:pPr>
            <w:r>
              <w:rPr>
                <w:rFonts w:ascii="Times New Roman" w:hAnsi="Times New Roman"/>
                <w:sz w:val="20"/>
              </w:rPr>
              <w:t>pandas shape[1]-1</w:t>
            </w:r>
          </w:p>
        </w:tc>
        <w:tc>
          <w:tcPr>
            <w:tcW w:w="2353" w:type="dxa"/>
          </w:tcPr>
          <w:p w14:paraId="5D9421F5" w14:textId="77777777" w:rsidR="00F40519" w:rsidRDefault="004D3453">
            <w:pPr>
              <w:spacing w:before="40" w:after="40"/>
            </w:pPr>
            <w:r>
              <w:rPr>
                <w:rFonts w:ascii="Times New Roman" w:hAnsi="Times New Roman"/>
                <w:sz w:val="20"/>
              </w:rPr>
              <w:t>17 categorical + 16 numerical</w:t>
            </w:r>
          </w:p>
        </w:tc>
      </w:tr>
      <w:tr w:rsidR="00F40519" w14:paraId="7D05AB60" w14:textId="77777777">
        <w:tc>
          <w:tcPr>
            <w:tcW w:w="2353" w:type="dxa"/>
          </w:tcPr>
          <w:p w14:paraId="4DF9D4F7" w14:textId="77777777" w:rsidR="00F40519" w:rsidRDefault="004D3453">
            <w:pPr>
              <w:spacing w:before="40" w:after="40"/>
            </w:pPr>
            <w:r>
              <w:rPr>
                <w:rFonts w:ascii="Times New Roman" w:hAnsi="Times New Roman"/>
                <w:sz w:val="20"/>
              </w:rPr>
              <w:t>Number of features used</w:t>
            </w:r>
          </w:p>
        </w:tc>
        <w:tc>
          <w:tcPr>
            <w:tcW w:w="2353" w:type="dxa"/>
          </w:tcPr>
          <w:p w14:paraId="046BEA6A" w14:textId="77777777" w:rsidR="00F40519" w:rsidRDefault="004D3453">
            <w:pPr>
              <w:spacing w:before="40" w:after="40"/>
            </w:pPr>
            <w:r>
              <w:rPr>
                <w:rFonts w:ascii="Times New Roman" w:hAnsi="Times New Roman"/>
                <w:sz w:val="20"/>
              </w:rPr>
              <w:t>43</w:t>
            </w:r>
          </w:p>
        </w:tc>
        <w:tc>
          <w:tcPr>
            <w:tcW w:w="2353" w:type="dxa"/>
          </w:tcPr>
          <w:p w14:paraId="3B0CA073" w14:textId="77777777" w:rsidR="00F40519" w:rsidRDefault="004D3453">
            <w:pPr>
              <w:spacing w:before="40" w:after="40"/>
            </w:pPr>
            <w:r>
              <w:rPr>
                <w:rFonts w:ascii="Times New Roman" w:hAnsi="Times New Roman"/>
                <w:sz w:val="20"/>
              </w:rPr>
              <w:t>After one-hot encoding</w:t>
            </w:r>
          </w:p>
        </w:tc>
        <w:tc>
          <w:tcPr>
            <w:tcW w:w="2353" w:type="dxa"/>
          </w:tcPr>
          <w:p w14:paraId="6E74419A" w14:textId="77777777" w:rsidR="00F40519" w:rsidRDefault="004D3453">
            <w:pPr>
              <w:spacing w:before="40" w:after="40"/>
            </w:pPr>
            <w:r>
              <w:rPr>
                <w:rFonts w:ascii="Times New Roman" w:hAnsi="Times New Roman"/>
                <w:sz w:val="20"/>
              </w:rPr>
              <w:t>Excluding G1, G2, G3</w:t>
            </w:r>
          </w:p>
        </w:tc>
      </w:tr>
      <w:tr w:rsidR="00F40519" w14:paraId="215E7C13" w14:textId="77777777">
        <w:tc>
          <w:tcPr>
            <w:tcW w:w="2353" w:type="dxa"/>
          </w:tcPr>
          <w:p w14:paraId="5D8C7A95" w14:textId="77777777" w:rsidR="00F40519" w:rsidRDefault="004D3453">
            <w:pPr>
              <w:spacing w:before="40" w:after="40"/>
            </w:pPr>
            <w:r>
              <w:rPr>
                <w:rFonts w:ascii="Times New Roman" w:hAnsi="Times New Roman"/>
                <w:sz w:val="20"/>
              </w:rPr>
              <w:t>Missing values</w:t>
            </w:r>
          </w:p>
        </w:tc>
        <w:tc>
          <w:tcPr>
            <w:tcW w:w="2353" w:type="dxa"/>
          </w:tcPr>
          <w:p w14:paraId="714797F1" w14:textId="77777777" w:rsidR="00F40519" w:rsidRDefault="004D3453">
            <w:pPr>
              <w:spacing w:before="40" w:after="40"/>
            </w:pPr>
            <w:r>
              <w:rPr>
                <w:rFonts w:ascii="Times New Roman" w:hAnsi="Times New Roman"/>
                <w:sz w:val="20"/>
              </w:rPr>
              <w:t>0</w:t>
            </w:r>
          </w:p>
        </w:tc>
        <w:tc>
          <w:tcPr>
            <w:tcW w:w="2353" w:type="dxa"/>
          </w:tcPr>
          <w:p w14:paraId="629CF561" w14:textId="77777777" w:rsidR="00F40519" w:rsidRDefault="004D3453">
            <w:pPr>
              <w:spacing w:before="40" w:after="40"/>
            </w:pPr>
            <w:r>
              <w:rPr>
                <w:rFonts w:ascii="Times New Roman" w:hAnsi="Times New Roman"/>
                <w:sz w:val="20"/>
              </w:rPr>
              <w:t>pandas isnull().sum()</w:t>
            </w:r>
          </w:p>
        </w:tc>
        <w:tc>
          <w:tcPr>
            <w:tcW w:w="2353" w:type="dxa"/>
          </w:tcPr>
          <w:p w14:paraId="3A7E7BC1" w14:textId="77777777" w:rsidR="00F40519" w:rsidRDefault="004D3453">
            <w:pPr>
              <w:spacing w:before="40" w:after="40"/>
            </w:pPr>
            <w:r>
              <w:rPr>
                <w:rFonts w:ascii="Times New Roman" w:hAnsi="Times New Roman"/>
                <w:sz w:val="20"/>
              </w:rPr>
              <w:t>No imputation required</w:t>
            </w:r>
          </w:p>
        </w:tc>
      </w:tr>
      <w:tr w:rsidR="00F40519" w14:paraId="6F7C3F01" w14:textId="77777777">
        <w:tc>
          <w:tcPr>
            <w:tcW w:w="2353" w:type="dxa"/>
          </w:tcPr>
          <w:p w14:paraId="40CA9A07" w14:textId="77777777" w:rsidR="00F40519" w:rsidRDefault="004D3453">
            <w:pPr>
              <w:spacing w:before="40" w:after="40"/>
            </w:pPr>
            <w:r>
              <w:rPr>
                <w:rFonts w:ascii="Times New Roman" w:hAnsi="Times New Roman"/>
                <w:sz w:val="20"/>
              </w:rPr>
              <w:t>Duplicate rows</w:t>
            </w:r>
          </w:p>
        </w:tc>
        <w:tc>
          <w:tcPr>
            <w:tcW w:w="2353" w:type="dxa"/>
          </w:tcPr>
          <w:p w14:paraId="3783D011" w14:textId="77777777" w:rsidR="00F40519" w:rsidRDefault="004D3453">
            <w:pPr>
              <w:spacing w:before="40" w:after="40"/>
            </w:pPr>
            <w:r>
              <w:rPr>
                <w:rFonts w:ascii="Times New Roman" w:hAnsi="Times New Roman"/>
                <w:sz w:val="20"/>
              </w:rPr>
              <w:t>0</w:t>
            </w:r>
          </w:p>
        </w:tc>
        <w:tc>
          <w:tcPr>
            <w:tcW w:w="2353" w:type="dxa"/>
          </w:tcPr>
          <w:p w14:paraId="56D1E7A1" w14:textId="77777777" w:rsidR="00F40519" w:rsidRDefault="004D3453">
            <w:pPr>
              <w:spacing w:before="40" w:after="40"/>
            </w:pPr>
            <w:r>
              <w:rPr>
                <w:rFonts w:ascii="Times New Roman" w:hAnsi="Times New Roman"/>
                <w:sz w:val="20"/>
              </w:rPr>
              <w:t>pandas duplicated().sum()</w:t>
            </w:r>
          </w:p>
        </w:tc>
        <w:tc>
          <w:tcPr>
            <w:tcW w:w="2353" w:type="dxa"/>
          </w:tcPr>
          <w:p w14:paraId="4DAFE1F4" w14:textId="77777777" w:rsidR="00F40519" w:rsidRDefault="004D3453">
            <w:pPr>
              <w:spacing w:before="40" w:after="40"/>
            </w:pPr>
            <w:r>
              <w:rPr>
                <w:rFonts w:ascii="Times New Roman" w:hAnsi="Times New Roman"/>
                <w:sz w:val="20"/>
              </w:rPr>
              <w:t>No removal required</w:t>
            </w:r>
          </w:p>
        </w:tc>
      </w:tr>
      <w:tr w:rsidR="00F40519" w14:paraId="1E52E680" w14:textId="77777777">
        <w:tc>
          <w:tcPr>
            <w:tcW w:w="2353" w:type="dxa"/>
          </w:tcPr>
          <w:p w14:paraId="0C8A02C0" w14:textId="77777777" w:rsidR="00F40519" w:rsidRDefault="004D3453">
            <w:pPr>
              <w:spacing w:before="40" w:after="40"/>
            </w:pPr>
            <w:r>
              <w:rPr>
                <w:rFonts w:ascii="Times New Roman" w:hAnsi="Times New Roman"/>
                <w:sz w:val="20"/>
              </w:rPr>
              <w:t>Target variable</w:t>
            </w:r>
          </w:p>
        </w:tc>
        <w:tc>
          <w:tcPr>
            <w:tcW w:w="2353" w:type="dxa"/>
          </w:tcPr>
          <w:p w14:paraId="25983D1E" w14:textId="77777777" w:rsidR="00F40519" w:rsidRDefault="004D3453">
            <w:pPr>
              <w:spacing w:before="40" w:after="40"/>
            </w:pPr>
            <w:r>
              <w:rPr>
                <w:rFonts w:ascii="Times New Roman" w:hAnsi="Times New Roman"/>
                <w:sz w:val="20"/>
              </w:rPr>
              <w:t>G3 (binned)</w:t>
            </w:r>
          </w:p>
        </w:tc>
        <w:tc>
          <w:tcPr>
            <w:tcW w:w="2353" w:type="dxa"/>
          </w:tcPr>
          <w:p w14:paraId="5C6D78AB" w14:textId="77777777" w:rsidR="00F40519" w:rsidRDefault="004D3453">
            <w:pPr>
              <w:spacing w:before="40" w:after="40"/>
            </w:pPr>
            <w:r>
              <w:rPr>
                <w:rFonts w:ascii="Times New Roman" w:hAnsi="Times New Roman"/>
                <w:sz w:val="20"/>
              </w:rPr>
              <w:t>pd.cut(G3, bins)</w:t>
            </w:r>
          </w:p>
        </w:tc>
        <w:tc>
          <w:tcPr>
            <w:tcW w:w="2353" w:type="dxa"/>
          </w:tcPr>
          <w:p w14:paraId="6EBB30FA" w14:textId="77777777" w:rsidR="00F40519" w:rsidRDefault="004D3453">
            <w:pPr>
              <w:spacing w:before="40" w:after="40"/>
            </w:pPr>
            <w:r>
              <w:rPr>
                <w:rFonts w:ascii="Times New Roman" w:hAnsi="Times New Roman"/>
                <w:sz w:val="20"/>
              </w:rPr>
              <w:t>3-class: Low/Medium/High</w:t>
            </w:r>
          </w:p>
        </w:tc>
      </w:tr>
      <w:tr w:rsidR="00F40519" w14:paraId="3F993CFF" w14:textId="77777777">
        <w:tc>
          <w:tcPr>
            <w:tcW w:w="2353" w:type="dxa"/>
          </w:tcPr>
          <w:p w14:paraId="6D6183C1" w14:textId="77777777" w:rsidR="00F40519" w:rsidRDefault="004D3453">
            <w:pPr>
              <w:spacing w:before="40" w:after="40"/>
            </w:pPr>
            <w:r>
              <w:rPr>
                <w:rFonts w:ascii="Times New Roman" w:hAnsi="Times New Roman"/>
                <w:sz w:val="20"/>
              </w:rPr>
              <w:t>Class: Low (G3 0-9)</w:t>
            </w:r>
          </w:p>
        </w:tc>
        <w:tc>
          <w:tcPr>
            <w:tcW w:w="2353" w:type="dxa"/>
          </w:tcPr>
          <w:p w14:paraId="51087959" w14:textId="77777777" w:rsidR="00F40519" w:rsidRDefault="004D3453">
            <w:pPr>
              <w:spacing w:before="40" w:after="40"/>
            </w:pPr>
            <w:r>
              <w:rPr>
                <w:rFonts w:ascii="Times New Roman" w:hAnsi="Times New Roman"/>
                <w:sz w:val="20"/>
              </w:rPr>
              <w:t>130 (32.9%)</w:t>
            </w:r>
          </w:p>
        </w:tc>
        <w:tc>
          <w:tcPr>
            <w:tcW w:w="2353" w:type="dxa"/>
          </w:tcPr>
          <w:p w14:paraId="4D243D73" w14:textId="77777777" w:rsidR="00F40519" w:rsidRDefault="004D3453">
            <w:pPr>
              <w:spacing w:before="40" w:after="40"/>
            </w:pPr>
            <w:r>
              <w:rPr>
                <w:rFonts w:ascii="Times New Roman" w:hAnsi="Times New Roman"/>
                <w:sz w:val="20"/>
              </w:rPr>
              <w:t>Actual count</w:t>
            </w:r>
          </w:p>
        </w:tc>
        <w:tc>
          <w:tcPr>
            <w:tcW w:w="2353" w:type="dxa"/>
          </w:tcPr>
          <w:p w14:paraId="025630C2" w14:textId="77777777" w:rsidR="00F40519" w:rsidRDefault="004D3453">
            <w:pPr>
              <w:spacing w:before="40" w:after="40"/>
            </w:pPr>
            <w:r>
              <w:rPr>
                <w:rFonts w:ascii="Times New Roman" w:hAnsi="Times New Roman"/>
                <w:sz w:val="20"/>
              </w:rPr>
              <w:t>Includes 38 withdrawals</w:t>
            </w:r>
          </w:p>
        </w:tc>
      </w:tr>
      <w:tr w:rsidR="00F40519" w14:paraId="4847AB22" w14:textId="77777777">
        <w:tc>
          <w:tcPr>
            <w:tcW w:w="2353" w:type="dxa"/>
          </w:tcPr>
          <w:p w14:paraId="74C5D728" w14:textId="77777777" w:rsidR="00F40519" w:rsidRDefault="004D3453">
            <w:pPr>
              <w:spacing w:before="40" w:after="40"/>
            </w:pPr>
            <w:r>
              <w:rPr>
                <w:rFonts w:ascii="Times New Roman" w:hAnsi="Times New Roman"/>
                <w:sz w:val="20"/>
              </w:rPr>
              <w:t>Class: Medium (G3 10-14)</w:t>
            </w:r>
          </w:p>
        </w:tc>
        <w:tc>
          <w:tcPr>
            <w:tcW w:w="2353" w:type="dxa"/>
          </w:tcPr>
          <w:p w14:paraId="64DC062D" w14:textId="77777777" w:rsidR="00F40519" w:rsidRDefault="004D3453">
            <w:pPr>
              <w:spacing w:before="40" w:after="40"/>
            </w:pPr>
            <w:r>
              <w:rPr>
                <w:rFonts w:ascii="Times New Roman" w:hAnsi="Times New Roman"/>
                <w:sz w:val="20"/>
              </w:rPr>
              <w:t>192 (48.6%)</w:t>
            </w:r>
          </w:p>
        </w:tc>
        <w:tc>
          <w:tcPr>
            <w:tcW w:w="2353" w:type="dxa"/>
          </w:tcPr>
          <w:p w14:paraId="67E5D4DF" w14:textId="77777777" w:rsidR="00F40519" w:rsidRDefault="004D3453">
            <w:pPr>
              <w:spacing w:before="40" w:after="40"/>
            </w:pPr>
            <w:r>
              <w:rPr>
                <w:rFonts w:ascii="Times New Roman" w:hAnsi="Times New Roman"/>
                <w:sz w:val="20"/>
              </w:rPr>
              <w:t>Actual count</w:t>
            </w:r>
          </w:p>
        </w:tc>
        <w:tc>
          <w:tcPr>
            <w:tcW w:w="2353" w:type="dxa"/>
          </w:tcPr>
          <w:p w14:paraId="772457C2" w14:textId="77777777" w:rsidR="00F40519" w:rsidRDefault="004D3453">
            <w:pPr>
              <w:spacing w:before="40" w:after="40"/>
            </w:pPr>
            <w:r>
              <w:rPr>
                <w:rFonts w:ascii="Times New Roman" w:hAnsi="Times New Roman"/>
                <w:sz w:val="20"/>
              </w:rPr>
              <w:t>Most frequent class</w:t>
            </w:r>
          </w:p>
        </w:tc>
      </w:tr>
      <w:tr w:rsidR="00F40519" w14:paraId="104B47DB" w14:textId="77777777">
        <w:tc>
          <w:tcPr>
            <w:tcW w:w="2353" w:type="dxa"/>
          </w:tcPr>
          <w:p w14:paraId="007D025C" w14:textId="77777777" w:rsidR="00F40519" w:rsidRDefault="004D3453">
            <w:pPr>
              <w:spacing w:before="40" w:after="40"/>
            </w:pPr>
            <w:r>
              <w:rPr>
                <w:rFonts w:ascii="Times New Roman" w:hAnsi="Times New Roman"/>
                <w:sz w:val="20"/>
              </w:rPr>
              <w:t>Class: High (G3 15-20)</w:t>
            </w:r>
          </w:p>
        </w:tc>
        <w:tc>
          <w:tcPr>
            <w:tcW w:w="2353" w:type="dxa"/>
          </w:tcPr>
          <w:p w14:paraId="56D03014" w14:textId="77777777" w:rsidR="00F40519" w:rsidRDefault="004D3453">
            <w:pPr>
              <w:spacing w:before="40" w:after="40"/>
            </w:pPr>
            <w:r>
              <w:rPr>
                <w:rFonts w:ascii="Times New Roman" w:hAnsi="Times New Roman"/>
                <w:sz w:val="20"/>
              </w:rPr>
              <w:t>73 (18.5%)</w:t>
            </w:r>
          </w:p>
        </w:tc>
        <w:tc>
          <w:tcPr>
            <w:tcW w:w="2353" w:type="dxa"/>
          </w:tcPr>
          <w:p w14:paraId="0BD15300" w14:textId="77777777" w:rsidR="00F40519" w:rsidRDefault="004D3453">
            <w:pPr>
              <w:spacing w:before="40" w:after="40"/>
            </w:pPr>
            <w:r>
              <w:rPr>
                <w:rFonts w:ascii="Times New Roman" w:hAnsi="Times New Roman"/>
                <w:sz w:val="20"/>
              </w:rPr>
              <w:t>Actual count</w:t>
            </w:r>
          </w:p>
        </w:tc>
        <w:tc>
          <w:tcPr>
            <w:tcW w:w="2353" w:type="dxa"/>
          </w:tcPr>
          <w:p w14:paraId="7869DCDF" w14:textId="77777777" w:rsidR="00F40519" w:rsidRDefault="004D3453">
            <w:pPr>
              <w:spacing w:before="40" w:after="40"/>
            </w:pPr>
            <w:r>
              <w:rPr>
                <w:rFonts w:ascii="Times New Roman" w:hAnsi="Times New Roman"/>
                <w:sz w:val="20"/>
              </w:rPr>
              <w:t>Least frequent class</w:t>
            </w:r>
          </w:p>
        </w:tc>
      </w:tr>
      <w:tr w:rsidR="00F40519" w14:paraId="18E831D8" w14:textId="77777777">
        <w:tc>
          <w:tcPr>
            <w:tcW w:w="2353" w:type="dxa"/>
          </w:tcPr>
          <w:p w14:paraId="33106551" w14:textId="77777777" w:rsidR="00F40519" w:rsidRDefault="004D3453">
            <w:pPr>
              <w:spacing w:before="40" w:after="40"/>
            </w:pPr>
            <w:r>
              <w:rPr>
                <w:rFonts w:ascii="Times New Roman" w:hAnsi="Times New Roman"/>
                <w:sz w:val="20"/>
              </w:rPr>
              <w:t>G3 minimum</w:t>
            </w:r>
          </w:p>
        </w:tc>
        <w:tc>
          <w:tcPr>
            <w:tcW w:w="2353" w:type="dxa"/>
          </w:tcPr>
          <w:p w14:paraId="170B9637" w14:textId="77777777" w:rsidR="00F40519" w:rsidRDefault="004D3453">
            <w:pPr>
              <w:spacing w:before="40" w:after="40"/>
            </w:pPr>
            <w:r>
              <w:rPr>
                <w:rFonts w:ascii="Times New Roman" w:hAnsi="Times New Roman"/>
                <w:sz w:val="20"/>
              </w:rPr>
              <w:t>0</w:t>
            </w:r>
          </w:p>
        </w:tc>
        <w:tc>
          <w:tcPr>
            <w:tcW w:w="2353" w:type="dxa"/>
          </w:tcPr>
          <w:p w14:paraId="328E81E4" w14:textId="77777777" w:rsidR="00F40519" w:rsidRDefault="004D3453">
            <w:pPr>
              <w:spacing w:before="40" w:after="40"/>
            </w:pPr>
            <w:r>
              <w:rPr>
                <w:rFonts w:ascii="Times New Roman" w:hAnsi="Times New Roman"/>
                <w:sz w:val="20"/>
              </w:rPr>
              <w:t>pandas min()</w:t>
            </w:r>
          </w:p>
        </w:tc>
        <w:tc>
          <w:tcPr>
            <w:tcW w:w="2353" w:type="dxa"/>
          </w:tcPr>
          <w:p w14:paraId="2019CD5D" w14:textId="77777777" w:rsidR="00F40519" w:rsidRDefault="004D3453">
            <w:pPr>
              <w:spacing w:before="40" w:after="40"/>
            </w:pPr>
            <w:r>
              <w:rPr>
                <w:rFonts w:ascii="Times New Roman" w:hAnsi="Times New Roman"/>
                <w:sz w:val="20"/>
              </w:rPr>
              <w:t>Course withdrawal</w:t>
            </w:r>
          </w:p>
        </w:tc>
      </w:tr>
      <w:tr w:rsidR="00F40519" w14:paraId="0C949817" w14:textId="77777777">
        <w:tc>
          <w:tcPr>
            <w:tcW w:w="2353" w:type="dxa"/>
          </w:tcPr>
          <w:p w14:paraId="1ECCE2C5" w14:textId="77777777" w:rsidR="00F40519" w:rsidRDefault="004D3453">
            <w:pPr>
              <w:spacing w:before="40" w:after="40"/>
            </w:pPr>
            <w:r>
              <w:rPr>
                <w:rFonts w:ascii="Times New Roman" w:hAnsi="Times New Roman"/>
                <w:sz w:val="20"/>
              </w:rPr>
              <w:t>G3 maximum</w:t>
            </w:r>
          </w:p>
        </w:tc>
        <w:tc>
          <w:tcPr>
            <w:tcW w:w="2353" w:type="dxa"/>
          </w:tcPr>
          <w:p w14:paraId="352454FE" w14:textId="77777777" w:rsidR="00F40519" w:rsidRDefault="004D3453">
            <w:pPr>
              <w:spacing w:before="40" w:after="40"/>
            </w:pPr>
            <w:r>
              <w:rPr>
                <w:rFonts w:ascii="Times New Roman" w:hAnsi="Times New Roman"/>
                <w:sz w:val="20"/>
              </w:rPr>
              <w:t>20</w:t>
            </w:r>
          </w:p>
        </w:tc>
        <w:tc>
          <w:tcPr>
            <w:tcW w:w="2353" w:type="dxa"/>
          </w:tcPr>
          <w:p w14:paraId="4DDD5B4E" w14:textId="77777777" w:rsidR="00F40519" w:rsidRDefault="004D3453">
            <w:pPr>
              <w:spacing w:before="40" w:after="40"/>
            </w:pPr>
            <w:r>
              <w:rPr>
                <w:rFonts w:ascii="Times New Roman" w:hAnsi="Times New Roman"/>
                <w:sz w:val="20"/>
              </w:rPr>
              <w:t>pandas max()</w:t>
            </w:r>
          </w:p>
        </w:tc>
        <w:tc>
          <w:tcPr>
            <w:tcW w:w="2353" w:type="dxa"/>
          </w:tcPr>
          <w:p w14:paraId="4004A0AB" w14:textId="77777777" w:rsidR="00F40519" w:rsidRDefault="004D3453">
            <w:pPr>
              <w:spacing w:before="40" w:after="40"/>
            </w:pPr>
            <w:r>
              <w:rPr>
                <w:rFonts w:ascii="Times New Roman" w:hAnsi="Times New Roman"/>
                <w:sz w:val="20"/>
              </w:rPr>
              <w:t>Full marks (1 student)</w:t>
            </w:r>
          </w:p>
        </w:tc>
      </w:tr>
      <w:tr w:rsidR="00F40519" w14:paraId="2D369D16" w14:textId="77777777">
        <w:tc>
          <w:tcPr>
            <w:tcW w:w="2353" w:type="dxa"/>
          </w:tcPr>
          <w:p w14:paraId="3B9B6746" w14:textId="77777777" w:rsidR="00F40519" w:rsidRDefault="004D3453">
            <w:pPr>
              <w:spacing w:before="40" w:after="40"/>
            </w:pPr>
            <w:r>
              <w:rPr>
                <w:rFonts w:ascii="Times New Roman" w:hAnsi="Times New Roman"/>
                <w:sz w:val="20"/>
              </w:rPr>
              <w:t>G3 mean</w:t>
            </w:r>
          </w:p>
        </w:tc>
        <w:tc>
          <w:tcPr>
            <w:tcW w:w="2353" w:type="dxa"/>
          </w:tcPr>
          <w:p w14:paraId="53D5B5C1" w14:textId="77777777" w:rsidR="00F40519" w:rsidRDefault="004D3453">
            <w:pPr>
              <w:spacing w:before="40" w:after="40"/>
            </w:pPr>
            <w:r>
              <w:rPr>
                <w:rFonts w:ascii="Times New Roman" w:hAnsi="Times New Roman"/>
                <w:sz w:val="20"/>
              </w:rPr>
              <w:t>10.42</w:t>
            </w:r>
          </w:p>
        </w:tc>
        <w:tc>
          <w:tcPr>
            <w:tcW w:w="2353" w:type="dxa"/>
          </w:tcPr>
          <w:p w14:paraId="48AA9856" w14:textId="77777777" w:rsidR="00F40519" w:rsidRDefault="004D3453">
            <w:pPr>
              <w:spacing w:before="40" w:after="40"/>
            </w:pPr>
            <w:r>
              <w:rPr>
                <w:rFonts w:ascii="Times New Roman" w:hAnsi="Times New Roman"/>
                <w:sz w:val="20"/>
              </w:rPr>
              <w:t>pandas mean()</w:t>
            </w:r>
          </w:p>
        </w:tc>
        <w:tc>
          <w:tcPr>
            <w:tcW w:w="2353" w:type="dxa"/>
          </w:tcPr>
          <w:p w14:paraId="53A2F24F" w14:textId="77777777" w:rsidR="00F40519" w:rsidRDefault="004D3453">
            <w:pPr>
              <w:spacing w:before="40" w:after="40"/>
            </w:pPr>
            <w:r>
              <w:rPr>
                <w:rFonts w:ascii="Times New Roman" w:hAnsi="Times New Roman"/>
                <w:sz w:val="20"/>
              </w:rPr>
              <w:t>Approximately passing</w:t>
            </w:r>
          </w:p>
        </w:tc>
      </w:tr>
      <w:tr w:rsidR="00F40519" w14:paraId="03C74196" w14:textId="77777777">
        <w:tc>
          <w:tcPr>
            <w:tcW w:w="2353" w:type="dxa"/>
          </w:tcPr>
          <w:p w14:paraId="23352D69" w14:textId="77777777" w:rsidR="00F40519" w:rsidRDefault="004D3453">
            <w:pPr>
              <w:spacing w:before="40" w:after="40"/>
            </w:pPr>
            <w:r>
              <w:rPr>
                <w:rFonts w:ascii="Times New Roman" w:hAnsi="Times New Roman"/>
                <w:sz w:val="20"/>
              </w:rPr>
              <w:t>G3 standard deviation</w:t>
            </w:r>
          </w:p>
        </w:tc>
        <w:tc>
          <w:tcPr>
            <w:tcW w:w="2353" w:type="dxa"/>
          </w:tcPr>
          <w:p w14:paraId="4A1BD582" w14:textId="77777777" w:rsidR="00F40519" w:rsidRDefault="004D3453">
            <w:pPr>
              <w:spacing w:before="40" w:after="40"/>
            </w:pPr>
            <w:r>
              <w:rPr>
                <w:rFonts w:ascii="Times New Roman" w:hAnsi="Times New Roman"/>
                <w:sz w:val="20"/>
              </w:rPr>
              <w:t>4.58</w:t>
            </w:r>
          </w:p>
        </w:tc>
        <w:tc>
          <w:tcPr>
            <w:tcW w:w="2353" w:type="dxa"/>
          </w:tcPr>
          <w:p w14:paraId="28DAB731" w14:textId="77777777" w:rsidR="00F40519" w:rsidRDefault="004D3453">
            <w:pPr>
              <w:spacing w:before="40" w:after="40"/>
            </w:pPr>
            <w:r>
              <w:rPr>
                <w:rFonts w:ascii="Times New Roman" w:hAnsi="Times New Roman"/>
                <w:sz w:val="20"/>
              </w:rPr>
              <w:t>pandas std()</w:t>
            </w:r>
          </w:p>
        </w:tc>
        <w:tc>
          <w:tcPr>
            <w:tcW w:w="2353" w:type="dxa"/>
          </w:tcPr>
          <w:p w14:paraId="69B299E8" w14:textId="77777777" w:rsidR="00F40519" w:rsidRDefault="004D3453">
            <w:pPr>
              <w:spacing w:before="40" w:after="40"/>
            </w:pPr>
            <w:r>
              <w:rPr>
                <w:rFonts w:ascii="Times New Roman" w:hAnsi="Times New Roman"/>
                <w:sz w:val="20"/>
              </w:rPr>
              <w:t>Moderate spread</w:t>
            </w:r>
          </w:p>
        </w:tc>
      </w:tr>
      <w:tr w:rsidR="00F40519" w14:paraId="597B7DA5" w14:textId="77777777">
        <w:tc>
          <w:tcPr>
            <w:tcW w:w="2353" w:type="dxa"/>
          </w:tcPr>
          <w:p w14:paraId="0E2BC4FA" w14:textId="77777777" w:rsidR="00F40519" w:rsidRDefault="004D3453">
            <w:pPr>
              <w:spacing w:before="40" w:after="40"/>
            </w:pPr>
            <w:r>
              <w:rPr>
                <w:rFonts w:ascii="Times New Roman" w:hAnsi="Times New Roman"/>
                <w:sz w:val="20"/>
              </w:rPr>
              <w:t>Train size</w:t>
            </w:r>
          </w:p>
        </w:tc>
        <w:tc>
          <w:tcPr>
            <w:tcW w:w="2353" w:type="dxa"/>
          </w:tcPr>
          <w:p w14:paraId="4030681D" w14:textId="77777777" w:rsidR="00F40519" w:rsidRDefault="004D3453">
            <w:pPr>
              <w:spacing w:before="40" w:after="40"/>
            </w:pPr>
            <w:r>
              <w:rPr>
                <w:rFonts w:ascii="Times New Roman" w:hAnsi="Times New Roman"/>
                <w:sz w:val="20"/>
              </w:rPr>
              <w:t>275 (69.6%)</w:t>
            </w:r>
          </w:p>
        </w:tc>
        <w:tc>
          <w:tcPr>
            <w:tcW w:w="2353" w:type="dxa"/>
          </w:tcPr>
          <w:p w14:paraId="1C16EA58" w14:textId="77777777" w:rsidR="00F40519" w:rsidRDefault="004D3453">
            <w:pPr>
              <w:spacing w:before="40" w:after="40"/>
            </w:pPr>
            <w:r>
              <w:rPr>
                <w:rFonts w:ascii="Times New Roman" w:hAnsi="Times New Roman"/>
                <w:sz w:val="20"/>
              </w:rPr>
              <w:t>Stratified split, seed=42</w:t>
            </w:r>
          </w:p>
        </w:tc>
        <w:tc>
          <w:tcPr>
            <w:tcW w:w="2353" w:type="dxa"/>
          </w:tcPr>
          <w:p w14:paraId="3628E239" w14:textId="77777777" w:rsidR="00F40519" w:rsidRDefault="00F40519">
            <w:pPr>
              <w:spacing w:before="40" w:after="40"/>
            </w:pPr>
          </w:p>
        </w:tc>
      </w:tr>
      <w:tr w:rsidR="00F40519" w14:paraId="7E4233A0" w14:textId="77777777">
        <w:tc>
          <w:tcPr>
            <w:tcW w:w="2353" w:type="dxa"/>
          </w:tcPr>
          <w:p w14:paraId="71901415" w14:textId="77777777" w:rsidR="00F40519" w:rsidRDefault="004D3453">
            <w:pPr>
              <w:spacing w:before="40" w:after="40"/>
            </w:pPr>
            <w:r>
              <w:rPr>
                <w:rFonts w:ascii="Times New Roman" w:hAnsi="Times New Roman"/>
                <w:sz w:val="20"/>
              </w:rPr>
              <w:t>Validation size</w:t>
            </w:r>
          </w:p>
        </w:tc>
        <w:tc>
          <w:tcPr>
            <w:tcW w:w="2353" w:type="dxa"/>
          </w:tcPr>
          <w:p w14:paraId="3F5F4E1C" w14:textId="77777777" w:rsidR="00F40519" w:rsidRDefault="004D3453">
            <w:pPr>
              <w:spacing w:before="40" w:after="40"/>
            </w:pPr>
            <w:r>
              <w:rPr>
                <w:rFonts w:ascii="Times New Roman" w:hAnsi="Times New Roman"/>
                <w:sz w:val="20"/>
              </w:rPr>
              <w:t>60 (15.2%)</w:t>
            </w:r>
          </w:p>
        </w:tc>
        <w:tc>
          <w:tcPr>
            <w:tcW w:w="2353" w:type="dxa"/>
          </w:tcPr>
          <w:p w14:paraId="464451FA" w14:textId="77777777" w:rsidR="00F40519" w:rsidRDefault="004D3453">
            <w:pPr>
              <w:spacing w:before="40" w:after="40"/>
            </w:pPr>
            <w:r>
              <w:rPr>
                <w:rFonts w:ascii="Times New Roman" w:hAnsi="Times New Roman"/>
                <w:sz w:val="20"/>
              </w:rPr>
              <w:t>Stratified split, seed=42</w:t>
            </w:r>
          </w:p>
        </w:tc>
        <w:tc>
          <w:tcPr>
            <w:tcW w:w="2353" w:type="dxa"/>
          </w:tcPr>
          <w:p w14:paraId="4609BA70" w14:textId="77777777" w:rsidR="00F40519" w:rsidRDefault="00F40519">
            <w:pPr>
              <w:spacing w:before="40" w:after="40"/>
            </w:pPr>
          </w:p>
        </w:tc>
      </w:tr>
      <w:tr w:rsidR="00F40519" w14:paraId="7BC94320" w14:textId="77777777">
        <w:tc>
          <w:tcPr>
            <w:tcW w:w="2353" w:type="dxa"/>
          </w:tcPr>
          <w:p w14:paraId="4CC37244" w14:textId="77777777" w:rsidR="00F40519" w:rsidRDefault="004D3453">
            <w:pPr>
              <w:spacing w:before="40" w:after="40"/>
            </w:pPr>
            <w:r>
              <w:rPr>
                <w:rFonts w:ascii="Times New Roman" w:hAnsi="Times New Roman"/>
                <w:sz w:val="20"/>
              </w:rPr>
              <w:t>Test size</w:t>
            </w:r>
          </w:p>
        </w:tc>
        <w:tc>
          <w:tcPr>
            <w:tcW w:w="2353" w:type="dxa"/>
          </w:tcPr>
          <w:p w14:paraId="01037F56" w14:textId="77777777" w:rsidR="00F40519" w:rsidRDefault="004D3453">
            <w:pPr>
              <w:spacing w:before="40" w:after="40"/>
            </w:pPr>
            <w:r>
              <w:rPr>
                <w:rFonts w:ascii="Times New Roman" w:hAnsi="Times New Roman"/>
                <w:sz w:val="20"/>
              </w:rPr>
              <w:t>60 (15.2%)</w:t>
            </w:r>
          </w:p>
        </w:tc>
        <w:tc>
          <w:tcPr>
            <w:tcW w:w="2353" w:type="dxa"/>
          </w:tcPr>
          <w:p w14:paraId="7E38B78B" w14:textId="77777777" w:rsidR="00F40519" w:rsidRDefault="004D3453">
            <w:pPr>
              <w:spacing w:before="40" w:after="40"/>
            </w:pPr>
            <w:r>
              <w:rPr>
                <w:rFonts w:ascii="Times New Roman" w:hAnsi="Times New Roman"/>
                <w:sz w:val="20"/>
              </w:rPr>
              <w:t>Stratified split, seed=42</w:t>
            </w:r>
          </w:p>
        </w:tc>
        <w:tc>
          <w:tcPr>
            <w:tcW w:w="2353" w:type="dxa"/>
          </w:tcPr>
          <w:p w14:paraId="60E63D44" w14:textId="77777777" w:rsidR="00F40519" w:rsidRDefault="004D3453">
            <w:pPr>
              <w:spacing w:before="40" w:after="40"/>
            </w:pPr>
            <w:r>
              <w:rPr>
                <w:rFonts w:ascii="Times New Roman" w:hAnsi="Times New Roman"/>
                <w:sz w:val="20"/>
              </w:rPr>
              <w:t>Held out for final eval</w:t>
            </w:r>
          </w:p>
        </w:tc>
      </w:tr>
    </w:tbl>
    <w:p w14:paraId="73211244" w14:textId="77777777" w:rsidR="00F40519" w:rsidRDefault="00F40519">
      <w:pPr>
        <w:spacing w:after="0"/>
      </w:pPr>
    </w:p>
    <w:p w14:paraId="56C6AD6B" w14:textId="77777777" w:rsidR="00F40519" w:rsidRDefault="004D3453">
      <w:pPr>
        <w:pStyle w:val="Heading2"/>
        <w:spacing w:before="160" w:after="80"/>
      </w:pPr>
      <w:r>
        <w:t>2.4 Feature Description</w:t>
      </w:r>
    </w:p>
    <w:p w14:paraId="1EF7BF4F" w14:textId="77777777" w:rsidR="00F40519" w:rsidRDefault="004D3453">
      <w:pPr>
        <w:spacing w:after="120"/>
        <w:jc w:val="both"/>
      </w:pPr>
      <w:r>
        <w:rPr>
          <w:rFonts w:ascii="Times New Roman" w:hAnsi="Times New Roman"/>
          <w:sz w:val="24"/>
        </w:rPr>
        <w:t>Table 2 describes all 33 raw features. G1 and G2 are listed for completeness but are excluded from model input to prevent target leakage.</w:t>
      </w:r>
    </w:p>
    <w:p w14:paraId="21730095" w14:textId="77777777" w:rsidR="00F40519" w:rsidRDefault="004D3453">
      <w:pPr>
        <w:spacing w:after="120"/>
        <w:jc w:val="both"/>
      </w:pPr>
      <w:r>
        <w:rPr>
          <w:rFonts w:ascii="Times New Roman" w:hAnsi="Times New Roman"/>
          <w:b/>
          <w:sz w:val="24"/>
        </w:rPr>
        <w:t>Table 2. Feature Description</w:t>
      </w:r>
    </w:p>
    <w:tbl>
      <w:tblPr>
        <w:tblStyle w:val="TableGrid"/>
        <w:tblW w:w="0" w:type="auto"/>
        <w:tblLook w:val="04A0" w:firstRow="1" w:lastRow="0" w:firstColumn="1" w:lastColumn="0" w:noHBand="0" w:noVBand="1"/>
      </w:tblPr>
      <w:tblGrid>
        <w:gridCol w:w="2353"/>
        <w:gridCol w:w="2353"/>
        <w:gridCol w:w="2353"/>
        <w:gridCol w:w="2353"/>
      </w:tblGrid>
      <w:tr w:rsidR="00F40519" w14:paraId="1BFA446F" w14:textId="77777777">
        <w:tc>
          <w:tcPr>
            <w:tcW w:w="2353" w:type="dxa"/>
          </w:tcPr>
          <w:p w14:paraId="53EA2786" w14:textId="77777777" w:rsidR="00F40519" w:rsidRDefault="004D3453">
            <w:pPr>
              <w:spacing w:before="40" w:after="40"/>
            </w:pPr>
            <w:r>
              <w:rPr>
                <w:rFonts w:ascii="Times New Roman" w:hAnsi="Times New Roman"/>
                <w:b/>
                <w:sz w:val="20"/>
              </w:rPr>
              <w:t>Feature</w:t>
            </w:r>
          </w:p>
        </w:tc>
        <w:tc>
          <w:tcPr>
            <w:tcW w:w="2353" w:type="dxa"/>
          </w:tcPr>
          <w:p w14:paraId="58FB1FE3" w14:textId="77777777" w:rsidR="00F40519" w:rsidRDefault="004D3453">
            <w:pPr>
              <w:spacing w:before="40" w:after="40"/>
            </w:pPr>
            <w:r>
              <w:rPr>
                <w:rFonts w:ascii="Times New Roman" w:hAnsi="Times New Roman"/>
                <w:b/>
                <w:sz w:val="20"/>
              </w:rPr>
              <w:t>Type</w:t>
            </w:r>
          </w:p>
        </w:tc>
        <w:tc>
          <w:tcPr>
            <w:tcW w:w="2353" w:type="dxa"/>
          </w:tcPr>
          <w:p w14:paraId="350329FF" w14:textId="77777777" w:rsidR="00F40519" w:rsidRDefault="004D3453">
            <w:pPr>
              <w:spacing w:before="40" w:after="40"/>
            </w:pPr>
            <w:r>
              <w:rPr>
                <w:rFonts w:ascii="Times New Roman" w:hAnsi="Times New Roman"/>
                <w:b/>
                <w:sz w:val="20"/>
              </w:rPr>
              <w:t>Range / Values</w:t>
            </w:r>
          </w:p>
        </w:tc>
        <w:tc>
          <w:tcPr>
            <w:tcW w:w="2353" w:type="dxa"/>
          </w:tcPr>
          <w:p w14:paraId="556EF001" w14:textId="77777777" w:rsidR="00F40519" w:rsidRDefault="004D3453">
            <w:pPr>
              <w:spacing w:before="40" w:after="40"/>
            </w:pPr>
            <w:r>
              <w:rPr>
                <w:rFonts w:ascii="Times New Roman" w:hAnsi="Times New Roman"/>
                <w:b/>
                <w:sz w:val="20"/>
              </w:rPr>
              <w:t>Description</w:t>
            </w:r>
          </w:p>
        </w:tc>
      </w:tr>
      <w:tr w:rsidR="00F40519" w14:paraId="40D9BFED" w14:textId="77777777">
        <w:tc>
          <w:tcPr>
            <w:tcW w:w="2353" w:type="dxa"/>
          </w:tcPr>
          <w:p w14:paraId="6B2029A4" w14:textId="77777777" w:rsidR="00F40519" w:rsidRDefault="004D3453">
            <w:pPr>
              <w:spacing w:before="40" w:after="40"/>
            </w:pPr>
            <w:r>
              <w:rPr>
                <w:rFonts w:ascii="Times New Roman" w:hAnsi="Times New Roman"/>
                <w:sz w:val="20"/>
              </w:rPr>
              <w:t>school</w:t>
            </w:r>
          </w:p>
        </w:tc>
        <w:tc>
          <w:tcPr>
            <w:tcW w:w="2353" w:type="dxa"/>
          </w:tcPr>
          <w:p w14:paraId="4BEA782E" w14:textId="77777777" w:rsidR="00F40519" w:rsidRDefault="004D3453">
            <w:pPr>
              <w:spacing w:before="40" w:after="40"/>
            </w:pPr>
            <w:r>
              <w:rPr>
                <w:rFonts w:ascii="Times New Roman" w:hAnsi="Times New Roman"/>
                <w:sz w:val="20"/>
              </w:rPr>
              <w:t>Binary</w:t>
            </w:r>
          </w:p>
        </w:tc>
        <w:tc>
          <w:tcPr>
            <w:tcW w:w="2353" w:type="dxa"/>
          </w:tcPr>
          <w:p w14:paraId="7D11636F" w14:textId="77777777" w:rsidR="00F40519" w:rsidRDefault="004D3453">
            <w:pPr>
              <w:spacing w:before="40" w:after="40"/>
            </w:pPr>
            <w:r>
              <w:rPr>
                <w:rFonts w:ascii="Times New Roman" w:hAnsi="Times New Roman"/>
                <w:sz w:val="20"/>
              </w:rPr>
              <w:t>GP / MS</w:t>
            </w:r>
          </w:p>
        </w:tc>
        <w:tc>
          <w:tcPr>
            <w:tcW w:w="2353" w:type="dxa"/>
          </w:tcPr>
          <w:p w14:paraId="1F209AA7" w14:textId="77777777" w:rsidR="00F40519" w:rsidRDefault="004D3453">
            <w:pPr>
              <w:spacing w:before="40" w:after="40"/>
            </w:pPr>
            <w:r>
              <w:rPr>
                <w:rFonts w:ascii="Times New Roman" w:hAnsi="Times New Roman"/>
                <w:sz w:val="20"/>
              </w:rPr>
              <w:t>Student's school</w:t>
            </w:r>
          </w:p>
        </w:tc>
      </w:tr>
      <w:tr w:rsidR="00F40519" w14:paraId="3F2CE873" w14:textId="77777777">
        <w:tc>
          <w:tcPr>
            <w:tcW w:w="2353" w:type="dxa"/>
          </w:tcPr>
          <w:p w14:paraId="7CA4B6F8" w14:textId="77777777" w:rsidR="00F40519" w:rsidRDefault="004D3453">
            <w:pPr>
              <w:spacing w:before="40" w:after="40"/>
            </w:pPr>
            <w:r>
              <w:rPr>
                <w:rFonts w:ascii="Times New Roman" w:hAnsi="Times New Roman"/>
                <w:sz w:val="20"/>
              </w:rPr>
              <w:t>sex</w:t>
            </w:r>
          </w:p>
        </w:tc>
        <w:tc>
          <w:tcPr>
            <w:tcW w:w="2353" w:type="dxa"/>
          </w:tcPr>
          <w:p w14:paraId="560C3A0F" w14:textId="77777777" w:rsidR="00F40519" w:rsidRDefault="004D3453">
            <w:pPr>
              <w:spacing w:before="40" w:after="40"/>
            </w:pPr>
            <w:r>
              <w:rPr>
                <w:rFonts w:ascii="Times New Roman" w:hAnsi="Times New Roman"/>
                <w:sz w:val="20"/>
              </w:rPr>
              <w:t>Binary</w:t>
            </w:r>
          </w:p>
        </w:tc>
        <w:tc>
          <w:tcPr>
            <w:tcW w:w="2353" w:type="dxa"/>
          </w:tcPr>
          <w:p w14:paraId="2E1C35EE" w14:textId="77777777" w:rsidR="00F40519" w:rsidRDefault="004D3453">
            <w:pPr>
              <w:spacing w:before="40" w:after="40"/>
            </w:pPr>
            <w:r>
              <w:rPr>
                <w:rFonts w:ascii="Times New Roman" w:hAnsi="Times New Roman"/>
                <w:sz w:val="20"/>
              </w:rPr>
              <w:t>F / M</w:t>
            </w:r>
          </w:p>
        </w:tc>
        <w:tc>
          <w:tcPr>
            <w:tcW w:w="2353" w:type="dxa"/>
          </w:tcPr>
          <w:p w14:paraId="0B4DB532" w14:textId="77777777" w:rsidR="00F40519" w:rsidRDefault="004D3453">
            <w:pPr>
              <w:spacing w:before="40" w:after="40"/>
            </w:pPr>
            <w:r>
              <w:rPr>
                <w:rFonts w:ascii="Times New Roman" w:hAnsi="Times New Roman"/>
                <w:sz w:val="20"/>
              </w:rPr>
              <w:t>Student sex</w:t>
            </w:r>
          </w:p>
        </w:tc>
      </w:tr>
      <w:tr w:rsidR="00F40519" w14:paraId="754D7B8E" w14:textId="77777777">
        <w:tc>
          <w:tcPr>
            <w:tcW w:w="2353" w:type="dxa"/>
          </w:tcPr>
          <w:p w14:paraId="38DE60D7" w14:textId="77777777" w:rsidR="00F40519" w:rsidRDefault="004D3453">
            <w:pPr>
              <w:spacing w:before="40" w:after="40"/>
            </w:pPr>
            <w:r>
              <w:rPr>
                <w:rFonts w:ascii="Times New Roman" w:hAnsi="Times New Roman"/>
                <w:sz w:val="20"/>
              </w:rPr>
              <w:t>age</w:t>
            </w:r>
          </w:p>
        </w:tc>
        <w:tc>
          <w:tcPr>
            <w:tcW w:w="2353" w:type="dxa"/>
          </w:tcPr>
          <w:p w14:paraId="4635E282" w14:textId="77777777" w:rsidR="00F40519" w:rsidRDefault="004D3453">
            <w:pPr>
              <w:spacing w:before="40" w:after="40"/>
            </w:pPr>
            <w:r>
              <w:rPr>
                <w:rFonts w:ascii="Times New Roman" w:hAnsi="Times New Roman"/>
                <w:sz w:val="20"/>
              </w:rPr>
              <w:t>Numerical</w:t>
            </w:r>
          </w:p>
        </w:tc>
        <w:tc>
          <w:tcPr>
            <w:tcW w:w="2353" w:type="dxa"/>
          </w:tcPr>
          <w:p w14:paraId="1C3F7D3B" w14:textId="77777777" w:rsidR="00F40519" w:rsidRDefault="004D3453">
            <w:pPr>
              <w:spacing w:before="40" w:after="40"/>
            </w:pPr>
            <w:r>
              <w:rPr>
                <w:rFonts w:ascii="Times New Roman" w:hAnsi="Times New Roman"/>
                <w:sz w:val="20"/>
              </w:rPr>
              <w:t>15-22</w:t>
            </w:r>
          </w:p>
        </w:tc>
        <w:tc>
          <w:tcPr>
            <w:tcW w:w="2353" w:type="dxa"/>
          </w:tcPr>
          <w:p w14:paraId="4AB3F868" w14:textId="77777777" w:rsidR="00F40519" w:rsidRDefault="004D3453">
            <w:pPr>
              <w:spacing w:before="40" w:after="40"/>
            </w:pPr>
            <w:r>
              <w:rPr>
                <w:rFonts w:ascii="Times New Roman" w:hAnsi="Times New Roman"/>
                <w:sz w:val="20"/>
              </w:rPr>
              <w:t>Student age in years</w:t>
            </w:r>
          </w:p>
        </w:tc>
      </w:tr>
      <w:tr w:rsidR="00F40519" w14:paraId="6DC98378" w14:textId="77777777">
        <w:tc>
          <w:tcPr>
            <w:tcW w:w="2353" w:type="dxa"/>
          </w:tcPr>
          <w:p w14:paraId="3889E541" w14:textId="77777777" w:rsidR="00F40519" w:rsidRDefault="004D3453">
            <w:pPr>
              <w:spacing w:before="40" w:after="40"/>
            </w:pPr>
            <w:r>
              <w:rPr>
                <w:rFonts w:ascii="Times New Roman" w:hAnsi="Times New Roman"/>
                <w:sz w:val="20"/>
              </w:rPr>
              <w:t>address</w:t>
            </w:r>
          </w:p>
        </w:tc>
        <w:tc>
          <w:tcPr>
            <w:tcW w:w="2353" w:type="dxa"/>
          </w:tcPr>
          <w:p w14:paraId="1D2CD365" w14:textId="77777777" w:rsidR="00F40519" w:rsidRDefault="004D3453">
            <w:pPr>
              <w:spacing w:before="40" w:after="40"/>
            </w:pPr>
            <w:r>
              <w:rPr>
                <w:rFonts w:ascii="Times New Roman" w:hAnsi="Times New Roman"/>
                <w:sz w:val="20"/>
              </w:rPr>
              <w:t>Binary</w:t>
            </w:r>
          </w:p>
        </w:tc>
        <w:tc>
          <w:tcPr>
            <w:tcW w:w="2353" w:type="dxa"/>
          </w:tcPr>
          <w:p w14:paraId="5BB688EE" w14:textId="77777777" w:rsidR="00F40519" w:rsidRDefault="004D3453">
            <w:pPr>
              <w:spacing w:before="40" w:after="40"/>
            </w:pPr>
            <w:r>
              <w:rPr>
                <w:rFonts w:ascii="Times New Roman" w:hAnsi="Times New Roman"/>
                <w:sz w:val="20"/>
              </w:rPr>
              <w:t>U / R</w:t>
            </w:r>
          </w:p>
        </w:tc>
        <w:tc>
          <w:tcPr>
            <w:tcW w:w="2353" w:type="dxa"/>
          </w:tcPr>
          <w:p w14:paraId="04AFF7FE" w14:textId="77777777" w:rsidR="00F40519" w:rsidRDefault="004D3453">
            <w:pPr>
              <w:spacing w:before="40" w:after="40"/>
            </w:pPr>
            <w:r>
              <w:rPr>
                <w:rFonts w:ascii="Times New Roman" w:hAnsi="Times New Roman"/>
                <w:sz w:val="20"/>
              </w:rPr>
              <w:t>Home address: Urban or Rural</w:t>
            </w:r>
          </w:p>
        </w:tc>
      </w:tr>
      <w:tr w:rsidR="00F40519" w14:paraId="34F21410" w14:textId="77777777">
        <w:tc>
          <w:tcPr>
            <w:tcW w:w="2353" w:type="dxa"/>
          </w:tcPr>
          <w:p w14:paraId="66C57546" w14:textId="77777777" w:rsidR="00F40519" w:rsidRDefault="004D3453">
            <w:pPr>
              <w:spacing w:before="40" w:after="40"/>
            </w:pPr>
            <w:r>
              <w:rPr>
                <w:rFonts w:ascii="Times New Roman" w:hAnsi="Times New Roman"/>
                <w:sz w:val="20"/>
              </w:rPr>
              <w:t>famsize</w:t>
            </w:r>
          </w:p>
        </w:tc>
        <w:tc>
          <w:tcPr>
            <w:tcW w:w="2353" w:type="dxa"/>
          </w:tcPr>
          <w:p w14:paraId="4030E0D0" w14:textId="77777777" w:rsidR="00F40519" w:rsidRDefault="004D3453">
            <w:pPr>
              <w:spacing w:before="40" w:after="40"/>
            </w:pPr>
            <w:r>
              <w:rPr>
                <w:rFonts w:ascii="Times New Roman" w:hAnsi="Times New Roman"/>
                <w:sz w:val="20"/>
              </w:rPr>
              <w:t>Binary</w:t>
            </w:r>
          </w:p>
        </w:tc>
        <w:tc>
          <w:tcPr>
            <w:tcW w:w="2353" w:type="dxa"/>
          </w:tcPr>
          <w:p w14:paraId="2E2D51FF" w14:textId="77777777" w:rsidR="00F40519" w:rsidRDefault="004D3453">
            <w:pPr>
              <w:spacing w:before="40" w:after="40"/>
            </w:pPr>
            <w:r>
              <w:rPr>
                <w:rFonts w:ascii="Times New Roman" w:hAnsi="Times New Roman"/>
                <w:sz w:val="20"/>
              </w:rPr>
              <w:t>LE3 / GT3</w:t>
            </w:r>
          </w:p>
        </w:tc>
        <w:tc>
          <w:tcPr>
            <w:tcW w:w="2353" w:type="dxa"/>
          </w:tcPr>
          <w:p w14:paraId="1BAF7396" w14:textId="77777777" w:rsidR="00F40519" w:rsidRDefault="004D3453">
            <w:pPr>
              <w:spacing w:before="40" w:after="40"/>
            </w:pPr>
            <w:r>
              <w:rPr>
                <w:rFonts w:ascii="Times New Roman" w:hAnsi="Times New Roman"/>
                <w:sz w:val="20"/>
              </w:rPr>
              <w:t>Family size: &lt;=3 or &gt;3 members</w:t>
            </w:r>
          </w:p>
        </w:tc>
      </w:tr>
      <w:tr w:rsidR="00F40519" w14:paraId="679B34A4" w14:textId="77777777">
        <w:tc>
          <w:tcPr>
            <w:tcW w:w="2353" w:type="dxa"/>
          </w:tcPr>
          <w:p w14:paraId="45F88A18" w14:textId="77777777" w:rsidR="00F40519" w:rsidRDefault="004D3453">
            <w:pPr>
              <w:spacing w:before="40" w:after="40"/>
            </w:pPr>
            <w:r>
              <w:rPr>
                <w:rFonts w:ascii="Times New Roman" w:hAnsi="Times New Roman"/>
                <w:sz w:val="20"/>
              </w:rPr>
              <w:lastRenderedPageBreak/>
              <w:t>Pstatus</w:t>
            </w:r>
          </w:p>
        </w:tc>
        <w:tc>
          <w:tcPr>
            <w:tcW w:w="2353" w:type="dxa"/>
          </w:tcPr>
          <w:p w14:paraId="6AD6A437" w14:textId="77777777" w:rsidR="00F40519" w:rsidRDefault="004D3453">
            <w:pPr>
              <w:spacing w:before="40" w:after="40"/>
            </w:pPr>
            <w:r>
              <w:rPr>
                <w:rFonts w:ascii="Times New Roman" w:hAnsi="Times New Roman"/>
                <w:sz w:val="20"/>
              </w:rPr>
              <w:t>Binary</w:t>
            </w:r>
          </w:p>
        </w:tc>
        <w:tc>
          <w:tcPr>
            <w:tcW w:w="2353" w:type="dxa"/>
          </w:tcPr>
          <w:p w14:paraId="4766C898" w14:textId="77777777" w:rsidR="00F40519" w:rsidRDefault="004D3453">
            <w:pPr>
              <w:spacing w:before="40" w:after="40"/>
            </w:pPr>
            <w:r>
              <w:rPr>
                <w:rFonts w:ascii="Times New Roman" w:hAnsi="Times New Roman"/>
                <w:sz w:val="20"/>
              </w:rPr>
              <w:t>T / A</w:t>
            </w:r>
          </w:p>
        </w:tc>
        <w:tc>
          <w:tcPr>
            <w:tcW w:w="2353" w:type="dxa"/>
          </w:tcPr>
          <w:p w14:paraId="4D2A3760" w14:textId="77777777" w:rsidR="00F40519" w:rsidRDefault="004D3453">
            <w:pPr>
              <w:spacing w:before="40" w:after="40"/>
            </w:pPr>
            <w:r>
              <w:rPr>
                <w:rFonts w:ascii="Times New Roman" w:hAnsi="Times New Roman"/>
                <w:sz w:val="20"/>
              </w:rPr>
              <w:t>Parent cohabitation: Together or Apart</w:t>
            </w:r>
          </w:p>
        </w:tc>
      </w:tr>
      <w:tr w:rsidR="00F40519" w14:paraId="01FA3643" w14:textId="77777777">
        <w:tc>
          <w:tcPr>
            <w:tcW w:w="2353" w:type="dxa"/>
          </w:tcPr>
          <w:p w14:paraId="483F5E74" w14:textId="77777777" w:rsidR="00F40519" w:rsidRDefault="004D3453">
            <w:pPr>
              <w:spacing w:before="40" w:after="40"/>
            </w:pPr>
            <w:r>
              <w:rPr>
                <w:rFonts w:ascii="Times New Roman" w:hAnsi="Times New Roman"/>
                <w:sz w:val="20"/>
              </w:rPr>
              <w:t>Medu</w:t>
            </w:r>
          </w:p>
        </w:tc>
        <w:tc>
          <w:tcPr>
            <w:tcW w:w="2353" w:type="dxa"/>
          </w:tcPr>
          <w:p w14:paraId="4217710A" w14:textId="77777777" w:rsidR="00F40519" w:rsidRDefault="004D3453">
            <w:pPr>
              <w:spacing w:before="40" w:after="40"/>
            </w:pPr>
            <w:r>
              <w:rPr>
                <w:rFonts w:ascii="Times New Roman" w:hAnsi="Times New Roman"/>
                <w:sz w:val="20"/>
              </w:rPr>
              <w:t>Ordinal</w:t>
            </w:r>
          </w:p>
        </w:tc>
        <w:tc>
          <w:tcPr>
            <w:tcW w:w="2353" w:type="dxa"/>
          </w:tcPr>
          <w:p w14:paraId="185871DD" w14:textId="77777777" w:rsidR="00F40519" w:rsidRDefault="004D3453">
            <w:pPr>
              <w:spacing w:before="40" w:after="40"/>
            </w:pPr>
            <w:r>
              <w:rPr>
                <w:rFonts w:ascii="Times New Roman" w:hAnsi="Times New Roman"/>
                <w:sz w:val="20"/>
              </w:rPr>
              <w:t>0-4</w:t>
            </w:r>
          </w:p>
        </w:tc>
        <w:tc>
          <w:tcPr>
            <w:tcW w:w="2353" w:type="dxa"/>
          </w:tcPr>
          <w:p w14:paraId="1414EDF9" w14:textId="77777777" w:rsidR="00F40519" w:rsidRDefault="004D3453">
            <w:pPr>
              <w:spacing w:before="40" w:after="40"/>
            </w:pPr>
            <w:r>
              <w:rPr>
                <w:rFonts w:ascii="Times New Roman" w:hAnsi="Times New Roman"/>
                <w:sz w:val="20"/>
              </w:rPr>
              <w:t>Mother's education level (0=none, 4=higher ed)</w:t>
            </w:r>
          </w:p>
        </w:tc>
      </w:tr>
      <w:tr w:rsidR="00F40519" w14:paraId="0E0F9515" w14:textId="77777777">
        <w:tc>
          <w:tcPr>
            <w:tcW w:w="2353" w:type="dxa"/>
          </w:tcPr>
          <w:p w14:paraId="770062C8" w14:textId="77777777" w:rsidR="00F40519" w:rsidRDefault="004D3453">
            <w:pPr>
              <w:spacing w:before="40" w:after="40"/>
            </w:pPr>
            <w:r>
              <w:rPr>
                <w:rFonts w:ascii="Times New Roman" w:hAnsi="Times New Roman"/>
                <w:sz w:val="20"/>
              </w:rPr>
              <w:t>Fedu</w:t>
            </w:r>
          </w:p>
        </w:tc>
        <w:tc>
          <w:tcPr>
            <w:tcW w:w="2353" w:type="dxa"/>
          </w:tcPr>
          <w:p w14:paraId="64DA8692" w14:textId="77777777" w:rsidR="00F40519" w:rsidRDefault="004D3453">
            <w:pPr>
              <w:spacing w:before="40" w:after="40"/>
            </w:pPr>
            <w:r>
              <w:rPr>
                <w:rFonts w:ascii="Times New Roman" w:hAnsi="Times New Roman"/>
                <w:sz w:val="20"/>
              </w:rPr>
              <w:t>Ordinal</w:t>
            </w:r>
          </w:p>
        </w:tc>
        <w:tc>
          <w:tcPr>
            <w:tcW w:w="2353" w:type="dxa"/>
          </w:tcPr>
          <w:p w14:paraId="2E697FCF" w14:textId="77777777" w:rsidR="00F40519" w:rsidRDefault="004D3453">
            <w:pPr>
              <w:spacing w:before="40" w:after="40"/>
            </w:pPr>
            <w:r>
              <w:rPr>
                <w:rFonts w:ascii="Times New Roman" w:hAnsi="Times New Roman"/>
                <w:sz w:val="20"/>
              </w:rPr>
              <w:t>0-4</w:t>
            </w:r>
          </w:p>
        </w:tc>
        <w:tc>
          <w:tcPr>
            <w:tcW w:w="2353" w:type="dxa"/>
          </w:tcPr>
          <w:p w14:paraId="2058E9D7" w14:textId="77777777" w:rsidR="00F40519" w:rsidRDefault="004D3453">
            <w:pPr>
              <w:spacing w:before="40" w:after="40"/>
            </w:pPr>
            <w:r>
              <w:rPr>
                <w:rFonts w:ascii="Times New Roman" w:hAnsi="Times New Roman"/>
                <w:sz w:val="20"/>
              </w:rPr>
              <w:t>Father's education level (0=none, 4=higher ed)</w:t>
            </w:r>
          </w:p>
        </w:tc>
      </w:tr>
      <w:tr w:rsidR="00F40519" w14:paraId="622FE955" w14:textId="77777777">
        <w:tc>
          <w:tcPr>
            <w:tcW w:w="2353" w:type="dxa"/>
          </w:tcPr>
          <w:p w14:paraId="06D6EE0C" w14:textId="77777777" w:rsidR="00F40519" w:rsidRDefault="004D3453">
            <w:pPr>
              <w:spacing w:before="40" w:after="40"/>
            </w:pPr>
            <w:r>
              <w:rPr>
                <w:rFonts w:ascii="Times New Roman" w:hAnsi="Times New Roman"/>
                <w:sz w:val="20"/>
              </w:rPr>
              <w:t>Mjob</w:t>
            </w:r>
          </w:p>
        </w:tc>
        <w:tc>
          <w:tcPr>
            <w:tcW w:w="2353" w:type="dxa"/>
          </w:tcPr>
          <w:p w14:paraId="7E76E44C" w14:textId="77777777" w:rsidR="00F40519" w:rsidRDefault="004D3453">
            <w:pPr>
              <w:spacing w:before="40" w:after="40"/>
            </w:pPr>
            <w:r>
              <w:rPr>
                <w:rFonts w:ascii="Times New Roman" w:hAnsi="Times New Roman"/>
                <w:sz w:val="20"/>
              </w:rPr>
              <w:t>Nominal</w:t>
            </w:r>
          </w:p>
        </w:tc>
        <w:tc>
          <w:tcPr>
            <w:tcW w:w="2353" w:type="dxa"/>
          </w:tcPr>
          <w:p w14:paraId="322142AD" w14:textId="77777777" w:rsidR="00F40519" w:rsidRDefault="004D3453">
            <w:pPr>
              <w:spacing w:before="40" w:after="40"/>
            </w:pPr>
            <w:r>
              <w:rPr>
                <w:rFonts w:ascii="Times New Roman" w:hAnsi="Times New Roman"/>
                <w:sz w:val="20"/>
              </w:rPr>
              <w:t>5 categories</w:t>
            </w:r>
          </w:p>
        </w:tc>
        <w:tc>
          <w:tcPr>
            <w:tcW w:w="2353" w:type="dxa"/>
          </w:tcPr>
          <w:p w14:paraId="4107C57B" w14:textId="77777777" w:rsidR="00F40519" w:rsidRDefault="004D3453">
            <w:pPr>
              <w:spacing w:before="40" w:after="40"/>
            </w:pPr>
            <w:r>
              <w:rPr>
                <w:rFonts w:ascii="Times New Roman" w:hAnsi="Times New Roman"/>
                <w:sz w:val="20"/>
              </w:rPr>
              <w:t>Mother's occupation</w:t>
            </w:r>
          </w:p>
        </w:tc>
      </w:tr>
      <w:tr w:rsidR="00F40519" w14:paraId="72C3E377" w14:textId="77777777">
        <w:tc>
          <w:tcPr>
            <w:tcW w:w="2353" w:type="dxa"/>
          </w:tcPr>
          <w:p w14:paraId="63174010" w14:textId="77777777" w:rsidR="00F40519" w:rsidRDefault="004D3453">
            <w:pPr>
              <w:spacing w:before="40" w:after="40"/>
            </w:pPr>
            <w:r>
              <w:rPr>
                <w:rFonts w:ascii="Times New Roman" w:hAnsi="Times New Roman"/>
                <w:sz w:val="20"/>
              </w:rPr>
              <w:t>Fjob</w:t>
            </w:r>
          </w:p>
        </w:tc>
        <w:tc>
          <w:tcPr>
            <w:tcW w:w="2353" w:type="dxa"/>
          </w:tcPr>
          <w:p w14:paraId="0E018C05" w14:textId="77777777" w:rsidR="00F40519" w:rsidRDefault="004D3453">
            <w:pPr>
              <w:spacing w:before="40" w:after="40"/>
            </w:pPr>
            <w:r>
              <w:rPr>
                <w:rFonts w:ascii="Times New Roman" w:hAnsi="Times New Roman"/>
                <w:sz w:val="20"/>
              </w:rPr>
              <w:t>Nominal</w:t>
            </w:r>
          </w:p>
        </w:tc>
        <w:tc>
          <w:tcPr>
            <w:tcW w:w="2353" w:type="dxa"/>
          </w:tcPr>
          <w:p w14:paraId="6C654600" w14:textId="77777777" w:rsidR="00F40519" w:rsidRDefault="004D3453">
            <w:pPr>
              <w:spacing w:before="40" w:after="40"/>
            </w:pPr>
            <w:r>
              <w:rPr>
                <w:rFonts w:ascii="Times New Roman" w:hAnsi="Times New Roman"/>
                <w:sz w:val="20"/>
              </w:rPr>
              <w:t>5 categories</w:t>
            </w:r>
          </w:p>
        </w:tc>
        <w:tc>
          <w:tcPr>
            <w:tcW w:w="2353" w:type="dxa"/>
          </w:tcPr>
          <w:p w14:paraId="043B51F5" w14:textId="77777777" w:rsidR="00F40519" w:rsidRDefault="004D3453">
            <w:pPr>
              <w:spacing w:before="40" w:after="40"/>
            </w:pPr>
            <w:r>
              <w:rPr>
                <w:rFonts w:ascii="Times New Roman" w:hAnsi="Times New Roman"/>
                <w:sz w:val="20"/>
              </w:rPr>
              <w:t>Father's occupation</w:t>
            </w:r>
          </w:p>
        </w:tc>
      </w:tr>
      <w:tr w:rsidR="00F40519" w14:paraId="66053750" w14:textId="77777777">
        <w:tc>
          <w:tcPr>
            <w:tcW w:w="2353" w:type="dxa"/>
          </w:tcPr>
          <w:p w14:paraId="5FFA46A9" w14:textId="77777777" w:rsidR="00F40519" w:rsidRDefault="004D3453">
            <w:pPr>
              <w:spacing w:before="40" w:after="40"/>
            </w:pPr>
            <w:r>
              <w:rPr>
                <w:rFonts w:ascii="Times New Roman" w:hAnsi="Times New Roman"/>
                <w:sz w:val="20"/>
              </w:rPr>
              <w:t>reason</w:t>
            </w:r>
          </w:p>
        </w:tc>
        <w:tc>
          <w:tcPr>
            <w:tcW w:w="2353" w:type="dxa"/>
          </w:tcPr>
          <w:p w14:paraId="1F75BA1B" w14:textId="77777777" w:rsidR="00F40519" w:rsidRDefault="004D3453">
            <w:pPr>
              <w:spacing w:before="40" w:after="40"/>
            </w:pPr>
            <w:r>
              <w:rPr>
                <w:rFonts w:ascii="Times New Roman" w:hAnsi="Times New Roman"/>
                <w:sz w:val="20"/>
              </w:rPr>
              <w:t>Nominal</w:t>
            </w:r>
          </w:p>
        </w:tc>
        <w:tc>
          <w:tcPr>
            <w:tcW w:w="2353" w:type="dxa"/>
          </w:tcPr>
          <w:p w14:paraId="02716931" w14:textId="77777777" w:rsidR="00F40519" w:rsidRDefault="004D3453">
            <w:pPr>
              <w:spacing w:before="40" w:after="40"/>
            </w:pPr>
            <w:r>
              <w:rPr>
                <w:rFonts w:ascii="Times New Roman" w:hAnsi="Times New Roman"/>
                <w:sz w:val="20"/>
              </w:rPr>
              <w:t>4 categories</w:t>
            </w:r>
          </w:p>
        </w:tc>
        <w:tc>
          <w:tcPr>
            <w:tcW w:w="2353" w:type="dxa"/>
          </w:tcPr>
          <w:p w14:paraId="53DD25EF" w14:textId="77777777" w:rsidR="00F40519" w:rsidRDefault="004D3453">
            <w:pPr>
              <w:spacing w:before="40" w:after="40"/>
            </w:pPr>
            <w:r>
              <w:rPr>
                <w:rFonts w:ascii="Times New Roman" w:hAnsi="Times New Roman"/>
                <w:sz w:val="20"/>
              </w:rPr>
              <w:t>Reason for choosing this school</w:t>
            </w:r>
          </w:p>
        </w:tc>
      </w:tr>
      <w:tr w:rsidR="00F40519" w14:paraId="44828A09" w14:textId="77777777">
        <w:tc>
          <w:tcPr>
            <w:tcW w:w="2353" w:type="dxa"/>
          </w:tcPr>
          <w:p w14:paraId="7127E1B5" w14:textId="77777777" w:rsidR="00F40519" w:rsidRDefault="004D3453">
            <w:pPr>
              <w:spacing w:before="40" w:after="40"/>
            </w:pPr>
            <w:r>
              <w:rPr>
                <w:rFonts w:ascii="Times New Roman" w:hAnsi="Times New Roman"/>
                <w:sz w:val="20"/>
              </w:rPr>
              <w:t>guardian</w:t>
            </w:r>
          </w:p>
        </w:tc>
        <w:tc>
          <w:tcPr>
            <w:tcW w:w="2353" w:type="dxa"/>
          </w:tcPr>
          <w:p w14:paraId="220AE14E" w14:textId="77777777" w:rsidR="00F40519" w:rsidRDefault="004D3453">
            <w:pPr>
              <w:spacing w:before="40" w:after="40"/>
            </w:pPr>
            <w:r>
              <w:rPr>
                <w:rFonts w:ascii="Times New Roman" w:hAnsi="Times New Roman"/>
                <w:sz w:val="20"/>
              </w:rPr>
              <w:t>Nominal</w:t>
            </w:r>
          </w:p>
        </w:tc>
        <w:tc>
          <w:tcPr>
            <w:tcW w:w="2353" w:type="dxa"/>
          </w:tcPr>
          <w:p w14:paraId="16722D41" w14:textId="77777777" w:rsidR="00F40519" w:rsidRDefault="004D3453">
            <w:pPr>
              <w:spacing w:before="40" w:after="40"/>
            </w:pPr>
            <w:r>
              <w:rPr>
                <w:rFonts w:ascii="Times New Roman" w:hAnsi="Times New Roman"/>
                <w:sz w:val="20"/>
              </w:rPr>
              <w:t>3 categories</w:t>
            </w:r>
          </w:p>
        </w:tc>
        <w:tc>
          <w:tcPr>
            <w:tcW w:w="2353" w:type="dxa"/>
          </w:tcPr>
          <w:p w14:paraId="353EC7C4" w14:textId="77777777" w:rsidR="00F40519" w:rsidRDefault="004D3453">
            <w:pPr>
              <w:spacing w:before="40" w:after="40"/>
            </w:pPr>
            <w:r>
              <w:rPr>
                <w:rFonts w:ascii="Times New Roman" w:hAnsi="Times New Roman"/>
                <w:sz w:val="20"/>
              </w:rPr>
              <w:t>Student's guardian (mother/father/other)</w:t>
            </w:r>
          </w:p>
        </w:tc>
      </w:tr>
      <w:tr w:rsidR="00F40519" w14:paraId="4D972FB4" w14:textId="77777777">
        <w:tc>
          <w:tcPr>
            <w:tcW w:w="2353" w:type="dxa"/>
          </w:tcPr>
          <w:p w14:paraId="5EF66152" w14:textId="77777777" w:rsidR="00F40519" w:rsidRDefault="004D3453">
            <w:pPr>
              <w:spacing w:before="40" w:after="40"/>
            </w:pPr>
            <w:r>
              <w:rPr>
                <w:rFonts w:ascii="Times New Roman" w:hAnsi="Times New Roman"/>
                <w:sz w:val="20"/>
              </w:rPr>
              <w:t>traveltime</w:t>
            </w:r>
          </w:p>
        </w:tc>
        <w:tc>
          <w:tcPr>
            <w:tcW w:w="2353" w:type="dxa"/>
          </w:tcPr>
          <w:p w14:paraId="2D006FC4" w14:textId="77777777" w:rsidR="00F40519" w:rsidRDefault="004D3453">
            <w:pPr>
              <w:spacing w:before="40" w:after="40"/>
            </w:pPr>
            <w:r>
              <w:rPr>
                <w:rFonts w:ascii="Times New Roman" w:hAnsi="Times New Roman"/>
                <w:sz w:val="20"/>
              </w:rPr>
              <w:t>Ordinal</w:t>
            </w:r>
          </w:p>
        </w:tc>
        <w:tc>
          <w:tcPr>
            <w:tcW w:w="2353" w:type="dxa"/>
          </w:tcPr>
          <w:p w14:paraId="04CC780A" w14:textId="77777777" w:rsidR="00F40519" w:rsidRDefault="004D3453">
            <w:pPr>
              <w:spacing w:before="40" w:after="40"/>
            </w:pPr>
            <w:r>
              <w:rPr>
                <w:rFonts w:ascii="Times New Roman" w:hAnsi="Times New Roman"/>
                <w:sz w:val="20"/>
              </w:rPr>
              <w:t>1-4</w:t>
            </w:r>
          </w:p>
        </w:tc>
        <w:tc>
          <w:tcPr>
            <w:tcW w:w="2353" w:type="dxa"/>
          </w:tcPr>
          <w:p w14:paraId="3325D633" w14:textId="77777777" w:rsidR="00F40519" w:rsidRDefault="004D3453">
            <w:pPr>
              <w:spacing w:before="40" w:after="40"/>
            </w:pPr>
            <w:r>
              <w:rPr>
                <w:rFonts w:ascii="Times New Roman" w:hAnsi="Times New Roman"/>
                <w:sz w:val="20"/>
              </w:rPr>
              <w:t>Home-to-school travel time</w:t>
            </w:r>
          </w:p>
        </w:tc>
      </w:tr>
      <w:tr w:rsidR="00F40519" w14:paraId="5D1894C9" w14:textId="77777777">
        <w:tc>
          <w:tcPr>
            <w:tcW w:w="2353" w:type="dxa"/>
          </w:tcPr>
          <w:p w14:paraId="3C0DE9AD" w14:textId="77777777" w:rsidR="00F40519" w:rsidRDefault="004D3453">
            <w:pPr>
              <w:spacing w:before="40" w:after="40"/>
            </w:pPr>
            <w:r>
              <w:rPr>
                <w:rFonts w:ascii="Times New Roman" w:hAnsi="Times New Roman"/>
                <w:sz w:val="20"/>
              </w:rPr>
              <w:t>studytime</w:t>
            </w:r>
          </w:p>
        </w:tc>
        <w:tc>
          <w:tcPr>
            <w:tcW w:w="2353" w:type="dxa"/>
          </w:tcPr>
          <w:p w14:paraId="7CCA7127" w14:textId="77777777" w:rsidR="00F40519" w:rsidRDefault="004D3453">
            <w:pPr>
              <w:spacing w:before="40" w:after="40"/>
            </w:pPr>
            <w:r>
              <w:rPr>
                <w:rFonts w:ascii="Times New Roman" w:hAnsi="Times New Roman"/>
                <w:sz w:val="20"/>
              </w:rPr>
              <w:t>Ordinal</w:t>
            </w:r>
          </w:p>
        </w:tc>
        <w:tc>
          <w:tcPr>
            <w:tcW w:w="2353" w:type="dxa"/>
          </w:tcPr>
          <w:p w14:paraId="7D63E72A" w14:textId="77777777" w:rsidR="00F40519" w:rsidRDefault="004D3453">
            <w:pPr>
              <w:spacing w:before="40" w:after="40"/>
            </w:pPr>
            <w:r>
              <w:rPr>
                <w:rFonts w:ascii="Times New Roman" w:hAnsi="Times New Roman"/>
                <w:sz w:val="20"/>
              </w:rPr>
              <w:t>1-4</w:t>
            </w:r>
          </w:p>
        </w:tc>
        <w:tc>
          <w:tcPr>
            <w:tcW w:w="2353" w:type="dxa"/>
          </w:tcPr>
          <w:p w14:paraId="7CA83C27" w14:textId="77777777" w:rsidR="00F40519" w:rsidRDefault="004D3453">
            <w:pPr>
              <w:spacing w:before="40" w:after="40"/>
            </w:pPr>
            <w:r>
              <w:rPr>
                <w:rFonts w:ascii="Times New Roman" w:hAnsi="Times New Roman"/>
                <w:sz w:val="20"/>
              </w:rPr>
              <w:t>Weekly study time (1=&lt;2h, 4=&gt;10h)</w:t>
            </w:r>
          </w:p>
        </w:tc>
      </w:tr>
      <w:tr w:rsidR="00F40519" w14:paraId="30FE5FC9" w14:textId="77777777">
        <w:tc>
          <w:tcPr>
            <w:tcW w:w="2353" w:type="dxa"/>
          </w:tcPr>
          <w:p w14:paraId="1310BD29" w14:textId="77777777" w:rsidR="00F40519" w:rsidRDefault="004D3453">
            <w:pPr>
              <w:spacing w:before="40" w:after="40"/>
            </w:pPr>
            <w:r>
              <w:rPr>
                <w:rFonts w:ascii="Times New Roman" w:hAnsi="Times New Roman"/>
                <w:sz w:val="20"/>
              </w:rPr>
              <w:t>failures</w:t>
            </w:r>
          </w:p>
        </w:tc>
        <w:tc>
          <w:tcPr>
            <w:tcW w:w="2353" w:type="dxa"/>
          </w:tcPr>
          <w:p w14:paraId="04359515" w14:textId="77777777" w:rsidR="00F40519" w:rsidRDefault="004D3453">
            <w:pPr>
              <w:spacing w:before="40" w:after="40"/>
            </w:pPr>
            <w:r>
              <w:rPr>
                <w:rFonts w:ascii="Times New Roman" w:hAnsi="Times New Roman"/>
                <w:sz w:val="20"/>
              </w:rPr>
              <w:t>Ordinal</w:t>
            </w:r>
          </w:p>
        </w:tc>
        <w:tc>
          <w:tcPr>
            <w:tcW w:w="2353" w:type="dxa"/>
          </w:tcPr>
          <w:p w14:paraId="16A4E92C" w14:textId="77777777" w:rsidR="00F40519" w:rsidRDefault="004D3453">
            <w:pPr>
              <w:spacing w:before="40" w:after="40"/>
            </w:pPr>
            <w:r>
              <w:rPr>
                <w:rFonts w:ascii="Times New Roman" w:hAnsi="Times New Roman"/>
                <w:sz w:val="20"/>
              </w:rPr>
              <w:t>0-3</w:t>
            </w:r>
          </w:p>
        </w:tc>
        <w:tc>
          <w:tcPr>
            <w:tcW w:w="2353" w:type="dxa"/>
          </w:tcPr>
          <w:p w14:paraId="4F920CB5" w14:textId="77777777" w:rsidR="00F40519" w:rsidRDefault="004D3453">
            <w:pPr>
              <w:spacing w:before="40" w:after="40"/>
            </w:pPr>
            <w:r>
              <w:rPr>
                <w:rFonts w:ascii="Times New Roman" w:hAnsi="Times New Roman"/>
                <w:sz w:val="20"/>
              </w:rPr>
              <w:t>Number of past class failures</w:t>
            </w:r>
          </w:p>
        </w:tc>
      </w:tr>
      <w:tr w:rsidR="00F40519" w14:paraId="3B505E13" w14:textId="77777777">
        <w:tc>
          <w:tcPr>
            <w:tcW w:w="2353" w:type="dxa"/>
          </w:tcPr>
          <w:p w14:paraId="29AD684E" w14:textId="77777777" w:rsidR="00F40519" w:rsidRDefault="004D3453">
            <w:pPr>
              <w:spacing w:before="40" w:after="40"/>
            </w:pPr>
            <w:r>
              <w:rPr>
                <w:rFonts w:ascii="Times New Roman" w:hAnsi="Times New Roman"/>
                <w:sz w:val="20"/>
              </w:rPr>
              <w:t>schoolsup</w:t>
            </w:r>
          </w:p>
        </w:tc>
        <w:tc>
          <w:tcPr>
            <w:tcW w:w="2353" w:type="dxa"/>
          </w:tcPr>
          <w:p w14:paraId="7C873A58" w14:textId="77777777" w:rsidR="00F40519" w:rsidRDefault="004D3453">
            <w:pPr>
              <w:spacing w:before="40" w:after="40"/>
            </w:pPr>
            <w:r>
              <w:rPr>
                <w:rFonts w:ascii="Times New Roman" w:hAnsi="Times New Roman"/>
                <w:sz w:val="20"/>
              </w:rPr>
              <w:t>Binary</w:t>
            </w:r>
          </w:p>
        </w:tc>
        <w:tc>
          <w:tcPr>
            <w:tcW w:w="2353" w:type="dxa"/>
          </w:tcPr>
          <w:p w14:paraId="6AD64325" w14:textId="77777777" w:rsidR="00F40519" w:rsidRDefault="004D3453">
            <w:pPr>
              <w:spacing w:before="40" w:after="40"/>
            </w:pPr>
            <w:r>
              <w:rPr>
                <w:rFonts w:ascii="Times New Roman" w:hAnsi="Times New Roman"/>
                <w:sz w:val="20"/>
              </w:rPr>
              <w:t>yes/no</w:t>
            </w:r>
          </w:p>
        </w:tc>
        <w:tc>
          <w:tcPr>
            <w:tcW w:w="2353" w:type="dxa"/>
          </w:tcPr>
          <w:p w14:paraId="38DAC1FA" w14:textId="77777777" w:rsidR="00F40519" w:rsidRDefault="004D3453">
            <w:pPr>
              <w:spacing w:before="40" w:after="40"/>
            </w:pPr>
            <w:r>
              <w:rPr>
                <w:rFonts w:ascii="Times New Roman" w:hAnsi="Times New Roman"/>
                <w:sz w:val="20"/>
              </w:rPr>
              <w:t>Extra educational support from school</w:t>
            </w:r>
          </w:p>
        </w:tc>
      </w:tr>
      <w:tr w:rsidR="00F40519" w14:paraId="762139FE" w14:textId="77777777">
        <w:tc>
          <w:tcPr>
            <w:tcW w:w="2353" w:type="dxa"/>
          </w:tcPr>
          <w:p w14:paraId="1535D8F8" w14:textId="77777777" w:rsidR="00F40519" w:rsidRDefault="004D3453">
            <w:pPr>
              <w:spacing w:before="40" w:after="40"/>
            </w:pPr>
            <w:r>
              <w:rPr>
                <w:rFonts w:ascii="Times New Roman" w:hAnsi="Times New Roman"/>
                <w:sz w:val="20"/>
              </w:rPr>
              <w:t>famsup</w:t>
            </w:r>
          </w:p>
        </w:tc>
        <w:tc>
          <w:tcPr>
            <w:tcW w:w="2353" w:type="dxa"/>
          </w:tcPr>
          <w:p w14:paraId="4DD1624F" w14:textId="77777777" w:rsidR="00F40519" w:rsidRDefault="004D3453">
            <w:pPr>
              <w:spacing w:before="40" w:after="40"/>
            </w:pPr>
            <w:r>
              <w:rPr>
                <w:rFonts w:ascii="Times New Roman" w:hAnsi="Times New Roman"/>
                <w:sz w:val="20"/>
              </w:rPr>
              <w:t>Binary</w:t>
            </w:r>
          </w:p>
        </w:tc>
        <w:tc>
          <w:tcPr>
            <w:tcW w:w="2353" w:type="dxa"/>
          </w:tcPr>
          <w:p w14:paraId="74B53DB9" w14:textId="77777777" w:rsidR="00F40519" w:rsidRDefault="004D3453">
            <w:pPr>
              <w:spacing w:before="40" w:after="40"/>
            </w:pPr>
            <w:r>
              <w:rPr>
                <w:rFonts w:ascii="Times New Roman" w:hAnsi="Times New Roman"/>
                <w:sz w:val="20"/>
              </w:rPr>
              <w:t>yes/no</w:t>
            </w:r>
          </w:p>
        </w:tc>
        <w:tc>
          <w:tcPr>
            <w:tcW w:w="2353" w:type="dxa"/>
          </w:tcPr>
          <w:p w14:paraId="680DD7EB" w14:textId="77777777" w:rsidR="00F40519" w:rsidRDefault="004D3453">
            <w:pPr>
              <w:spacing w:before="40" w:after="40"/>
            </w:pPr>
            <w:r>
              <w:rPr>
                <w:rFonts w:ascii="Times New Roman" w:hAnsi="Times New Roman"/>
                <w:sz w:val="20"/>
              </w:rPr>
              <w:t>Family educational support</w:t>
            </w:r>
          </w:p>
        </w:tc>
      </w:tr>
      <w:tr w:rsidR="00F40519" w14:paraId="579CAC14" w14:textId="77777777">
        <w:tc>
          <w:tcPr>
            <w:tcW w:w="2353" w:type="dxa"/>
          </w:tcPr>
          <w:p w14:paraId="73BACD7E" w14:textId="77777777" w:rsidR="00F40519" w:rsidRDefault="004D3453">
            <w:pPr>
              <w:spacing w:before="40" w:after="40"/>
            </w:pPr>
            <w:r>
              <w:rPr>
                <w:rFonts w:ascii="Times New Roman" w:hAnsi="Times New Roman"/>
                <w:sz w:val="20"/>
              </w:rPr>
              <w:t>paid</w:t>
            </w:r>
          </w:p>
        </w:tc>
        <w:tc>
          <w:tcPr>
            <w:tcW w:w="2353" w:type="dxa"/>
          </w:tcPr>
          <w:p w14:paraId="606A3D4D" w14:textId="77777777" w:rsidR="00F40519" w:rsidRDefault="004D3453">
            <w:pPr>
              <w:spacing w:before="40" w:after="40"/>
            </w:pPr>
            <w:r>
              <w:rPr>
                <w:rFonts w:ascii="Times New Roman" w:hAnsi="Times New Roman"/>
                <w:sz w:val="20"/>
              </w:rPr>
              <w:t>Binary</w:t>
            </w:r>
          </w:p>
        </w:tc>
        <w:tc>
          <w:tcPr>
            <w:tcW w:w="2353" w:type="dxa"/>
          </w:tcPr>
          <w:p w14:paraId="66BEADC7" w14:textId="77777777" w:rsidR="00F40519" w:rsidRDefault="004D3453">
            <w:pPr>
              <w:spacing w:before="40" w:after="40"/>
            </w:pPr>
            <w:r>
              <w:rPr>
                <w:rFonts w:ascii="Times New Roman" w:hAnsi="Times New Roman"/>
                <w:sz w:val="20"/>
              </w:rPr>
              <w:t>yes/no</w:t>
            </w:r>
          </w:p>
        </w:tc>
        <w:tc>
          <w:tcPr>
            <w:tcW w:w="2353" w:type="dxa"/>
          </w:tcPr>
          <w:p w14:paraId="3C1DA055" w14:textId="77777777" w:rsidR="00F40519" w:rsidRDefault="004D3453">
            <w:pPr>
              <w:spacing w:before="40" w:after="40"/>
            </w:pPr>
            <w:r>
              <w:rPr>
                <w:rFonts w:ascii="Times New Roman" w:hAnsi="Times New Roman"/>
                <w:sz w:val="20"/>
              </w:rPr>
              <w:t>Extra paid tuition classes</w:t>
            </w:r>
          </w:p>
        </w:tc>
      </w:tr>
      <w:tr w:rsidR="00F40519" w14:paraId="4FF720A2" w14:textId="77777777">
        <w:tc>
          <w:tcPr>
            <w:tcW w:w="2353" w:type="dxa"/>
          </w:tcPr>
          <w:p w14:paraId="308254E2" w14:textId="77777777" w:rsidR="00F40519" w:rsidRDefault="004D3453">
            <w:pPr>
              <w:spacing w:before="40" w:after="40"/>
            </w:pPr>
            <w:r>
              <w:rPr>
                <w:rFonts w:ascii="Times New Roman" w:hAnsi="Times New Roman"/>
                <w:sz w:val="20"/>
              </w:rPr>
              <w:t>activities</w:t>
            </w:r>
          </w:p>
        </w:tc>
        <w:tc>
          <w:tcPr>
            <w:tcW w:w="2353" w:type="dxa"/>
          </w:tcPr>
          <w:p w14:paraId="12FF1EDF" w14:textId="77777777" w:rsidR="00F40519" w:rsidRDefault="004D3453">
            <w:pPr>
              <w:spacing w:before="40" w:after="40"/>
            </w:pPr>
            <w:r>
              <w:rPr>
                <w:rFonts w:ascii="Times New Roman" w:hAnsi="Times New Roman"/>
                <w:sz w:val="20"/>
              </w:rPr>
              <w:t>Binary</w:t>
            </w:r>
          </w:p>
        </w:tc>
        <w:tc>
          <w:tcPr>
            <w:tcW w:w="2353" w:type="dxa"/>
          </w:tcPr>
          <w:p w14:paraId="60501066" w14:textId="77777777" w:rsidR="00F40519" w:rsidRDefault="004D3453">
            <w:pPr>
              <w:spacing w:before="40" w:after="40"/>
            </w:pPr>
            <w:r>
              <w:rPr>
                <w:rFonts w:ascii="Times New Roman" w:hAnsi="Times New Roman"/>
                <w:sz w:val="20"/>
              </w:rPr>
              <w:t>yes/no</w:t>
            </w:r>
          </w:p>
        </w:tc>
        <w:tc>
          <w:tcPr>
            <w:tcW w:w="2353" w:type="dxa"/>
          </w:tcPr>
          <w:p w14:paraId="7A920C84" w14:textId="77777777" w:rsidR="00F40519" w:rsidRDefault="004D3453">
            <w:pPr>
              <w:spacing w:before="40" w:after="40"/>
            </w:pPr>
            <w:r>
              <w:rPr>
                <w:rFonts w:ascii="Times New Roman" w:hAnsi="Times New Roman"/>
                <w:sz w:val="20"/>
              </w:rPr>
              <w:t>Extra-curricular activities participation</w:t>
            </w:r>
          </w:p>
        </w:tc>
      </w:tr>
      <w:tr w:rsidR="00F40519" w14:paraId="541F856F" w14:textId="77777777">
        <w:tc>
          <w:tcPr>
            <w:tcW w:w="2353" w:type="dxa"/>
          </w:tcPr>
          <w:p w14:paraId="56ABCA48" w14:textId="77777777" w:rsidR="00F40519" w:rsidRDefault="004D3453">
            <w:pPr>
              <w:spacing w:before="40" w:after="40"/>
            </w:pPr>
            <w:r>
              <w:rPr>
                <w:rFonts w:ascii="Times New Roman" w:hAnsi="Times New Roman"/>
                <w:sz w:val="20"/>
              </w:rPr>
              <w:t>nursery</w:t>
            </w:r>
          </w:p>
        </w:tc>
        <w:tc>
          <w:tcPr>
            <w:tcW w:w="2353" w:type="dxa"/>
          </w:tcPr>
          <w:p w14:paraId="177C076C" w14:textId="77777777" w:rsidR="00F40519" w:rsidRDefault="004D3453">
            <w:pPr>
              <w:spacing w:before="40" w:after="40"/>
            </w:pPr>
            <w:r>
              <w:rPr>
                <w:rFonts w:ascii="Times New Roman" w:hAnsi="Times New Roman"/>
                <w:sz w:val="20"/>
              </w:rPr>
              <w:t>Binary</w:t>
            </w:r>
          </w:p>
        </w:tc>
        <w:tc>
          <w:tcPr>
            <w:tcW w:w="2353" w:type="dxa"/>
          </w:tcPr>
          <w:p w14:paraId="0C3576DB" w14:textId="77777777" w:rsidR="00F40519" w:rsidRDefault="004D3453">
            <w:pPr>
              <w:spacing w:before="40" w:after="40"/>
            </w:pPr>
            <w:r>
              <w:rPr>
                <w:rFonts w:ascii="Times New Roman" w:hAnsi="Times New Roman"/>
                <w:sz w:val="20"/>
              </w:rPr>
              <w:t>yes/no</w:t>
            </w:r>
          </w:p>
        </w:tc>
        <w:tc>
          <w:tcPr>
            <w:tcW w:w="2353" w:type="dxa"/>
          </w:tcPr>
          <w:p w14:paraId="7A1D6102" w14:textId="77777777" w:rsidR="00F40519" w:rsidRDefault="004D3453">
            <w:pPr>
              <w:spacing w:before="40" w:after="40"/>
            </w:pPr>
            <w:r>
              <w:rPr>
                <w:rFonts w:ascii="Times New Roman" w:hAnsi="Times New Roman"/>
                <w:sz w:val="20"/>
              </w:rPr>
              <w:t>Attended nursery school</w:t>
            </w:r>
          </w:p>
        </w:tc>
      </w:tr>
      <w:tr w:rsidR="00F40519" w14:paraId="24469753" w14:textId="77777777">
        <w:tc>
          <w:tcPr>
            <w:tcW w:w="2353" w:type="dxa"/>
          </w:tcPr>
          <w:p w14:paraId="584EC8F7" w14:textId="77777777" w:rsidR="00F40519" w:rsidRDefault="004D3453">
            <w:pPr>
              <w:spacing w:before="40" w:after="40"/>
            </w:pPr>
            <w:r>
              <w:rPr>
                <w:rFonts w:ascii="Times New Roman" w:hAnsi="Times New Roman"/>
                <w:sz w:val="20"/>
              </w:rPr>
              <w:t>higher</w:t>
            </w:r>
          </w:p>
        </w:tc>
        <w:tc>
          <w:tcPr>
            <w:tcW w:w="2353" w:type="dxa"/>
          </w:tcPr>
          <w:p w14:paraId="61809D2C" w14:textId="77777777" w:rsidR="00F40519" w:rsidRDefault="004D3453">
            <w:pPr>
              <w:spacing w:before="40" w:after="40"/>
            </w:pPr>
            <w:r>
              <w:rPr>
                <w:rFonts w:ascii="Times New Roman" w:hAnsi="Times New Roman"/>
                <w:sz w:val="20"/>
              </w:rPr>
              <w:t>Binary</w:t>
            </w:r>
          </w:p>
        </w:tc>
        <w:tc>
          <w:tcPr>
            <w:tcW w:w="2353" w:type="dxa"/>
          </w:tcPr>
          <w:p w14:paraId="1E1A7AFA" w14:textId="77777777" w:rsidR="00F40519" w:rsidRDefault="004D3453">
            <w:pPr>
              <w:spacing w:before="40" w:after="40"/>
            </w:pPr>
            <w:r>
              <w:rPr>
                <w:rFonts w:ascii="Times New Roman" w:hAnsi="Times New Roman"/>
                <w:sz w:val="20"/>
              </w:rPr>
              <w:t>yes/no</w:t>
            </w:r>
          </w:p>
        </w:tc>
        <w:tc>
          <w:tcPr>
            <w:tcW w:w="2353" w:type="dxa"/>
          </w:tcPr>
          <w:p w14:paraId="78EC8210" w14:textId="77777777" w:rsidR="00F40519" w:rsidRDefault="004D3453">
            <w:pPr>
              <w:spacing w:before="40" w:after="40"/>
            </w:pPr>
            <w:r>
              <w:rPr>
                <w:rFonts w:ascii="Times New Roman" w:hAnsi="Times New Roman"/>
                <w:sz w:val="20"/>
              </w:rPr>
              <w:t>Wants to pursue higher education</w:t>
            </w:r>
          </w:p>
        </w:tc>
      </w:tr>
      <w:tr w:rsidR="00F40519" w14:paraId="4F466ECD" w14:textId="77777777">
        <w:tc>
          <w:tcPr>
            <w:tcW w:w="2353" w:type="dxa"/>
          </w:tcPr>
          <w:p w14:paraId="43281A34" w14:textId="77777777" w:rsidR="00F40519" w:rsidRDefault="004D3453">
            <w:pPr>
              <w:spacing w:before="40" w:after="40"/>
            </w:pPr>
            <w:r>
              <w:rPr>
                <w:rFonts w:ascii="Times New Roman" w:hAnsi="Times New Roman"/>
                <w:sz w:val="20"/>
              </w:rPr>
              <w:t>internet</w:t>
            </w:r>
          </w:p>
        </w:tc>
        <w:tc>
          <w:tcPr>
            <w:tcW w:w="2353" w:type="dxa"/>
          </w:tcPr>
          <w:p w14:paraId="74820891" w14:textId="77777777" w:rsidR="00F40519" w:rsidRDefault="004D3453">
            <w:pPr>
              <w:spacing w:before="40" w:after="40"/>
            </w:pPr>
            <w:r>
              <w:rPr>
                <w:rFonts w:ascii="Times New Roman" w:hAnsi="Times New Roman"/>
                <w:sz w:val="20"/>
              </w:rPr>
              <w:t>Binary</w:t>
            </w:r>
          </w:p>
        </w:tc>
        <w:tc>
          <w:tcPr>
            <w:tcW w:w="2353" w:type="dxa"/>
          </w:tcPr>
          <w:p w14:paraId="3B8F8E0C" w14:textId="77777777" w:rsidR="00F40519" w:rsidRDefault="004D3453">
            <w:pPr>
              <w:spacing w:before="40" w:after="40"/>
            </w:pPr>
            <w:r>
              <w:rPr>
                <w:rFonts w:ascii="Times New Roman" w:hAnsi="Times New Roman"/>
                <w:sz w:val="20"/>
              </w:rPr>
              <w:t>yes/no</w:t>
            </w:r>
          </w:p>
        </w:tc>
        <w:tc>
          <w:tcPr>
            <w:tcW w:w="2353" w:type="dxa"/>
          </w:tcPr>
          <w:p w14:paraId="0D494771" w14:textId="77777777" w:rsidR="00F40519" w:rsidRDefault="004D3453">
            <w:pPr>
              <w:spacing w:before="40" w:after="40"/>
            </w:pPr>
            <w:r>
              <w:rPr>
                <w:rFonts w:ascii="Times New Roman" w:hAnsi="Times New Roman"/>
                <w:sz w:val="20"/>
              </w:rPr>
              <w:t>Internet access at home</w:t>
            </w:r>
          </w:p>
        </w:tc>
      </w:tr>
      <w:tr w:rsidR="00F40519" w14:paraId="018AF066" w14:textId="77777777">
        <w:tc>
          <w:tcPr>
            <w:tcW w:w="2353" w:type="dxa"/>
          </w:tcPr>
          <w:p w14:paraId="5C158384" w14:textId="77777777" w:rsidR="00F40519" w:rsidRDefault="004D3453">
            <w:pPr>
              <w:spacing w:before="40" w:after="40"/>
            </w:pPr>
            <w:r>
              <w:rPr>
                <w:rFonts w:ascii="Times New Roman" w:hAnsi="Times New Roman"/>
                <w:sz w:val="20"/>
              </w:rPr>
              <w:t>romantic</w:t>
            </w:r>
          </w:p>
        </w:tc>
        <w:tc>
          <w:tcPr>
            <w:tcW w:w="2353" w:type="dxa"/>
          </w:tcPr>
          <w:p w14:paraId="40633F03" w14:textId="77777777" w:rsidR="00F40519" w:rsidRDefault="004D3453">
            <w:pPr>
              <w:spacing w:before="40" w:after="40"/>
            </w:pPr>
            <w:r>
              <w:rPr>
                <w:rFonts w:ascii="Times New Roman" w:hAnsi="Times New Roman"/>
                <w:sz w:val="20"/>
              </w:rPr>
              <w:t>Binary</w:t>
            </w:r>
          </w:p>
        </w:tc>
        <w:tc>
          <w:tcPr>
            <w:tcW w:w="2353" w:type="dxa"/>
          </w:tcPr>
          <w:p w14:paraId="3A752AAF" w14:textId="77777777" w:rsidR="00F40519" w:rsidRDefault="004D3453">
            <w:pPr>
              <w:spacing w:before="40" w:after="40"/>
            </w:pPr>
            <w:r>
              <w:rPr>
                <w:rFonts w:ascii="Times New Roman" w:hAnsi="Times New Roman"/>
                <w:sz w:val="20"/>
              </w:rPr>
              <w:t>yes/no</w:t>
            </w:r>
          </w:p>
        </w:tc>
        <w:tc>
          <w:tcPr>
            <w:tcW w:w="2353" w:type="dxa"/>
          </w:tcPr>
          <w:p w14:paraId="3BF35830" w14:textId="77777777" w:rsidR="00F40519" w:rsidRDefault="004D3453">
            <w:pPr>
              <w:spacing w:before="40" w:after="40"/>
            </w:pPr>
            <w:r>
              <w:rPr>
                <w:rFonts w:ascii="Times New Roman" w:hAnsi="Times New Roman"/>
                <w:sz w:val="20"/>
              </w:rPr>
              <w:t>In a romantic relationship</w:t>
            </w:r>
          </w:p>
        </w:tc>
      </w:tr>
      <w:tr w:rsidR="00F40519" w14:paraId="46266E74" w14:textId="77777777">
        <w:tc>
          <w:tcPr>
            <w:tcW w:w="2353" w:type="dxa"/>
          </w:tcPr>
          <w:p w14:paraId="4A352D0E" w14:textId="77777777" w:rsidR="00F40519" w:rsidRDefault="004D3453">
            <w:pPr>
              <w:spacing w:before="40" w:after="40"/>
            </w:pPr>
            <w:r>
              <w:rPr>
                <w:rFonts w:ascii="Times New Roman" w:hAnsi="Times New Roman"/>
                <w:sz w:val="20"/>
              </w:rPr>
              <w:t>famrel</w:t>
            </w:r>
          </w:p>
        </w:tc>
        <w:tc>
          <w:tcPr>
            <w:tcW w:w="2353" w:type="dxa"/>
          </w:tcPr>
          <w:p w14:paraId="750E4E2C" w14:textId="77777777" w:rsidR="00F40519" w:rsidRDefault="004D3453">
            <w:pPr>
              <w:spacing w:before="40" w:after="40"/>
            </w:pPr>
            <w:r>
              <w:rPr>
                <w:rFonts w:ascii="Times New Roman" w:hAnsi="Times New Roman"/>
                <w:sz w:val="20"/>
              </w:rPr>
              <w:t>Ordinal</w:t>
            </w:r>
          </w:p>
        </w:tc>
        <w:tc>
          <w:tcPr>
            <w:tcW w:w="2353" w:type="dxa"/>
          </w:tcPr>
          <w:p w14:paraId="40D9DC5B" w14:textId="77777777" w:rsidR="00F40519" w:rsidRDefault="004D3453">
            <w:pPr>
              <w:spacing w:before="40" w:after="40"/>
            </w:pPr>
            <w:r>
              <w:rPr>
                <w:rFonts w:ascii="Times New Roman" w:hAnsi="Times New Roman"/>
                <w:sz w:val="20"/>
              </w:rPr>
              <w:t>1-5</w:t>
            </w:r>
          </w:p>
        </w:tc>
        <w:tc>
          <w:tcPr>
            <w:tcW w:w="2353" w:type="dxa"/>
          </w:tcPr>
          <w:p w14:paraId="00E757F8" w14:textId="77777777" w:rsidR="00F40519" w:rsidRDefault="004D3453">
            <w:pPr>
              <w:spacing w:before="40" w:after="40"/>
            </w:pPr>
            <w:r>
              <w:rPr>
                <w:rFonts w:ascii="Times New Roman" w:hAnsi="Times New Roman"/>
                <w:sz w:val="20"/>
              </w:rPr>
              <w:t>Quality of family relationships</w:t>
            </w:r>
          </w:p>
        </w:tc>
      </w:tr>
      <w:tr w:rsidR="00F40519" w14:paraId="5F753290" w14:textId="77777777">
        <w:tc>
          <w:tcPr>
            <w:tcW w:w="2353" w:type="dxa"/>
          </w:tcPr>
          <w:p w14:paraId="4B683C2C" w14:textId="77777777" w:rsidR="00F40519" w:rsidRDefault="004D3453">
            <w:pPr>
              <w:spacing w:before="40" w:after="40"/>
            </w:pPr>
            <w:r>
              <w:rPr>
                <w:rFonts w:ascii="Times New Roman" w:hAnsi="Times New Roman"/>
                <w:sz w:val="20"/>
              </w:rPr>
              <w:t>freetime</w:t>
            </w:r>
          </w:p>
        </w:tc>
        <w:tc>
          <w:tcPr>
            <w:tcW w:w="2353" w:type="dxa"/>
          </w:tcPr>
          <w:p w14:paraId="78D935BA" w14:textId="77777777" w:rsidR="00F40519" w:rsidRDefault="004D3453">
            <w:pPr>
              <w:spacing w:before="40" w:after="40"/>
            </w:pPr>
            <w:r>
              <w:rPr>
                <w:rFonts w:ascii="Times New Roman" w:hAnsi="Times New Roman"/>
                <w:sz w:val="20"/>
              </w:rPr>
              <w:t>Ordinal</w:t>
            </w:r>
          </w:p>
        </w:tc>
        <w:tc>
          <w:tcPr>
            <w:tcW w:w="2353" w:type="dxa"/>
          </w:tcPr>
          <w:p w14:paraId="3FEF274B" w14:textId="77777777" w:rsidR="00F40519" w:rsidRDefault="004D3453">
            <w:pPr>
              <w:spacing w:before="40" w:after="40"/>
            </w:pPr>
            <w:r>
              <w:rPr>
                <w:rFonts w:ascii="Times New Roman" w:hAnsi="Times New Roman"/>
                <w:sz w:val="20"/>
              </w:rPr>
              <w:t>1-5</w:t>
            </w:r>
          </w:p>
        </w:tc>
        <w:tc>
          <w:tcPr>
            <w:tcW w:w="2353" w:type="dxa"/>
          </w:tcPr>
          <w:p w14:paraId="54C33280" w14:textId="77777777" w:rsidR="00F40519" w:rsidRDefault="004D3453">
            <w:pPr>
              <w:spacing w:before="40" w:after="40"/>
            </w:pPr>
            <w:r>
              <w:rPr>
                <w:rFonts w:ascii="Times New Roman" w:hAnsi="Times New Roman"/>
                <w:sz w:val="20"/>
              </w:rPr>
              <w:t>Free time after school</w:t>
            </w:r>
          </w:p>
        </w:tc>
      </w:tr>
      <w:tr w:rsidR="00F40519" w14:paraId="75283C44" w14:textId="77777777">
        <w:tc>
          <w:tcPr>
            <w:tcW w:w="2353" w:type="dxa"/>
          </w:tcPr>
          <w:p w14:paraId="2E21A4E4" w14:textId="77777777" w:rsidR="00F40519" w:rsidRDefault="004D3453">
            <w:pPr>
              <w:spacing w:before="40" w:after="40"/>
            </w:pPr>
            <w:r>
              <w:rPr>
                <w:rFonts w:ascii="Times New Roman" w:hAnsi="Times New Roman"/>
                <w:sz w:val="20"/>
              </w:rPr>
              <w:t>goout</w:t>
            </w:r>
          </w:p>
        </w:tc>
        <w:tc>
          <w:tcPr>
            <w:tcW w:w="2353" w:type="dxa"/>
          </w:tcPr>
          <w:p w14:paraId="5BBF8BDA" w14:textId="77777777" w:rsidR="00F40519" w:rsidRDefault="004D3453">
            <w:pPr>
              <w:spacing w:before="40" w:after="40"/>
            </w:pPr>
            <w:r>
              <w:rPr>
                <w:rFonts w:ascii="Times New Roman" w:hAnsi="Times New Roman"/>
                <w:sz w:val="20"/>
              </w:rPr>
              <w:t>Ordinal</w:t>
            </w:r>
          </w:p>
        </w:tc>
        <w:tc>
          <w:tcPr>
            <w:tcW w:w="2353" w:type="dxa"/>
          </w:tcPr>
          <w:p w14:paraId="5E651FE8" w14:textId="77777777" w:rsidR="00F40519" w:rsidRDefault="004D3453">
            <w:pPr>
              <w:spacing w:before="40" w:after="40"/>
            </w:pPr>
            <w:r>
              <w:rPr>
                <w:rFonts w:ascii="Times New Roman" w:hAnsi="Times New Roman"/>
                <w:sz w:val="20"/>
              </w:rPr>
              <w:t>1-5</w:t>
            </w:r>
          </w:p>
        </w:tc>
        <w:tc>
          <w:tcPr>
            <w:tcW w:w="2353" w:type="dxa"/>
          </w:tcPr>
          <w:p w14:paraId="6885EED4" w14:textId="77777777" w:rsidR="00F40519" w:rsidRDefault="004D3453">
            <w:pPr>
              <w:spacing w:before="40" w:after="40"/>
            </w:pPr>
            <w:r>
              <w:rPr>
                <w:rFonts w:ascii="Times New Roman" w:hAnsi="Times New Roman"/>
                <w:sz w:val="20"/>
              </w:rPr>
              <w:t>Frequency of going out with friends</w:t>
            </w:r>
          </w:p>
        </w:tc>
      </w:tr>
      <w:tr w:rsidR="00F40519" w14:paraId="4CBF908A" w14:textId="77777777">
        <w:tc>
          <w:tcPr>
            <w:tcW w:w="2353" w:type="dxa"/>
          </w:tcPr>
          <w:p w14:paraId="239CE335" w14:textId="77777777" w:rsidR="00F40519" w:rsidRDefault="004D3453">
            <w:pPr>
              <w:spacing w:before="40" w:after="40"/>
            </w:pPr>
            <w:r>
              <w:rPr>
                <w:rFonts w:ascii="Times New Roman" w:hAnsi="Times New Roman"/>
                <w:sz w:val="20"/>
              </w:rPr>
              <w:t>Dalc</w:t>
            </w:r>
          </w:p>
        </w:tc>
        <w:tc>
          <w:tcPr>
            <w:tcW w:w="2353" w:type="dxa"/>
          </w:tcPr>
          <w:p w14:paraId="54C52E50" w14:textId="77777777" w:rsidR="00F40519" w:rsidRDefault="004D3453">
            <w:pPr>
              <w:spacing w:before="40" w:after="40"/>
            </w:pPr>
            <w:r>
              <w:rPr>
                <w:rFonts w:ascii="Times New Roman" w:hAnsi="Times New Roman"/>
                <w:sz w:val="20"/>
              </w:rPr>
              <w:t>Ordinal</w:t>
            </w:r>
          </w:p>
        </w:tc>
        <w:tc>
          <w:tcPr>
            <w:tcW w:w="2353" w:type="dxa"/>
          </w:tcPr>
          <w:p w14:paraId="2B8E8689" w14:textId="77777777" w:rsidR="00F40519" w:rsidRDefault="004D3453">
            <w:pPr>
              <w:spacing w:before="40" w:after="40"/>
            </w:pPr>
            <w:r>
              <w:rPr>
                <w:rFonts w:ascii="Times New Roman" w:hAnsi="Times New Roman"/>
                <w:sz w:val="20"/>
              </w:rPr>
              <w:t>1-5</w:t>
            </w:r>
          </w:p>
        </w:tc>
        <w:tc>
          <w:tcPr>
            <w:tcW w:w="2353" w:type="dxa"/>
          </w:tcPr>
          <w:p w14:paraId="15CBF696" w14:textId="77777777" w:rsidR="00F40519" w:rsidRDefault="004D3453">
            <w:pPr>
              <w:spacing w:before="40" w:after="40"/>
            </w:pPr>
            <w:r>
              <w:rPr>
                <w:rFonts w:ascii="Times New Roman" w:hAnsi="Times New Roman"/>
                <w:sz w:val="20"/>
              </w:rPr>
              <w:t>Workday alcohol consumption</w:t>
            </w:r>
          </w:p>
        </w:tc>
      </w:tr>
      <w:tr w:rsidR="00F40519" w14:paraId="4CF56EAC" w14:textId="77777777">
        <w:tc>
          <w:tcPr>
            <w:tcW w:w="2353" w:type="dxa"/>
          </w:tcPr>
          <w:p w14:paraId="6C18D2E0" w14:textId="77777777" w:rsidR="00F40519" w:rsidRDefault="004D3453">
            <w:pPr>
              <w:spacing w:before="40" w:after="40"/>
            </w:pPr>
            <w:r>
              <w:rPr>
                <w:rFonts w:ascii="Times New Roman" w:hAnsi="Times New Roman"/>
                <w:sz w:val="20"/>
              </w:rPr>
              <w:t>Walc</w:t>
            </w:r>
          </w:p>
        </w:tc>
        <w:tc>
          <w:tcPr>
            <w:tcW w:w="2353" w:type="dxa"/>
          </w:tcPr>
          <w:p w14:paraId="0F5EC5ED" w14:textId="77777777" w:rsidR="00F40519" w:rsidRDefault="004D3453">
            <w:pPr>
              <w:spacing w:before="40" w:after="40"/>
            </w:pPr>
            <w:r>
              <w:rPr>
                <w:rFonts w:ascii="Times New Roman" w:hAnsi="Times New Roman"/>
                <w:sz w:val="20"/>
              </w:rPr>
              <w:t>Ordinal</w:t>
            </w:r>
          </w:p>
        </w:tc>
        <w:tc>
          <w:tcPr>
            <w:tcW w:w="2353" w:type="dxa"/>
          </w:tcPr>
          <w:p w14:paraId="41DBD3F6" w14:textId="77777777" w:rsidR="00F40519" w:rsidRDefault="004D3453">
            <w:pPr>
              <w:spacing w:before="40" w:after="40"/>
            </w:pPr>
            <w:r>
              <w:rPr>
                <w:rFonts w:ascii="Times New Roman" w:hAnsi="Times New Roman"/>
                <w:sz w:val="20"/>
              </w:rPr>
              <w:t>1-5</w:t>
            </w:r>
          </w:p>
        </w:tc>
        <w:tc>
          <w:tcPr>
            <w:tcW w:w="2353" w:type="dxa"/>
          </w:tcPr>
          <w:p w14:paraId="295F6D6B" w14:textId="77777777" w:rsidR="00F40519" w:rsidRDefault="004D3453">
            <w:pPr>
              <w:spacing w:before="40" w:after="40"/>
            </w:pPr>
            <w:r>
              <w:rPr>
                <w:rFonts w:ascii="Times New Roman" w:hAnsi="Times New Roman"/>
                <w:sz w:val="20"/>
              </w:rPr>
              <w:t>Weekend alcohol consumption</w:t>
            </w:r>
          </w:p>
        </w:tc>
      </w:tr>
      <w:tr w:rsidR="00F40519" w14:paraId="67F214AA" w14:textId="77777777">
        <w:tc>
          <w:tcPr>
            <w:tcW w:w="2353" w:type="dxa"/>
          </w:tcPr>
          <w:p w14:paraId="7EA39D4A" w14:textId="77777777" w:rsidR="00F40519" w:rsidRDefault="004D3453">
            <w:pPr>
              <w:spacing w:before="40" w:after="40"/>
            </w:pPr>
            <w:r>
              <w:rPr>
                <w:rFonts w:ascii="Times New Roman" w:hAnsi="Times New Roman"/>
                <w:sz w:val="20"/>
              </w:rPr>
              <w:t>health</w:t>
            </w:r>
          </w:p>
        </w:tc>
        <w:tc>
          <w:tcPr>
            <w:tcW w:w="2353" w:type="dxa"/>
          </w:tcPr>
          <w:p w14:paraId="65D613CB" w14:textId="77777777" w:rsidR="00F40519" w:rsidRDefault="004D3453">
            <w:pPr>
              <w:spacing w:before="40" w:after="40"/>
            </w:pPr>
            <w:r>
              <w:rPr>
                <w:rFonts w:ascii="Times New Roman" w:hAnsi="Times New Roman"/>
                <w:sz w:val="20"/>
              </w:rPr>
              <w:t>Ordinal</w:t>
            </w:r>
          </w:p>
        </w:tc>
        <w:tc>
          <w:tcPr>
            <w:tcW w:w="2353" w:type="dxa"/>
          </w:tcPr>
          <w:p w14:paraId="60C252F2" w14:textId="77777777" w:rsidR="00F40519" w:rsidRDefault="004D3453">
            <w:pPr>
              <w:spacing w:before="40" w:after="40"/>
            </w:pPr>
            <w:r>
              <w:rPr>
                <w:rFonts w:ascii="Times New Roman" w:hAnsi="Times New Roman"/>
                <w:sz w:val="20"/>
              </w:rPr>
              <w:t>1-5</w:t>
            </w:r>
          </w:p>
        </w:tc>
        <w:tc>
          <w:tcPr>
            <w:tcW w:w="2353" w:type="dxa"/>
          </w:tcPr>
          <w:p w14:paraId="19F505F4" w14:textId="77777777" w:rsidR="00F40519" w:rsidRDefault="004D3453">
            <w:pPr>
              <w:spacing w:before="40" w:after="40"/>
            </w:pPr>
            <w:r>
              <w:rPr>
                <w:rFonts w:ascii="Times New Roman" w:hAnsi="Times New Roman"/>
                <w:sz w:val="20"/>
              </w:rPr>
              <w:t>Current health status</w:t>
            </w:r>
          </w:p>
        </w:tc>
      </w:tr>
      <w:tr w:rsidR="00F40519" w14:paraId="25FFB815" w14:textId="77777777">
        <w:tc>
          <w:tcPr>
            <w:tcW w:w="2353" w:type="dxa"/>
          </w:tcPr>
          <w:p w14:paraId="4D0FB259" w14:textId="77777777" w:rsidR="00F40519" w:rsidRDefault="004D3453">
            <w:pPr>
              <w:spacing w:before="40" w:after="40"/>
            </w:pPr>
            <w:r>
              <w:rPr>
                <w:rFonts w:ascii="Times New Roman" w:hAnsi="Times New Roman"/>
                <w:sz w:val="20"/>
              </w:rPr>
              <w:t>absences</w:t>
            </w:r>
          </w:p>
        </w:tc>
        <w:tc>
          <w:tcPr>
            <w:tcW w:w="2353" w:type="dxa"/>
          </w:tcPr>
          <w:p w14:paraId="6E39CC15" w14:textId="77777777" w:rsidR="00F40519" w:rsidRDefault="004D3453">
            <w:pPr>
              <w:spacing w:before="40" w:after="40"/>
            </w:pPr>
            <w:r>
              <w:rPr>
                <w:rFonts w:ascii="Times New Roman" w:hAnsi="Times New Roman"/>
                <w:sz w:val="20"/>
              </w:rPr>
              <w:t>Numerical</w:t>
            </w:r>
          </w:p>
        </w:tc>
        <w:tc>
          <w:tcPr>
            <w:tcW w:w="2353" w:type="dxa"/>
          </w:tcPr>
          <w:p w14:paraId="3A5733F8" w14:textId="77777777" w:rsidR="00F40519" w:rsidRDefault="004D3453">
            <w:pPr>
              <w:spacing w:before="40" w:after="40"/>
            </w:pPr>
            <w:r>
              <w:rPr>
                <w:rFonts w:ascii="Times New Roman" w:hAnsi="Times New Roman"/>
                <w:sz w:val="20"/>
              </w:rPr>
              <w:t>0-75</w:t>
            </w:r>
          </w:p>
        </w:tc>
        <w:tc>
          <w:tcPr>
            <w:tcW w:w="2353" w:type="dxa"/>
          </w:tcPr>
          <w:p w14:paraId="3E719220" w14:textId="77777777" w:rsidR="00F40519" w:rsidRDefault="004D3453">
            <w:pPr>
              <w:spacing w:before="40" w:after="40"/>
            </w:pPr>
            <w:r>
              <w:rPr>
                <w:rFonts w:ascii="Times New Roman" w:hAnsi="Times New Roman"/>
                <w:sz w:val="20"/>
              </w:rPr>
              <w:t>Number of school absences</w:t>
            </w:r>
          </w:p>
        </w:tc>
      </w:tr>
      <w:tr w:rsidR="00F40519" w14:paraId="4FBED86A" w14:textId="77777777">
        <w:tc>
          <w:tcPr>
            <w:tcW w:w="2353" w:type="dxa"/>
          </w:tcPr>
          <w:p w14:paraId="5E45CB07" w14:textId="77777777" w:rsidR="00F40519" w:rsidRDefault="004D3453">
            <w:pPr>
              <w:spacing w:before="40" w:after="40"/>
            </w:pPr>
            <w:r>
              <w:rPr>
                <w:rFonts w:ascii="Times New Roman" w:hAnsi="Times New Roman"/>
                <w:sz w:val="20"/>
              </w:rPr>
              <w:t>G1</w:t>
            </w:r>
          </w:p>
        </w:tc>
        <w:tc>
          <w:tcPr>
            <w:tcW w:w="2353" w:type="dxa"/>
          </w:tcPr>
          <w:p w14:paraId="368ABDBC" w14:textId="77777777" w:rsidR="00F40519" w:rsidRDefault="004D3453">
            <w:pPr>
              <w:spacing w:before="40" w:after="40"/>
            </w:pPr>
            <w:r>
              <w:rPr>
                <w:rFonts w:ascii="Times New Roman" w:hAnsi="Times New Roman"/>
                <w:sz w:val="20"/>
              </w:rPr>
              <w:t>Numerical</w:t>
            </w:r>
          </w:p>
        </w:tc>
        <w:tc>
          <w:tcPr>
            <w:tcW w:w="2353" w:type="dxa"/>
          </w:tcPr>
          <w:p w14:paraId="039DA83F" w14:textId="77777777" w:rsidR="00F40519" w:rsidRDefault="004D3453">
            <w:pPr>
              <w:spacing w:before="40" w:after="40"/>
            </w:pPr>
            <w:r>
              <w:rPr>
                <w:rFonts w:ascii="Times New Roman" w:hAnsi="Times New Roman"/>
                <w:sz w:val="20"/>
              </w:rPr>
              <w:t>0-20</w:t>
            </w:r>
          </w:p>
        </w:tc>
        <w:tc>
          <w:tcPr>
            <w:tcW w:w="2353" w:type="dxa"/>
          </w:tcPr>
          <w:p w14:paraId="524C2F49" w14:textId="77777777" w:rsidR="00F40519" w:rsidRDefault="004D3453">
            <w:pPr>
              <w:spacing w:before="40" w:after="40"/>
            </w:pPr>
            <w:r>
              <w:rPr>
                <w:rFonts w:ascii="Times New Roman" w:hAnsi="Times New Roman"/>
                <w:sz w:val="20"/>
              </w:rPr>
              <w:t>First period grade -- EXCLUDED (target leakage)</w:t>
            </w:r>
          </w:p>
        </w:tc>
      </w:tr>
      <w:tr w:rsidR="00F40519" w14:paraId="01C9336E" w14:textId="77777777">
        <w:tc>
          <w:tcPr>
            <w:tcW w:w="2353" w:type="dxa"/>
          </w:tcPr>
          <w:p w14:paraId="67812CA1" w14:textId="77777777" w:rsidR="00F40519" w:rsidRDefault="004D3453">
            <w:pPr>
              <w:spacing w:before="40" w:after="40"/>
            </w:pPr>
            <w:r>
              <w:rPr>
                <w:rFonts w:ascii="Times New Roman" w:hAnsi="Times New Roman"/>
                <w:sz w:val="20"/>
              </w:rPr>
              <w:t>G2</w:t>
            </w:r>
          </w:p>
        </w:tc>
        <w:tc>
          <w:tcPr>
            <w:tcW w:w="2353" w:type="dxa"/>
          </w:tcPr>
          <w:p w14:paraId="6199F953" w14:textId="77777777" w:rsidR="00F40519" w:rsidRDefault="004D3453">
            <w:pPr>
              <w:spacing w:before="40" w:after="40"/>
            </w:pPr>
            <w:r>
              <w:rPr>
                <w:rFonts w:ascii="Times New Roman" w:hAnsi="Times New Roman"/>
                <w:sz w:val="20"/>
              </w:rPr>
              <w:t>Numerical</w:t>
            </w:r>
          </w:p>
        </w:tc>
        <w:tc>
          <w:tcPr>
            <w:tcW w:w="2353" w:type="dxa"/>
          </w:tcPr>
          <w:p w14:paraId="6AFEC103" w14:textId="77777777" w:rsidR="00F40519" w:rsidRDefault="004D3453">
            <w:pPr>
              <w:spacing w:before="40" w:after="40"/>
            </w:pPr>
            <w:r>
              <w:rPr>
                <w:rFonts w:ascii="Times New Roman" w:hAnsi="Times New Roman"/>
                <w:sz w:val="20"/>
              </w:rPr>
              <w:t>0-20</w:t>
            </w:r>
          </w:p>
        </w:tc>
        <w:tc>
          <w:tcPr>
            <w:tcW w:w="2353" w:type="dxa"/>
          </w:tcPr>
          <w:p w14:paraId="4A3F8474" w14:textId="77777777" w:rsidR="00F40519" w:rsidRDefault="004D3453">
            <w:pPr>
              <w:spacing w:before="40" w:after="40"/>
            </w:pPr>
            <w:r>
              <w:rPr>
                <w:rFonts w:ascii="Times New Roman" w:hAnsi="Times New Roman"/>
                <w:sz w:val="20"/>
              </w:rPr>
              <w:t xml:space="preserve">Second period grade -- EXCLUDED (target </w:t>
            </w:r>
            <w:r>
              <w:rPr>
                <w:rFonts w:ascii="Times New Roman" w:hAnsi="Times New Roman"/>
                <w:sz w:val="20"/>
              </w:rPr>
              <w:lastRenderedPageBreak/>
              <w:t>leakage)</w:t>
            </w:r>
          </w:p>
        </w:tc>
      </w:tr>
      <w:tr w:rsidR="00F40519" w14:paraId="5C44B681" w14:textId="77777777">
        <w:tc>
          <w:tcPr>
            <w:tcW w:w="2353" w:type="dxa"/>
          </w:tcPr>
          <w:p w14:paraId="1EC6BBE9" w14:textId="77777777" w:rsidR="00F40519" w:rsidRDefault="004D3453">
            <w:pPr>
              <w:spacing w:before="40" w:after="40"/>
            </w:pPr>
            <w:r>
              <w:rPr>
                <w:rFonts w:ascii="Times New Roman" w:hAnsi="Times New Roman"/>
                <w:sz w:val="20"/>
              </w:rPr>
              <w:lastRenderedPageBreak/>
              <w:t>G3</w:t>
            </w:r>
          </w:p>
        </w:tc>
        <w:tc>
          <w:tcPr>
            <w:tcW w:w="2353" w:type="dxa"/>
          </w:tcPr>
          <w:p w14:paraId="49238EEC" w14:textId="77777777" w:rsidR="00F40519" w:rsidRDefault="004D3453">
            <w:pPr>
              <w:spacing w:before="40" w:after="40"/>
            </w:pPr>
            <w:r>
              <w:rPr>
                <w:rFonts w:ascii="Times New Roman" w:hAnsi="Times New Roman"/>
                <w:sz w:val="20"/>
              </w:rPr>
              <w:t>Numerical</w:t>
            </w:r>
          </w:p>
        </w:tc>
        <w:tc>
          <w:tcPr>
            <w:tcW w:w="2353" w:type="dxa"/>
          </w:tcPr>
          <w:p w14:paraId="742EC3D4" w14:textId="77777777" w:rsidR="00F40519" w:rsidRDefault="004D3453">
            <w:pPr>
              <w:spacing w:before="40" w:after="40"/>
            </w:pPr>
            <w:r>
              <w:rPr>
                <w:rFonts w:ascii="Times New Roman" w:hAnsi="Times New Roman"/>
                <w:sz w:val="20"/>
              </w:rPr>
              <w:t>0-20</w:t>
            </w:r>
          </w:p>
        </w:tc>
        <w:tc>
          <w:tcPr>
            <w:tcW w:w="2353" w:type="dxa"/>
          </w:tcPr>
          <w:p w14:paraId="411BA2E3" w14:textId="77777777" w:rsidR="00F40519" w:rsidRDefault="004D3453">
            <w:pPr>
              <w:spacing w:before="40" w:after="40"/>
            </w:pPr>
            <w:r>
              <w:rPr>
                <w:rFonts w:ascii="Times New Roman" w:hAnsi="Times New Roman"/>
                <w:sz w:val="20"/>
              </w:rPr>
              <w:t>Final grade -- TARGET VARIABLE</w:t>
            </w:r>
          </w:p>
        </w:tc>
      </w:tr>
    </w:tbl>
    <w:p w14:paraId="531A5D1C" w14:textId="77777777" w:rsidR="00F40519" w:rsidRDefault="00F40519">
      <w:pPr>
        <w:spacing w:after="0"/>
      </w:pPr>
    </w:p>
    <w:p w14:paraId="3572EABE" w14:textId="77777777" w:rsidR="00F40519" w:rsidRDefault="004D3453">
      <w:pPr>
        <w:pStyle w:val="Heading2"/>
        <w:spacing w:before="160" w:after="80"/>
      </w:pPr>
      <w:r>
        <w:t>2.5 Dataset Visualization</w:t>
      </w:r>
    </w:p>
    <w:p w14:paraId="14A44043" w14:textId="77777777" w:rsidR="00F40519" w:rsidRDefault="004D3453">
      <w:pPr>
        <w:spacing w:after="120"/>
        <w:jc w:val="both"/>
      </w:pPr>
      <w:r>
        <w:rPr>
          <w:rFonts w:ascii="Times New Roman" w:hAnsi="Times New Roman"/>
          <w:sz w:val="24"/>
        </w:rPr>
        <w:t>Figure 2 presents the actual G3 grade distribution as a histogram (left panel) and the resulting three-class distribution after binning (right panel). Both are generated from the actual dataset.</w:t>
      </w:r>
    </w:p>
    <w:p w14:paraId="7C41F785" w14:textId="77777777" w:rsidR="00F40519" w:rsidRDefault="004D3453">
      <w:pPr>
        <w:jc w:val="center"/>
      </w:pPr>
      <w:r>
        <w:rPr>
          <w:noProof/>
        </w:rPr>
        <w:drawing>
          <wp:inline distT="0" distB="0" distL="0" distR="0" wp14:anchorId="4281EE8A" wp14:editId="0DA902EC">
            <wp:extent cx="5029200" cy="16435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3_distribution.png"/>
                    <pic:cNvPicPr/>
                  </pic:nvPicPr>
                  <pic:blipFill>
                    <a:blip r:embed="rId8"/>
                    <a:stretch>
                      <a:fillRect/>
                    </a:stretch>
                  </pic:blipFill>
                  <pic:spPr>
                    <a:xfrm>
                      <a:off x="0" y="0"/>
                      <a:ext cx="5029200" cy="1643511"/>
                    </a:xfrm>
                    <a:prstGeom prst="rect">
                      <a:avLst/>
                    </a:prstGeom>
                  </pic:spPr>
                </pic:pic>
              </a:graphicData>
            </a:graphic>
          </wp:inline>
        </w:drawing>
      </w:r>
    </w:p>
    <w:p w14:paraId="09C19777" w14:textId="77777777" w:rsidR="00F40519" w:rsidRDefault="004D3453">
      <w:pPr>
        <w:jc w:val="center"/>
      </w:pPr>
      <w:r>
        <w:rPr>
          <w:rFonts w:ascii="Times New Roman" w:hAnsi="Times New Roman"/>
          <w:i/>
          <w:sz w:val="20"/>
        </w:rPr>
        <w:t>Figure 2. G3 Raw Grade Histogram (left) and Binned Performance Class Distribution (right). Actual counts: Low=130 (32.9%), Medium=192 (48.6%), High=73 (18.5%).</w:t>
      </w:r>
    </w:p>
    <w:p w14:paraId="62DC644E" w14:textId="77777777" w:rsidR="00F40519" w:rsidRDefault="00F40519">
      <w:pPr>
        <w:spacing w:after="0"/>
      </w:pPr>
    </w:p>
    <w:p w14:paraId="3C00E764" w14:textId="77777777" w:rsidR="00F40519" w:rsidRDefault="004D3453">
      <w:pPr>
        <w:spacing w:after="120"/>
        <w:jc w:val="both"/>
      </w:pPr>
      <w:r>
        <w:rPr>
          <w:rFonts w:ascii="Times New Roman" w:hAnsi="Times New Roman"/>
          <w:sz w:val="24"/>
        </w:rPr>
        <w:t>From the raw distribution, G3 values are concentrated in the 10-14 range (Medium class), with a notable spike at G3=0 (38 students, course withdrawals) and a right tail extending to 20. The class distribution is moderately imbalanced, with High being the least frequent (18.5%). This imbalance is acknowledged in the evaluation methodology by using Macro-F1 as the primary metric.</w:t>
      </w:r>
    </w:p>
    <w:p w14:paraId="09B9C61E" w14:textId="77777777" w:rsidR="00F40519" w:rsidRDefault="004D3453">
      <w:pPr>
        <w:spacing w:after="120"/>
        <w:jc w:val="both"/>
      </w:pPr>
      <w:r>
        <w:rPr>
          <w:rFonts w:ascii="Times New Roman" w:hAnsi="Times New Roman"/>
          <w:sz w:val="24"/>
        </w:rPr>
        <w:t>Figure 5 presents the top-15 features by absolute Pearson correlation with the integer-encoded performance class, providing an indication of feature relevance.</w:t>
      </w:r>
    </w:p>
    <w:p w14:paraId="36F217C2" w14:textId="77777777" w:rsidR="00F40519" w:rsidRDefault="004D3453">
      <w:pPr>
        <w:jc w:val="center"/>
      </w:pPr>
      <w:r>
        <w:rPr>
          <w:noProof/>
        </w:rPr>
        <w:drawing>
          <wp:inline distT="0" distB="0" distL="0" distR="0" wp14:anchorId="27E1C298" wp14:editId="1AF3172A">
            <wp:extent cx="5029200" cy="27734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s.png"/>
                    <pic:cNvPicPr/>
                  </pic:nvPicPr>
                  <pic:blipFill>
                    <a:blip r:embed="rId9"/>
                    <a:stretch>
                      <a:fillRect/>
                    </a:stretch>
                  </pic:blipFill>
                  <pic:spPr>
                    <a:xfrm>
                      <a:off x="0" y="0"/>
                      <a:ext cx="5029200" cy="2773428"/>
                    </a:xfrm>
                    <a:prstGeom prst="rect">
                      <a:avLst/>
                    </a:prstGeom>
                  </pic:spPr>
                </pic:pic>
              </a:graphicData>
            </a:graphic>
          </wp:inline>
        </w:drawing>
      </w:r>
    </w:p>
    <w:p w14:paraId="0086436C" w14:textId="77777777" w:rsidR="00F40519" w:rsidRDefault="004D3453">
      <w:pPr>
        <w:jc w:val="center"/>
      </w:pPr>
      <w:r>
        <w:rPr>
          <w:rFonts w:ascii="Times New Roman" w:hAnsi="Times New Roman"/>
          <w:i/>
          <w:sz w:val="20"/>
        </w:rPr>
        <w:lastRenderedPageBreak/>
        <w:t>Figure 5. Top-15 Feature Correlations with Performance Class (|Pearson r|). Computed from the actual training data after preprocessing.</w:t>
      </w:r>
    </w:p>
    <w:p w14:paraId="39D546D3" w14:textId="77777777" w:rsidR="00F40519" w:rsidRDefault="00F40519">
      <w:pPr>
        <w:spacing w:after="0"/>
      </w:pPr>
    </w:p>
    <w:p w14:paraId="460AD628" w14:textId="77777777" w:rsidR="00F40519" w:rsidRDefault="004D3453">
      <w:r>
        <w:br w:type="page"/>
      </w:r>
    </w:p>
    <w:p w14:paraId="28C6A91B" w14:textId="77777777" w:rsidR="00F40519" w:rsidRDefault="004D3453">
      <w:pPr>
        <w:pStyle w:val="Heading1"/>
        <w:spacing w:before="240" w:after="120"/>
      </w:pPr>
      <w:r>
        <w:lastRenderedPageBreak/>
        <w:t>3. Preprocessing</w:t>
      </w:r>
    </w:p>
    <w:p w14:paraId="68522BDA" w14:textId="77777777" w:rsidR="00F40519" w:rsidRDefault="004D3453">
      <w:pPr>
        <w:pStyle w:val="Heading2"/>
        <w:spacing w:before="160" w:after="80"/>
      </w:pPr>
      <w:r>
        <w:t>3.1 Data Cleaning</w:t>
      </w:r>
    </w:p>
    <w:p w14:paraId="33692921" w14:textId="77777777" w:rsidR="00F40519" w:rsidRDefault="004D3453">
      <w:pPr>
        <w:spacing w:after="120"/>
        <w:jc w:val="both"/>
      </w:pPr>
      <w:r>
        <w:rPr>
          <w:rFonts w:ascii="Times New Roman" w:hAnsi="Times New Roman"/>
          <w:sz w:val="24"/>
        </w:rPr>
        <w:t>Before applying any transformation, the dataset is inspected for data quality issues using pandas. The following checks are performed and their results are reported from the actual implementation:</w:t>
      </w:r>
    </w:p>
    <w:p w14:paraId="645BB625" w14:textId="77777777" w:rsidR="00F40519" w:rsidRDefault="004D3453">
      <w:pPr>
        <w:pStyle w:val="ListBullet"/>
        <w:spacing w:after="60"/>
      </w:pPr>
      <w:r>
        <w:rPr>
          <w:rFonts w:ascii="Times New Roman" w:hAnsi="Times New Roman"/>
          <w:sz w:val="24"/>
        </w:rPr>
        <w:t>Missing values: 0 (verified by df.isnull().sum().sum() = 0). No imputation is required.</w:t>
      </w:r>
    </w:p>
    <w:p w14:paraId="2D679D82" w14:textId="77777777" w:rsidR="00F40519" w:rsidRDefault="004D3453">
      <w:pPr>
        <w:pStyle w:val="ListBullet"/>
        <w:spacing w:after="60"/>
      </w:pPr>
      <w:r>
        <w:rPr>
          <w:rFonts w:ascii="Times New Roman" w:hAnsi="Times New Roman"/>
          <w:sz w:val="24"/>
        </w:rPr>
        <w:t>Duplicate rows: 0 (verified by df.duplicated().sum() = 0). No removal is required.</w:t>
      </w:r>
    </w:p>
    <w:p w14:paraId="7B124590" w14:textId="77777777" w:rsidR="00F40519" w:rsidRDefault="004D3453">
      <w:pPr>
        <w:pStyle w:val="ListBullet"/>
        <w:spacing w:after="60"/>
      </w:pPr>
      <w:r>
        <w:rPr>
          <w:rFonts w:ascii="Times New Roman" w:hAnsi="Times New Roman"/>
          <w:sz w:val="24"/>
        </w:rPr>
        <w:t>G3=0 records: 38 students (9.6%) have G3=0, representing course withdrawal. These are retained as genuine Low-class samples.</w:t>
      </w:r>
    </w:p>
    <w:p w14:paraId="07038E24" w14:textId="77777777" w:rsidR="00F40519" w:rsidRDefault="004D3453">
      <w:pPr>
        <w:pStyle w:val="ListBullet"/>
        <w:spacing w:after="60"/>
      </w:pPr>
      <w:r>
        <w:rPr>
          <w:rFonts w:ascii="Times New Roman" w:hAnsi="Times New Roman"/>
          <w:sz w:val="24"/>
        </w:rPr>
        <w:t>Leakage removal: G1 and G2 are dropped from the feature set before any further processing. This is the primary cleaning action and is taken to prevent the model from using intermediate grade information that would not be available at prediction time.</w:t>
      </w:r>
    </w:p>
    <w:p w14:paraId="2E70B30D" w14:textId="77777777" w:rsidR="00F40519" w:rsidRDefault="004D3453">
      <w:pPr>
        <w:spacing w:after="120"/>
        <w:jc w:val="both"/>
      </w:pPr>
      <w:r>
        <w:rPr>
          <w:rFonts w:ascii="Times New Roman" w:hAnsi="Times New Roman"/>
          <w:sz w:val="24"/>
        </w:rPr>
        <w:t>The dataset is clean and requires no imputation, outlier removal, or record deletion beyond the deliberate exclusion of G1, G2, and G3 (target) from the feature matrix.</w:t>
      </w:r>
    </w:p>
    <w:p w14:paraId="3491C780" w14:textId="77777777" w:rsidR="00F40519" w:rsidRDefault="004D3453">
      <w:pPr>
        <w:pStyle w:val="Heading2"/>
        <w:spacing w:before="160" w:after="80"/>
      </w:pPr>
      <w:r>
        <w:t>3.2 Encoding</w:t>
      </w:r>
    </w:p>
    <w:p w14:paraId="579F41CE" w14:textId="77777777" w:rsidR="00F40519" w:rsidRDefault="004D3453">
      <w:pPr>
        <w:spacing w:after="120"/>
        <w:jc w:val="both"/>
      </w:pPr>
      <w:r>
        <w:rPr>
          <w:rFonts w:ascii="Times New Roman" w:hAnsi="Times New Roman"/>
          <w:sz w:val="24"/>
        </w:rPr>
        <w:t>After removing G1, G2, and G3, the remaining 30 attributes are encoded as follows:</w:t>
      </w:r>
    </w:p>
    <w:p w14:paraId="13AC608B" w14:textId="77777777" w:rsidR="00F40519" w:rsidRDefault="004D3453">
      <w:pPr>
        <w:spacing w:after="120"/>
        <w:jc w:val="both"/>
      </w:pPr>
      <w:r>
        <w:rPr>
          <w:rFonts w:ascii="Times New Roman" w:hAnsi="Times New Roman"/>
          <w:b/>
          <w:sz w:val="24"/>
        </w:rPr>
        <w:t>Binary Features (13 features):</w:t>
      </w:r>
    </w:p>
    <w:p w14:paraId="57006CC4" w14:textId="77777777" w:rsidR="00F40519" w:rsidRDefault="004D3453">
      <w:pPr>
        <w:spacing w:after="120"/>
        <w:jc w:val="both"/>
      </w:pPr>
      <w:r>
        <w:rPr>
          <w:rFonts w:ascii="Times New Roman" w:hAnsi="Times New Roman"/>
          <w:sz w:val="24"/>
        </w:rPr>
        <w:t>Features with exactly two unique values are mapped to 0 and 1. For yes/no columns: yes=1, no=0. For other binary pairs, the alphabetically earlier value maps to 0. Encoded features: school, sex, address, famsize, Pstatus, schoolsup, famsup, paid, activities, nursery, higher, internet, romantic.</w:t>
      </w:r>
    </w:p>
    <w:p w14:paraId="465984DA" w14:textId="77777777" w:rsidR="00F40519" w:rsidRDefault="004D3453">
      <w:pPr>
        <w:spacing w:after="120"/>
        <w:jc w:val="both"/>
      </w:pPr>
      <w:r>
        <w:rPr>
          <w:rFonts w:ascii="Times New Roman" w:hAnsi="Times New Roman"/>
          <w:b/>
          <w:sz w:val="24"/>
        </w:rPr>
        <w:t>Ordinal Features (13 features):</w:t>
      </w:r>
    </w:p>
    <w:p w14:paraId="734A7D61" w14:textId="77777777" w:rsidR="00F40519" w:rsidRDefault="004D3453">
      <w:pPr>
        <w:spacing w:after="120"/>
        <w:jc w:val="both"/>
      </w:pPr>
      <w:r>
        <w:rPr>
          <w:rFonts w:ascii="Times New Roman" w:hAnsi="Times New Roman"/>
          <w:sz w:val="24"/>
        </w:rPr>
        <w:t>Features with a natural numeric order are kept as integers without transformation: Medu (0-4), Fedu (0-4), traveltime (1-4), studytime (1-4), failures (0-3), famrel (1-5), freetime (1-5), goout (1-5), Dalc (1-5), Walc (1-5), health (1-5), age, absences.</w:t>
      </w:r>
    </w:p>
    <w:p w14:paraId="0BB8D872" w14:textId="77777777" w:rsidR="00F40519" w:rsidRDefault="004D3453">
      <w:pPr>
        <w:spacing w:after="120"/>
        <w:jc w:val="both"/>
      </w:pPr>
      <w:r>
        <w:rPr>
          <w:rFonts w:ascii="Times New Roman" w:hAnsi="Times New Roman"/>
          <w:b/>
          <w:sz w:val="24"/>
        </w:rPr>
        <w:t>Nominal Features (4 features, expanded to 17 binary columns):</w:t>
      </w:r>
    </w:p>
    <w:p w14:paraId="4D543799" w14:textId="77777777" w:rsidR="00F40519" w:rsidRDefault="004D3453">
      <w:pPr>
        <w:spacing w:after="120"/>
        <w:jc w:val="both"/>
      </w:pPr>
      <w:r>
        <w:rPr>
          <w:rFonts w:ascii="Times New Roman" w:hAnsi="Times New Roman"/>
          <w:sz w:val="24"/>
        </w:rPr>
        <w:t>Categorical features with no natural order are one-hot encoded using pandas get_dummies(), creating one binary indicator column per category value:</w:t>
      </w:r>
    </w:p>
    <w:p w14:paraId="32E5CC8A" w14:textId="77777777" w:rsidR="00F40519" w:rsidRDefault="004D3453">
      <w:pPr>
        <w:pStyle w:val="ListBullet"/>
        <w:spacing w:after="60"/>
      </w:pPr>
      <w:r>
        <w:rPr>
          <w:rFonts w:ascii="Times New Roman" w:hAnsi="Times New Roman"/>
          <w:sz w:val="24"/>
        </w:rPr>
        <w:t>Mjob (5 categories): at_home, health, other, services, teacher -&gt; 5 binary columns</w:t>
      </w:r>
    </w:p>
    <w:p w14:paraId="34E48973" w14:textId="77777777" w:rsidR="00F40519" w:rsidRDefault="004D3453">
      <w:pPr>
        <w:pStyle w:val="ListBullet"/>
        <w:spacing w:after="60"/>
      </w:pPr>
      <w:r>
        <w:rPr>
          <w:rFonts w:ascii="Times New Roman" w:hAnsi="Times New Roman"/>
          <w:sz w:val="24"/>
        </w:rPr>
        <w:t>Fjob (5 categories): at_home, health, other, services, teacher -&gt; 5 binary columns</w:t>
      </w:r>
    </w:p>
    <w:p w14:paraId="3E79C6E9" w14:textId="77777777" w:rsidR="00F40519" w:rsidRDefault="004D3453">
      <w:pPr>
        <w:pStyle w:val="ListBullet"/>
        <w:spacing w:after="60"/>
      </w:pPr>
      <w:r>
        <w:rPr>
          <w:rFonts w:ascii="Times New Roman" w:hAnsi="Times New Roman"/>
          <w:sz w:val="24"/>
        </w:rPr>
        <w:t>reason (4 categories): course, home, other, reputation -&gt; 4 binary columns</w:t>
      </w:r>
    </w:p>
    <w:p w14:paraId="60D0B315" w14:textId="77777777" w:rsidR="00F40519" w:rsidRDefault="004D3453">
      <w:pPr>
        <w:pStyle w:val="ListBullet"/>
        <w:spacing w:after="60"/>
      </w:pPr>
      <w:r>
        <w:rPr>
          <w:rFonts w:ascii="Times New Roman" w:hAnsi="Times New Roman"/>
          <w:sz w:val="24"/>
        </w:rPr>
        <w:t>guardian (3 categories): father, mother, other -&gt; 3 binary columns</w:t>
      </w:r>
    </w:p>
    <w:p w14:paraId="41730FAF" w14:textId="77777777" w:rsidR="00F40519" w:rsidRDefault="004D3453">
      <w:pPr>
        <w:spacing w:after="120"/>
        <w:jc w:val="both"/>
      </w:pPr>
      <w:r>
        <w:rPr>
          <w:rFonts w:ascii="Times New Roman" w:hAnsi="Times New Roman"/>
          <w:sz w:val="24"/>
        </w:rPr>
        <w:t>After encoding, the total feature dimensionality is 43 (13 binary + 13 ordinal/numerical + 17 one-hot columns). This becomes the input dimension for all MLP models.</w:t>
      </w:r>
    </w:p>
    <w:p w14:paraId="762D8B5B" w14:textId="77777777" w:rsidR="00F40519" w:rsidRDefault="004D3453">
      <w:pPr>
        <w:pStyle w:val="Heading2"/>
        <w:spacing w:before="160" w:after="80"/>
      </w:pPr>
      <w:r>
        <w:t>3.3 Feature Scaling / Normalization</w:t>
      </w:r>
    </w:p>
    <w:p w14:paraId="4C4819A5" w14:textId="77777777" w:rsidR="00F40519" w:rsidRDefault="004D3453">
      <w:pPr>
        <w:spacing w:after="120"/>
        <w:jc w:val="both"/>
      </w:pPr>
      <w:r>
        <w:rPr>
          <w:rFonts w:ascii="Times New Roman" w:hAnsi="Times New Roman"/>
          <w:sz w:val="24"/>
        </w:rPr>
        <w:t>StandardScaler (zero-mean, unit-variance standardisation) is applied to all 43 features:</w:t>
      </w:r>
    </w:p>
    <w:p w14:paraId="050CA4E3" w14:textId="77777777" w:rsidR="00F40519" w:rsidRDefault="004D3453">
      <w:pPr>
        <w:spacing w:after="120"/>
        <w:jc w:val="both"/>
      </w:pPr>
      <w:r>
        <w:rPr>
          <w:rFonts w:ascii="Times New Roman" w:hAnsi="Times New Roman"/>
          <w:i/>
          <w:sz w:val="24"/>
        </w:rPr>
        <w:lastRenderedPageBreak/>
        <w:t>z = (x - mu_train) / sigma_train</w:t>
      </w:r>
    </w:p>
    <w:p w14:paraId="511E590D" w14:textId="77777777" w:rsidR="00F40519" w:rsidRDefault="004D3453">
      <w:pPr>
        <w:spacing w:after="120"/>
        <w:jc w:val="both"/>
      </w:pPr>
      <w:r>
        <w:rPr>
          <w:rFonts w:ascii="Times New Roman" w:hAnsi="Times New Roman"/>
          <w:sz w:val="24"/>
        </w:rPr>
        <w:t>where mu_train and sigma_train are the per-feature mean and standard deviation computed from the TRAINING SPLIT ONLY. The same mu_train and sigma_train values are then applied to scale the validation and test splits, with no recomputation. This prevents any distributional information from the validation or test data from influencing the scaler parameters, ensuring strict leakage-free preprocessing.</w:t>
      </w:r>
    </w:p>
    <w:p w14:paraId="144B3798" w14:textId="77777777" w:rsidR="00F40519" w:rsidRDefault="004D3453">
      <w:pPr>
        <w:spacing w:after="120"/>
        <w:jc w:val="both"/>
      </w:pPr>
      <w:r>
        <w:rPr>
          <w:rFonts w:ascii="Times New Roman" w:hAnsi="Times New Roman"/>
          <w:sz w:val="24"/>
        </w:rPr>
        <w:t>Justification: Neural network gradient-based training is sensitive to feature scale differences. Without scaling, features with large ranges (e.g., absences: 0-75) would produce disproportionately large gradient magnitudes compared to binary features (0-1), slowing convergence and causing training instability. StandardScaler brings all features to a common scale without distorting the relative distances between data points.</w:t>
      </w:r>
    </w:p>
    <w:p w14:paraId="24A07CF7" w14:textId="77777777" w:rsidR="00F40519" w:rsidRDefault="004D3453">
      <w:pPr>
        <w:pStyle w:val="Heading2"/>
        <w:spacing w:before="160" w:after="80"/>
      </w:pPr>
      <w:r>
        <w:t>3.4 Outlier Handling</w:t>
      </w:r>
    </w:p>
    <w:p w14:paraId="3BE6D2CB" w14:textId="77777777" w:rsidR="00F40519" w:rsidRDefault="004D3453">
      <w:pPr>
        <w:spacing w:after="120"/>
        <w:jc w:val="both"/>
      </w:pPr>
      <w:r>
        <w:rPr>
          <w:rFonts w:ascii="Times New Roman" w:hAnsi="Times New Roman"/>
          <w:sz w:val="24"/>
        </w:rPr>
        <w:t>The feature distributions were inspected during the dataset analysis phase. The absences feature has a right-skewed distribution (range 0-75, with most students having fewer than 20 absences), which could be considered to contain extreme values. However, no explicit outlier removal is applied because:</w:t>
      </w:r>
    </w:p>
    <w:p w14:paraId="21317F07" w14:textId="77777777" w:rsidR="00F40519" w:rsidRDefault="004D3453">
      <w:pPr>
        <w:pStyle w:val="ListBullet"/>
        <w:spacing w:after="60"/>
      </w:pPr>
      <w:r>
        <w:rPr>
          <w:rFonts w:ascii="Times New Roman" w:hAnsi="Times New Roman"/>
          <w:sz w:val="24"/>
        </w:rPr>
        <w:t>Removing records from an already small 395-sample dataset would further reduce the training set.</w:t>
      </w:r>
    </w:p>
    <w:p w14:paraId="02E2FBC0" w14:textId="77777777" w:rsidR="00F40519" w:rsidRDefault="004D3453">
      <w:pPr>
        <w:pStyle w:val="ListBullet"/>
        <w:spacing w:after="60"/>
      </w:pPr>
      <w:r>
        <w:rPr>
          <w:rFonts w:ascii="Times New Roman" w:hAnsi="Times New Roman"/>
          <w:sz w:val="24"/>
        </w:rPr>
        <w:t>StandardScaler mitigates the scale impact of high-absences records by normalising the distribution.</w:t>
      </w:r>
    </w:p>
    <w:p w14:paraId="58E09DCF" w14:textId="77777777" w:rsidR="00F40519" w:rsidRDefault="004D3453">
      <w:pPr>
        <w:pStyle w:val="ListBullet"/>
        <w:spacing w:after="60"/>
      </w:pPr>
      <w:r>
        <w:rPr>
          <w:rFonts w:ascii="Times New Roman" w:hAnsi="Times New Roman"/>
          <w:sz w:val="24"/>
        </w:rPr>
        <w:t>Extreme absences are a genuine signal (high absenteeism is likely predictive of Low performance) and should not be discarded.</w:t>
      </w:r>
    </w:p>
    <w:p w14:paraId="3C12FCB9" w14:textId="77777777" w:rsidR="00F40519" w:rsidRDefault="004D3453">
      <w:pPr>
        <w:spacing w:after="120"/>
        <w:jc w:val="both"/>
      </w:pPr>
      <w:r>
        <w:rPr>
          <w:rFonts w:ascii="Times New Roman" w:hAnsi="Times New Roman"/>
          <w:sz w:val="24"/>
        </w:rPr>
        <w:t>All other features fall within their documented ranges (Medu 0-4, Walc 1-5, etc.) and no invalid or implausible values were identified.</w:t>
      </w:r>
    </w:p>
    <w:p w14:paraId="3F760C9D" w14:textId="77777777" w:rsidR="00F40519" w:rsidRDefault="004D3453">
      <w:pPr>
        <w:pStyle w:val="Heading2"/>
        <w:spacing w:before="160" w:after="80"/>
      </w:pPr>
      <w:r>
        <w:t>3.5 Train / Validation / Test Split</w:t>
      </w:r>
    </w:p>
    <w:p w14:paraId="2ECEC0D9" w14:textId="77777777" w:rsidR="00F40519" w:rsidRDefault="004D3453">
      <w:pPr>
        <w:spacing w:after="120"/>
        <w:jc w:val="both"/>
      </w:pPr>
      <w:r>
        <w:rPr>
          <w:rFonts w:ascii="Times New Roman" w:hAnsi="Times New Roman"/>
          <w:sz w:val="24"/>
        </w:rPr>
        <w:t>The dataset (395 samples) is split into three disjoint subsets using a stratified two-step split implemented with sklearn's train_test_split:</w:t>
      </w:r>
    </w:p>
    <w:p w14:paraId="4CC90831" w14:textId="77777777" w:rsidR="00F40519" w:rsidRDefault="004D3453">
      <w:pPr>
        <w:pStyle w:val="ListNumber"/>
        <w:spacing w:after="60"/>
      </w:pPr>
      <w:r>
        <w:rPr>
          <w:rFonts w:ascii="Times New Roman" w:hAnsi="Times New Roman"/>
          <w:sz w:val="24"/>
        </w:rPr>
        <w:t>Test set: 15% of total (60 samples) extracted first.</w:t>
      </w:r>
    </w:p>
    <w:p w14:paraId="574C24F4" w14:textId="77777777" w:rsidR="00F40519" w:rsidRDefault="004D3453">
      <w:pPr>
        <w:pStyle w:val="ListNumber"/>
        <w:spacing w:after="60"/>
      </w:pPr>
      <w:r>
        <w:rPr>
          <w:rFonts w:ascii="Times New Roman" w:hAnsi="Times New Roman"/>
          <w:sz w:val="24"/>
        </w:rPr>
        <w:t>Validation set: 15% of remaining 70% (60 samples) extracted next.</w:t>
      </w:r>
    </w:p>
    <w:p w14:paraId="1F3286B9" w14:textId="77777777" w:rsidR="00F40519" w:rsidRDefault="004D3453">
      <w:pPr>
        <w:pStyle w:val="ListNumber"/>
        <w:spacing w:after="60"/>
      </w:pPr>
      <w:r>
        <w:rPr>
          <w:rFonts w:ascii="Times New Roman" w:hAnsi="Times New Roman"/>
          <w:sz w:val="24"/>
        </w:rPr>
        <w:t>Training set: remaining 70% (275 samples).</w:t>
      </w:r>
    </w:p>
    <w:p w14:paraId="70673821" w14:textId="77777777" w:rsidR="00F40519" w:rsidRDefault="004D3453">
      <w:pPr>
        <w:spacing w:after="120"/>
        <w:jc w:val="both"/>
      </w:pPr>
      <w:r>
        <w:rPr>
          <w:rFonts w:ascii="Times New Roman" w:hAnsi="Times New Roman"/>
          <w:sz w:val="24"/>
        </w:rPr>
        <w:t>Stratify=y is set at both split steps to ensure each subset preserves the approximate Low/Medium/High class proportions of the full dataset. Random seed 42 is used for reproducibility.</w:t>
      </w:r>
    </w:p>
    <w:p w14:paraId="42E12A6C" w14:textId="77777777" w:rsidR="00F40519" w:rsidRDefault="004D3453">
      <w:pPr>
        <w:spacing w:after="120"/>
        <w:jc w:val="both"/>
      </w:pPr>
      <w:r>
        <w:rPr>
          <w:rFonts w:ascii="Times New Roman" w:hAnsi="Times New Roman"/>
          <w:b/>
          <w:sz w:val="24"/>
        </w:rPr>
        <w:t>Table 4. Train / Validation / Test Split</w:t>
      </w:r>
    </w:p>
    <w:tbl>
      <w:tblPr>
        <w:tblStyle w:val="TableGrid"/>
        <w:tblW w:w="0" w:type="auto"/>
        <w:tblLook w:val="04A0" w:firstRow="1" w:lastRow="0" w:firstColumn="1" w:lastColumn="0" w:noHBand="0" w:noVBand="1"/>
      </w:tblPr>
      <w:tblGrid>
        <w:gridCol w:w="1882"/>
        <w:gridCol w:w="1882"/>
        <w:gridCol w:w="1882"/>
        <w:gridCol w:w="1882"/>
        <w:gridCol w:w="1882"/>
      </w:tblGrid>
      <w:tr w:rsidR="00F40519" w14:paraId="45981873" w14:textId="77777777">
        <w:tc>
          <w:tcPr>
            <w:tcW w:w="1882" w:type="dxa"/>
          </w:tcPr>
          <w:p w14:paraId="53254262" w14:textId="77777777" w:rsidR="00F40519" w:rsidRDefault="004D3453">
            <w:pPr>
              <w:spacing w:before="40" w:after="40"/>
            </w:pPr>
            <w:r>
              <w:rPr>
                <w:rFonts w:ascii="Times New Roman" w:hAnsi="Times New Roman"/>
                <w:b/>
                <w:sz w:val="20"/>
              </w:rPr>
              <w:t>Split</w:t>
            </w:r>
          </w:p>
        </w:tc>
        <w:tc>
          <w:tcPr>
            <w:tcW w:w="1882" w:type="dxa"/>
          </w:tcPr>
          <w:p w14:paraId="57707893" w14:textId="77777777" w:rsidR="00F40519" w:rsidRDefault="004D3453">
            <w:pPr>
              <w:spacing w:before="40" w:after="40"/>
            </w:pPr>
            <w:r>
              <w:rPr>
                <w:rFonts w:ascii="Times New Roman" w:hAnsi="Times New Roman"/>
                <w:b/>
                <w:sz w:val="20"/>
              </w:rPr>
              <w:t>Size</w:t>
            </w:r>
          </w:p>
        </w:tc>
        <w:tc>
          <w:tcPr>
            <w:tcW w:w="1882" w:type="dxa"/>
          </w:tcPr>
          <w:p w14:paraId="10CE8A7A" w14:textId="77777777" w:rsidR="00F40519" w:rsidRDefault="004D3453">
            <w:pPr>
              <w:spacing w:before="40" w:after="40"/>
            </w:pPr>
            <w:r>
              <w:rPr>
                <w:rFonts w:ascii="Times New Roman" w:hAnsi="Times New Roman"/>
                <w:b/>
                <w:sz w:val="20"/>
              </w:rPr>
              <w:t>Low Class</w:t>
            </w:r>
          </w:p>
        </w:tc>
        <w:tc>
          <w:tcPr>
            <w:tcW w:w="1882" w:type="dxa"/>
          </w:tcPr>
          <w:p w14:paraId="5EA33373" w14:textId="77777777" w:rsidR="00F40519" w:rsidRDefault="004D3453">
            <w:pPr>
              <w:spacing w:before="40" w:after="40"/>
            </w:pPr>
            <w:r>
              <w:rPr>
                <w:rFonts w:ascii="Times New Roman" w:hAnsi="Times New Roman"/>
                <w:b/>
                <w:sz w:val="20"/>
              </w:rPr>
              <w:t>Medium Class</w:t>
            </w:r>
          </w:p>
        </w:tc>
        <w:tc>
          <w:tcPr>
            <w:tcW w:w="1882" w:type="dxa"/>
          </w:tcPr>
          <w:p w14:paraId="35F9A768" w14:textId="77777777" w:rsidR="00F40519" w:rsidRDefault="004D3453">
            <w:pPr>
              <w:spacing w:before="40" w:after="40"/>
            </w:pPr>
            <w:r>
              <w:rPr>
                <w:rFonts w:ascii="Times New Roman" w:hAnsi="Times New Roman"/>
                <w:b/>
                <w:sz w:val="20"/>
              </w:rPr>
              <w:t>High Class</w:t>
            </w:r>
          </w:p>
        </w:tc>
      </w:tr>
      <w:tr w:rsidR="00F40519" w14:paraId="24900D5F" w14:textId="77777777">
        <w:tc>
          <w:tcPr>
            <w:tcW w:w="1882" w:type="dxa"/>
          </w:tcPr>
          <w:p w14:paraId="76EEBB2E" w14:textId="77777777" w:rsidR="00F40519" w:rsidRDefault="004D3453">
            <w:pPr>
              <w:spacing w:before="40" w:after="40"/>
            </w:pPr>
            <w:r>
              <w:rPr>
                <w:rFonts w:ascii="Times New Roman" w:hAnsi="Times New Roman"/>
                <w:sz w:val="20"/>
              </w:rPr>
              <w:t>Training</w:t>
            </w:r>
          </w:p>
        </w:tc>
        <w:tc>
          <w:tcPr>
            <w:tcW w:w="1882" w:type="dxa"/>
          </w:tcPr>
          <w:p w14:paraId="3F8FD7E3" w14:textId="77777777" w:rsidR="00F40519" w:rsidRDefault="004D3453">
            <w:pPr>
              <w:spacing w:before="40" w:after="40"/>
            </w:pPr>
            <w:r>
              <w:rPr>
                <w:rFonts w:ascii="Times New Roman" w:hAnsi="Times New Roman"/>
                <w:sz w:val="20"/>
              </w:rPr>
              <w:t>275</w:t>
            </w:r>
          </w:p>
        </w:tc>
        <w:tc>
          <w:tcPr>
            <w:tcW w:w="1882" w:type="dxa"/>
          </w:tcPr>
          <w:p w14:paraId="0C59E2D4" w14:textId="77777777" w:rsidR="00F40519" w:rsidRDefault="004D3453">
            <w:pPr>
              <w:spacing w:before="40" w:after="40"/>
            </w:pPr>
            <w:r>
              <w:rPr>
                <w:rFonts w:ascii="Times New Roman" w:hAnsi="Times New Roman"/>
                <w:sz w:val="20"/>
              </w:rPr>
              <w:t>51 (18.5%)</w:t>
            </w:r>
          </w:p>
        </w:tc>
        <w:tc>
          <w:tcPr>
            <w:tcW w:w="1882" w:type="dxa"/>
          </w:tcPr>
          <w:p w14:paraId="6F5F9DCE" w14:textId="77777777" w:rsidR="00F40519" w:rsidRDefault="004D3453">
            <w:pPr>
              <w:spacing w:before="40" w:after="40"/>
            </w:pPr>
            <w:r>
              <w:rPr>
                <w:rFonts w:ascii="Times New Roman" w:hAnsi="Times New Roman"/>
                <w:sz w:val="20"/>
              </w:rPr>
              <w:t>90 (32.7%)</w:t>
            </w:r>
          </w:p>
        </w:tc>
        <w:tc>
          <w:tcPr>
            <w:tcW w:w="1882" w:type="dxa"/>
          </w:tcPr>
          <w:p w14:paraId="4235C9EB" w14:textId="77777777" w:rsidR="00F40519" w:rsidRDefault="004D3453">
            <w:pPr>
              <w:spacing w:before="40" w:after="40"/>
            </w:pPr>
            <w:r>
              <w:rPr>
                <w:rFonts w:ascii="Times New Roman" w:hAnsi="Times New Roman"/>
                <w:sz w:val="20"/>
              </w:rPr>
              <w:t>134 (48.7%)</w:t>
            </w:r>
          </w:p>
        </w:tc>
      </w:tr>
      <w:tr w:rsidR="00F40519" w14:paraId="2671612A" w14:textId="77777777">
        <w:tc>
          <w:tcPr>
            <w:tcW w:w="1882" w:type="dxa"/>
          </w:tcPr>
          <w:p w14:paraId="455DB68D" w14:textId="77777777" w:rsidR="00F40519" w:rsidRDefault="004D3453">
            <w:pPr>
              <w:spacing w:before="40" w:after="40"/>
            </w:pPr>
            <w:r>
              <w:rPr>
                <w:rFonts w:ascii="Times New Roman" w:hAnsi="Times New Roman"/>
                <w:sz w:val="20"/>
              </w:rPr>
              <w:t>Validation</w:t>
            </w:r>
          </w:p>
        </w:tc>
        <w:tc>
          <w:tcPr>
            <w:tcW w:w="1882" w:type="dxa"/>
          </w:tcPr>
          <w:p w14:paraId="37310C2D" w14:textId="77777777" w:rsidR="00F40519" w:rsidRDefault="004D3453">
            <w:pPr>
              <w:spacing w:before="40" w:after="40"/>
            </w:pPr>
            <w:r>
              <w:rPr>
                <w:rFonts w:ascii="Times New Roman" w:hAnsi="Times New Roman"/>
                <w:sz w:val="20"/>
              </w:rPr>
              <w:t>60</w:t>
            </w:r>
          </w:p>
        </w:tc>
        <w:tc>
          <w:tcPr>
            <w:tcW w:w="1882" w:type="dxa"/>
          </w:tcPr>
          <w:p w14:paraId="6FACE2BA" w14:textId="77777777" w:rsidR="00F40519" w:rsidRDefault="004D3453">
            <w:pPr>
              <w:spacing w:before="40" w:after="40"/>
            </w:pPr>
            <w:r>
              <w:rPr>
                <w:rFonts w:ascii="Times New Roman" w:hAnsi="Times New Roman"/>
                <w:sz w:val="20"/>
              </w:rPr>
              <w:t>11 (18.3%)</w:t>
            </w:r>
          </w:p>
        </w:tc>
        <w:tc>
          <w:tcPr>
            <w:tcW w:w="1882" w:type="dxa"/>
          </w:tcPr>
          <w:p w14:paraId="5682E53E" w14:textId="77777777" w:rsidR="00F40519" w:rsidRDefault="004D3453">
            <w:pPr>
              <w:spacing w:before="40" w:after="40"/>
            </w:pPr>
            <w:r>
              <w:rPr>
                <w:rFonts w:ascii="Times New Roman" w:hAnsi="Times New Roman"/>
                <w:sz w:val="20"/>
              </w:rPr>
              <w:t>20 (33.3%)</w:t>
            </w:r>
          </w:p>
        </w:tc>
        <w:tc>
          <w:tcPr>
            <w:tcW w:w="1882" w:type="dxa"/>
          </w:tcPr>
          <w:p w14:paraId="76A1561C" w14:textId="77777777" w:rsidR="00F40519" w:rsidRDefault="004D3453">
            <w:pPr>
              <w:spacing w:before="40" w:after="40"/>
            </w:pPr>
            <w:r>
              <w:rPr>
                <w:rFonts w:ascii="Times New Roman" w:hAnsi="Times New Roman"/>
                <w:sz w:val="20"/>
              </w:rPr>
              <w:t>29 (48.3%)</w:t>
            </w:r>
          </w:p>
        </w:tc>
      </w:tr>
      <w:tr w:rsidR="00F40519" w14:paraId="60A0A244" w14:textId="77777777">
        <w:tc>
          <w:tcPr>
            <w:tcW w:w="1882" w:type="dxa"/>
          </w:tcPr>
          <w:p w14:paraId="66A95ECC" w14:textId="77777777" w:rsidR="00F40519" w:rsidRDefault="004D3453">
            <w:pPr>
              <w:spacing w:before="40" w:after="40"/>
            </w:pPr>
            <w:r>
              <w:rPr>
                <w:rFonts w:ascii="Times New Roman" w:hAnsi="Times New Roman"/>
                <w:sz w:val="20"/>
              </w:rPr>
              <w:lastRenderedPageBreak/>
              <w:t>Test</w:t>
            </w:r>
          </w:p>
        </w:tc>
        <w:tc>
          <w:tcPr>
            <w:tcW w:w="1882" w:type="dxa"/>
          </w:tcPr>
          <w:p w14:paraId="0AA6B073" w14:textId="77777777" w:rsidR="00F40519" w:rsidRDefault="004D3453">
            <w:pPr>
              <w:spacing w:before="40" w:after="40"/>
            </w:pPr>
            <w:r>
              <w:rPr>
                <w:rFonts w:ascii="Times New Roman" w:hAnsi="Times New Roman"/>
                <w:sz w:val="20"/>
              </w:rPr>
              <w:t>60</w:t>
            </w:r>
          </w:p>
        </w:tc>
        <w:tc>
          <w:tcPr>
            <w:tcW w:w="1882" w:type="dxa"/>
          </w:tcPr>
          <w:p w14:paraId="37CBD450" w14:textId="77777777" w:rsidR="00F40519" w:rsidRDefault="004D3453">
            <w:pPr>
              <w:spacing w:before="40" w:after="40"/>
            </w:pPr>
            <w:r>
              <w:rPr>
                <w:rFonts w:ascii="Times New Roman" w:hAnsi="Times New Roman"/>
                <w:sz w:val="20"/>
              </w:rPr>
              <w:t>11 (18.3%)</w:t>
            </w:r>
          </w:p>
        </w:tc>
        <w:tc>
          <w:tcPr>
            <w:tcW w:w="1882" w:type="dxa"/>
          </w:tcPr>
          <w:p w14:paraId="219CE52B" w14:textId="77777777" w:rsidR="00F40519" w:rsidRDefault="004D3453">
            <w:pPr>
              <w:spacing w:before="40" w:after="40"/>
            </w:pPr>
            <w:r>
              <w:rPr>
                <w:rFonts w:ascii="Times New Roman" w:hAnsi="Times New Roman"/>
                <w:sz w:val="20"/>
              </w:rPr>
              <w:t>20 (33.3%)</w:t>
            </w:r>
          </w:p>
        </w:tc>
        <w:tc>
          <w:tcPr>
            <w:tcW w:w="1882" w:type="dxa"/>
          </w:tcPr>
          <w:p w14:paraId="1B106FE0" w14:textId="77777777" w:rsidR="00F40519" w:rsidRDefault="004D3453">
            <w:pPr>
              <w:spacing w:before="40" w:after="40"/>
            </w:pPr>
            <w:r>
              <w:rPr>
                <w:rFonts w:ascii="Times New Roman" w:hAnsi="Times New Roman"/>
                <w:sz w:val="20"/>
              </w:rPr>
              <w:t>29 (48.3%)</w:t>
            </w:r>
          </w:p>
        </w:tc>
      </w:tr>
      <w:tr w:rsidR="00F40519" w14:paraId="07695202" w14:textId="77777777">
        <w:tc>
          <w:tcPr>
            <w:tcW w:w="1882" w:type="dxa"/>
          </w:tcPr>
          <w:p w14:paraId="0D7DE5E5" w14:textId="77777777" w:rsidR="00F40519" w:rsidRDefault="004D3453">
            <w:pPr>
              <w:spacing w:before="40" w:after="40"/>
            </w:pPr>
            <w:r>
              <w:rPr>
                <w:rFonts w:ascii="Times New Roman" w:hAnsi="Times New Roman"/>
                <w:sz w:val="20"/>
              </w:rPr>
              <w:t>Total</w:t>
            </w:r>
          </w:p>
        </w:tc>
        <w:tc>
          <w:tcPr>
            <w:tcW w:w="1882" w:type="dxa"/>
          </w:tcPr>
          <w:p w14:paraId="31E937D7" w14:textId="77777777" w:rsidR="00F40519" w:rsidRDefault="004D3453">
            <w:pPr>
              <w:spacing w:before="40" w:after="40"/>
            </w:pPr>
            <w:r>
              <w:rPr>
                <w:rFonts w:ascii="Times New Roman" w:hAnsi="Times New Roman"/>
                <w:sz w:val="20"/>
              </w:rPr>
              <w:t>395</w:t>
            </w:r>
          </w:p>
        </w:tc>
        <w:tc>
          <w:tcPr>
            <w:tcW w:w="1882" w:type="dxa"/>
          </w:tcPr>
          <w:p w14:paraId="5B100F0B" w14:textId="77777777" w:rsidR="00F40519" w:rsidRDefault="004D3453">
            <w:pPr>
              <w:spacing w:before="40" w:after="40"/>
            </w:pPr>
            <w:r>
              <w:rPr>
                <w:rFonts w:ascii="Times New Roman" w:hAnsi="Times New Roman"/>
                <w:sz w:val="20"/>
              </w:rPr>
              <w:t>130 (32.9%)</w:t>
            </w:r>
          </w:p>
        </w:tc>
        <w:tc>
          <w:tcPr>
            <w:tcW w:w="1882" w:type="dxa"/>
          </w:tcPr>
          <w:p w14:paraId="121DEDF8" w14:textId="77777777" w:rsidR="00F40519" w:rsidRDefault="004D3453">
            <w:pPr>
              <w:spacing w:before="40" w:after="40"/>
            </w:pPr>
            <w:r>
              <w:rPr>
                <w:rFonts w:ascii="Times New Roman" w:hAnsi="Times New Roman"/>
                <w:sz w:val="20"/>
              </w:rPr>
              <w:t>192 (48.6%)</w:t>
            </w:r>
          </w:p>
        </w:tc>
        <w:tc>
          <w:tcPr>
            <w:tcW w:w="1882" w:type="dxa"/>
          </w:tcPr>
          <w:p w14:paraId="213EF5D3" w14:textId="77777777" w:rsidR="00F40519" w:rsidRDefault="004D3453">
            <w:pPr>
              <w:spacing w:before="40" w:after="40"/>
            </w:pPr>
            <w:r>
              <w:rPr>
                <w:rFonts w:ascii="Times New Roman" w:hAnsi="Times New Roman"/>
                <w:sz w:val="20"/>
              </w:rPr>
              <w:t>73 (18.5%)</w:t>
            </w:r>
          </w:p>
        </w:tc>
      </w:tr>
    </w:tbl>
    <w:p w14:paraId="6E7BCC99" w14:textId="77777777" w:rsidR="00F40519" w:rsidRDefault="00F40519">
      <w:pPr>
        <w:spacing w:after="0"/>
      </w:pPr>
    </w:p>
    <w:p w14:paraId="1E64FA6D" w14:textId="77777777" w:rsidR="00F40519" w:rsidRDefault="004D3453">
      <w:pPr>
        <w:spacing w:after="120"/>
        <w:jc w:val="both"/>
      </w:pPr>
      <w:r>
        <w:rPr>
          <w:rFonts w:ascii="Times New Roman" w:hAnsi="Times New Roman"/>
          <w:sz w:val="24"/>
        </w:rPr>
        <w:t>The test set is held out completely and used only for final model evaluation. It is never used during training, validation monitoring, or hyperparameter selection.</w:t>
      </w:r>
    </w:p>
    <w:p w14:paraId="22E7F05B" w14:textId="77777777" w:rsidR="00F40519" w:rsidRDefault="004D3453">
      <w:pPr>
        <w:pStyle w:val="Heading2"/>
        <w:spacing w:before="160" w:after="80"/>
      </w:pPr>
      <w:r>
        <w:t>3.6 Preprocessing Summary</w:t>
      </w:r>
    </w:p>
    <w:p w14:paraId="36FC94D9" w14:textId="77777777" w:rsidR="00F40519" w:rsidRDefault="004D3453">
      <w:pPr>
        <w:spacing w:after="120"/>
        <w:jc w:val="both"/>
      </w:pPr>
      <w:r>
        <w:rPr>
          <w:rFonts w:ascii="Times New Roman" w:hAnsi="Times New Roman"/>
          <w:b/>
          <w:sz w:val="24"/>
        </w:rPr>
        <w:t>Table 3. Preprocessing Steps Summary</w:t>
      </w:r>
    </w:p>
    <w:tbl>
      <w:tblPr>
        <w:tblStyle w:val="TableGrid"/>
        <w:tblW w:w="0" w:type="auto"/>
        <w:tblLook w:val="04A0" w:firstRow="1" w:lastRow="0" w:firstColumn="1" w:lastColumn="0" w:noHBand="0" w:noVBand="1"/>
      </w:tblPr>
      <w:tblGrid>
        <w:gridCol w:w="3137"/>
        <w:gridCol w:w="3137"/>
        <w:gridCol w:w="3137"/>
      </w:tblGrid>
      <w:tr w:rsidR="00F40519" w14:paraId="7E3FF305" w14:textId="77777777">
        <w:tc>
          <w:tcPr>
            <w:tcW w:w="3137" w:type="dxa"/>
          </w:tcPr>
          <w:p w14:paraId="12E70EBE" w14:textId="77777777" w:rsidR="00F40519" w:rsidRDefault="004D3453">
            <w:pPr>
              <w:spacing w:before="40" w:after="40"/>
            </w:pPr>
            <w:r>
              <w:rPr>
                <w:rFonts w:ascii="Times New Roman" w:hAnsi="Times New Roman"/>
                <w:b/>
                <w:sz w:val="20"/>
              </w:rPr>
              <w:t>Step</w:t>
            </w:r>
          </w:p>
        </w:tc>
        <w:tc>
          <w:tcPr>
            <w:tcW w:w="3137" w:type="dxa"/>
          </w:tcPr>
          <w:p w14:paraId="452D548F" w14:textId="77777777" w:rsidR="00F40519" w:rsidRDefault="004D3453">
            <w:pPr>
              <w:spacing w:before="40" w:after="40"/>
            </w:pPr>
            <w:r>
              <w:rPr>
                <w:rFonts w:ascii="Times New Roman" w:hAnsi="Times New Roman"/>
                <w:b/>
                <w:sz w:val="20"/>
              </w:rPr>
              <w:t>Method Used</w:t>
            </w:r>
          </w:p>
        </w:tc>
        <w:tc>
          <w:tcPr>
            <w:tcW w:w="3137" w:type="dxa"/>
          </w:tcPr>
          <w:p w14:paraId="7711BB00" w14:textId="77777777" w:rsidR="00F40519" w:rsidRDefault="004D3453">
            <w:pPr>
              <w:spacing w:before="40" w:after="40"/>
            </w:pPr>
            <w:r>
              <w:rPr>
                <w:rFonts w:ascii="Times New Roman" w:hAnsi="Times New Roman"/>
                <w:b/>
                <w:sz w:val="20"/>
              </w:rPr>
              <w:t>Reason</w:t>
            </w:r>
          </w:p>
        </w:tc>
      </w:tr>
      <w:tr w:rsidR="00F40519" w14:paraId="13315624" w14:textId="77777777">
        <w:tc>
          <w:tcPr>
            <w:tcW w:w="3137" w:type="dxa"/>
          </w:tcPr>
          <w:p w14:paraId="765B091D" w14:textId="77777777" w:rsidR="00F40519" w:rsidRDefault="004D3453">
            <w:pPr>
              <w:spacing w:before="40" w:after="40"/>
            </w:pPr>
            <w:r>
              <w:rPr>
                <w:rFonts w:ascii="Times New Roman" w:hAnsi="Times New Roman"/>
                <w:sz w:val="20"/>
              </w:rPr>
              <w:t>1. Leakage removal</w:t>
            </w:r>
          </w:p>
        </w:tc>
        <w:tc>
          <w:tcPr>
            <w:tcW w:w="3137" w:type="dxa"/>
          </w:tcPr>
          <w:p w14:paraId="1D7998F2" w14:textId="77777777" w:rsidR="00F40519" w:rsidRDefault="004D3453">
            <w:pPr>
              <w:spacing w:before="40" w:after="40"/>
            </w:pPr>
            <w:r>
              <w:rPr>
                <w:rFonts w:ascii="Times New Roman" w:hAnsi="Times New Roman"/>
                <w:sz w:val="20"/>
              </w:rPr>
              <w:t>Drop G1, G2 from feature set</w:t>
            </w:r>
          </w:p>
        </w:tc>
        <w:tc>
          <w:tcPr>
            <w:tcW w:w="3137" w:type="dxa"/>
          </w:tcPr>
          <w:p w14:paraId="5CED35AF" w14:textId="77777777" w:rsidR="00F40519" w:rsidRDefault="004D3453">
            <w:pPr>
              <w:spacing w:before="40" w:after="40"/>
            </w:pPr>
            <w:r>
              <w:rPr>
                <w:rFonts w:ascii="Times New Roman" w:hAnsi="Times New Roman"/>
                <w:sz w:val="20"/>
              </w:rPr>
              <w:t>G1/G2 are proxies of G3; early-warning requirement</w:t>
            </w:r>
          </w:p>
        </w:tc>
      </w:tr>
      <w:tr w:rsidR="00F40519" w14:paraId="6F4438B9" w14:textId="77777777">
        <w:tc>
          <w:tcPr>
            <w:tcW w:w="3137" w:type="dxa"/>
          </w:tcPr>
          <w:p w14:paraId="66C25534" w14:textId="77777777" w:rsidR="00F40519" w:rsidRDefault="004D3453">
            <w:pPr>
              <w:spacing w:before="40" w:after="40"/>
            </w:pPr>
            <w:r>
              <w:rPr>
                <w:rFonts w:ascii="Times New Roman" w:hAnsi="Times New Roman"/>
                <w:sz w:val="20"/>
              </w:rPr>
              <w:t>2. Target construction</w:t>
            </w:r>
          </w:p>
        </w:tc>
        <w:tc>
          <w:tcPr>
            <w:tcW w:w="3137" w:type="dxa"/>
          </w:tcPr>
          <w:p w14:paraId="484B9996" w14:textId="77777777" w:rsidR="00F40519" w:rsidRDefault="004D3453">
            <w:pPr>
              <w:spacing w:before="40" w:after="40"/>
            </w:pPr>
            <w:r>
              <w:rPr>
                <w:rFonts w:ascii="Times New Roman" w:hAnsi="Times New Roman"/>
                <w:sz w:val="20"/>
              </w:rPr>
              <w:t>pd.cut(G3, bins=[-1,9,14,20])</w:t>
            </w:r>
          </w:p>
        </w:tc>
        <w:tc>
          <w:tcPr>
            <w:tcW w:w="3137" w:type="dxa"/>
          </w:tcPr>
          <w:p w14:paraId="174FE656" w14:textId="77777777" w:rsidR="00F40519" w:rsidRDefault="004D3453">
            <w:pPr>
              <w:spacing w:before="40" w:after="40"/>
            </w:pPr>
            <w:r>
              <w:rPr>
                <w:rFonts w:ascii="Times New Roman" w:hAnsi="Times New Roman"/>
                <w:sz w:val="20"/>
              </w:rPr>
              <w:t>Three educationally meaningful performance classes</w:t>
            </w:r>
          </w:p>
        </w:tc>
      </w:tr>
      <w:tr w:rsidR="00F40519" w14:paraId="6CC35A54" w14:textId="77777777">
        <w:tc>
          <w:tcPr>
            <w:tcW w:w="3137" w:type="dxa"/>
          </w:tcPr>
          <w:p w14:paraId="2740F5FD" w14:textId="77777777" w:rsidR="00F40519" w:rsidRDefault="004D3453">
            <w:pPr>
              <w:spacing w:before="40" w:after="40"/>
            </w:pPr>
            <w:r>
              <w:rPr>
                <w:rFonts w:ascii="Times New Roman" w:hAnsi="Times New Roman"/>
                <w:sz w:val="20"/>
              </w:rPr>
              <w:t>3. Missing values</w:t>
            </w:r>
          </w:p>
        </w:tc>
        <w:tc>
          <w:tcPr>
            <w:tcW w:w="3137" w:type="dxa"/>
          </w:tcPr>
          <w:p w14:paraId="0229AA3B" w14:textId="77777777" w:rsidR="00F40519" w:rsidRDefault="004D3453">
            <w:pPr>
              <w:spacing w:before="40" w:after="40"/>
            </w:pPr>
            <w:r>
              <w:rPr>
                <w:rFonts w:ascii="Times New Roman" w:hAnsi="Times New Roman"/>
                <w:sz w:val="20"/>
              </w:rPr>
              <w:t>None (0 missing values found)</w:t>
            </w:r>
          </w:p>
        </w:tc>
        <w:tc>
          <w:tcPr>
            <w:tcW w:w="3137" w:type="dxa"/>
          </w:tcPr>
          <w:p w14:paraId="13743935" w14:textId="77777777" w:rsidR="00F40519" w:rsidRDefault="004D3453">
            <w:pPr>
              <w:spacing w:before="40" w:after="40"/>
            </w:pPr>
            <w:r>
              <w:rPr>
                <w:rFonts w:ascii="Times New Roman" w:hAnsi="Times New Roman"/>
                <w:sz w:val="20"/>
              </w:rPr>
              <w:t>Dataset is clean; no imputation needed</w:t>
            </w:r>
          </w:p>
        </w:tc>
      </w:tr>
      <w:tr w:rsidR="00F40519" w14:paraId="399C2075" w14:textId="77777777">
        <w:tc>
          <w:tcPr>
            <w:tcW w:w="3137" w:type="dxa"/>
          </w:tcPr>
          <w:p w14:paraId="1D6D4294" w14:textId="77777777" w:rsidR="00F40519" w:rsidRDefault="004D3453">
            <w:pPr>
              <w:spacing w:before="40" w:after="40"/>
            </w:pPr>
            <w:r>
              <w:rPr>
                <w:rFonts w:ascii="Times New Roman" w:hAnsi="Times New Roman"/>
                <w:sz w:val="20"/>
              </w:rPr>
              <w:t>4. Duplicate removal</w:t>
            </w:r>
          </w:p>
        </w:tc>
        <w:tc>
          <w:tcPr>
            <w:tcW w:w="3137" w:type="dxa"/>
          </w:tcPr>
          <w:p w14:paraId="039FD733" w14:textId="77777777" w:rsidR="00F40519" w:rsidRDefault="004D3453">
            <w:pPr>
              <w:spacing w:before="40" w:after="40"/>
            </w:pPr>
            <w:r>
              <w:rPr>
                <w:rFonts w:ascii="Times New Roman" w:hAnsi="Times New Roman"/>
                <w:sz w:val="20"/>
              </w:rPr>
              <w:t>None (0 duplicates found)</w:t>
            </w:r>
          </w:p>
        </w:tc>
        <w:tc>
          <w:tcPr>
            <w:tcW w:w="3137" w:type="dxa"/>
          </w:tcPr>
          <w:p w14:paraId="260F722E" w14:textId="77777777" w:rsidR="00F40519" w:rsidRDefault="004D3453">
            <w:pPr>
              <w:spacing w:before="40" w:after="40"/>
            </w:pPr>
            <w:r>
              <w:rPr>
                <w:rFonts w:ascii="Times New Roman" w:hAnsi="Times New Roman"/>
                <w:sz w:val="20"/>
              </w:rPr>
              <w:t>Dataset has no exact duplicate records</w:t>
            </w:r>
          </w:p>
        </w:tc>
      </w:tr>
      <w:tr w:rsidR="00F40519" w14:paraId="416748F6" w14:textId="77777777">
        <w:tc>
          <w:tcPr>
            <w:tcW w:w="3137" w:type="dxa"/>
          </w:tcPr>
          <w:p w14:paraId="359608DD" w14:textId="77777777" w:rsidR="00F40519" w:rsidRDefault="004D3453">
            <w:pPr>
              <w:spacing w:before="40" w:after="40"/>
            </w:pPr>
            <w:r>
              <w:rPr>
                <w:rFonts w:ascii="Times New Roman" w:hAnsi="Times New Roman"/>
                <w:sz w:val="20"/>
              </w:rPr>
              <w:t>5. Binary encoding</w:t>
            </w:r>
          </w:p>
        </w:tc>
        <w:tc>
          <w:tcPr>
            <w:tcW w:w="3137" w:type="dxa"/>
          </w:tcPr>
          <w:p w14:paraId="57DED063" w14:textId="77777777" w:rsidR="00F40519" w:rsidRDefault="004D3453">
            <w:pPr>
              <w:spacing w:before="40" w:after="40"/>
            </w:pPr>
            <w:r>
              <w:rPr>
                <w:rFonts w:ascii="Times New Roman" w:hAnsi="Times New Roman"/>
                <w:sz w:val="20"/>
              </w:rPr>
              <w:t>Custom 0/1 mapping (yes=1, no=0)</w:t>
            </w:r>
          </w:p>
        </w:tc>
        <w:tc>
          <w:tcPr>
            <w:tcW w:w="3137" w:type="dxa"/>
          </w:tcPr>
          <w:p w14:paraId="19ED5875" w14:textId="77777777" w:rsidR="00F40519" w:rsidRDefault="004D3453">
            <w:pPr>
              <w:spacing w:before="40" w:after="40"/>
            </w:pPr>
            <w:r>
              <w:rPr>
                <w:rFonts w:ascii="Times New Roman" w:hAnsi="Times New Roman"/>
                <w:sz w:val="20"/>
              </w:rPr>
              <w:t>13 binary string features converted to numeric</w:t>
            </w:r>
          </w:p>
        </w:tc>
      </w:tr>
      <w:tr w:rsidR="00F40519" w14:paraId="504B4AEF" w14:textId="77777777">
        <w:tc>
          <w:tcPr>
            <w:tcW w:w="3137" w:type="dxa"/>
          </w:tcPr>
          <w:p w14:paraId="3266D1A5" w14:textId="77777777" w:rsidR="00F40519" w:rsidRDefault="004D3453">
            <w:pPr>
              <w:spacing w:before="40" w:after="40"/>
            </w:pPr>
            <w:r>
              <w:rPr>
                <w:rFonts w:ascii="Times New Roman" w:hAnsi="Times New Roman"/>
                <w:sz w:val="20"/>
              </w:rPr>
              <w:t>6. Ordinal encoding</w:t>
            </w:r>
          </w:p>
        </w:tc>
        <w:tc>
          <w:tcPr>
            <w:tcW w:w="3137" w:type="dxa"/>
          </w:tcPr>
          <w:p w14:paraId="2D857D56" w14:textId="77777777" w:rsidR="00F40519" w:rsidRDefault="004D3453">
            <w:pPr>
              <w:spacing w:before="40" w:after="40"/>
            </w:pPr>
            <w:r>
              <w:rPr>
                <w:rFonts w:ascii="Times New Roman" w:hAnsi="Times New Roman"/>
                <w:sz w:val="20"/>
              </w:rPr>
              <w:t>Keep as integers (no change)</w:t>
            </w:r>
          </w:p>
        </w:tc>
        <w:tc>
          <w:tcPr>
            <w:tcW w:w="3137" w:type="dxa"/>
          </w:tcPr>
          <w:p w14:paraId="75261046" w14:textId="77777777" w:rsidR="00F40519" w:rsidRDefault="004D3453">
            <w:pPr>
              <w:spacing w:before="40" w:after="40"/>
            </w:pPr>
            <w:r>
              <w:rPr>
                <w:rFonts w:ascii="Times New Roman" w:hAnsi="Times New Roman"/>
                <w:sz w:val="20"/>
              </w:rPr>
              <w:t>13 ordinal numeric features already suitable</w:t>
            </w:r>
          </w:p>
        </w:tc>
      </w:tr>
      <w:tr w:rsidR="00F40519" w14:paraId="43FEA49E" w14:textId="77777777">
        <w:tc>
          <w:tcPr>
            <w:tcW w:w="3137" w:type="dxa"/>
          </w:tcPr>
          <w:p w14:paraId="73869640" w14:textId="77777777" w:rsidR="00F40519" w:rsidRDefault="004D3453">
            <w:pPr>
              <w:spacing w:before="40" w:after="40"/>
            </w:pPr>
            <w:r>
              <w:rPr>
                <w:rFonts w:ascii="Times New Roman" w:hAnsi="Times New Roman"/>
                <w:sz w:val="20"/>
              </w:rPr>
              <w:t>7. Nominal encoding</w:t>
            </w:r>
          </w:p>
        </w:tc>
        <w:tc>
          <w:tcPr>
            <w:tcW w:w="3137" w:type="dxa"/>
          </w:tcPr>
          <w:p w14:paraId="0D3F16E1" w14:textId="77777777" w:rsidR="00F40519" w:rsidRDefault="004D3453">
            <w:pPr>
              <w:spacing w:before="40" w:after="40"/>
            </w:pPr>
            <w:r>
              <w:rPr>
                <w:rFonts w:ascii="Times New Roman" w:hAnsi="Times New Roman"/>
                <w:sz w:val="20"/>
              </w:rPr>
              <w:t>One-hot (pandas get_dummies)</w:t>
            </w:r>
          </w:p>
        </w:tc>
        <w:tc>
          <w:tcPr>
            <w:tcW w:w="3137" w:type="dxa"/>
          </w:tcPr>
          <w:p w14:paraId="485D7281" w14:textId="77777777" w:rsidR="00F40519" w:rsidRDefault="004D3453">
            <w:pPr>
              <w:spacing w:before="40" w:after="40"/>
            </w:pPr>
            <w:r>
              <w:rPr>
                <w:rFonts w:ascii="Times New Roman" w:hAnsi="Times New Roman"/>
                <w:sz w:val="20"/>
              </w:rPr>
              <w:t>4 nominal features -&gt; 17 binary indicator columns</w:t>
            </w:r>
          </w:p>
        </w:tc>
      </w:tr>
      <w:tr w:rsidR="00F40519" w14:paraId="01052953" w14:textId="77777777">
        <w:tc>
          <w:tcPr>
            <w:tcW w:w="3137" w:type="dxa"/>
          </w:tcPr>
          <w:p w14:paraId="1AFE0E81" w14:textId="77777777" w:rsidR="00F40519" w:rsidRDefault="004D3453">
            <w:pPr>
              <w:spacing w:before="40" w:after="40"/>
            </w:pPr>
            <w:r>
              <w:rPr>
                <w:rFonts w:ascii="Times New Roman" w:hAnsi="Times New Roman"/>
                <w:sz w:val="20"/>
              </w:rPr>
              <w:t>8. Feature scaling</w:t>
            </w:r>
          </w:p>
        </w:tc>
        <w:tc>
          <w:tcPr>
            <w:tcW w:w="3137" w:type="dxa"/>
          </w:tcPr>
          <w:p w14:paraId="1F7F1AD2" w14:textId="77777777" w:rsidR="00F40519" w:rsidRDefault="004D3453">
            <w:pPr>
              <w:spacing w:before="40" w:after="40"/>
            </w:pPr>
            <w:r>
              <w:rPr>
                <w:rFonts w:ascii="Times New Roman" w:hAnsi="Times New Roman"/>
                <w:sz w:val="20"/>
              </w:rPr>
              <w:t>StandardScaler (fit on train only)</w:t>
            </w:r>
          </w:p>
        </w:tc>
        <w:tc>
          <w:tcPr>
            <w:tcW w:w="3137" w:type="dxa"/>
          </w:tcPr>
          <w:p w14:paraId="6A34A75A" w14:textId="77777777" w:rsidR="00F40519" w:rsidRDefault="004D3453">
            <w:pPr>
              <w:spacing w:before="40" w:after="40"/>
            </w:pPr>
            <w:r>
              <w:rPr>
                <w:rFonts w:ascii="Times New Roman" w:hAnsi="Times New Roman"/>
                <w:sz w:val="20"/>
              </w:rPr>
              <w:t>Zero-mean unit-variance; prevents leakage</w:t>
            </w:r>
          </w:p>
        </w:tc>
      </w:tr>
      <w:tr w:rsidR="00F40519" w14:paraId="07FF33B3" w14:textId="77777777">
        <w:tc>
          <w:tcPr>
            <w:tcW w:w="3137" w:type="dxa"/>
          </w:tcPr>
          <w:p w14:paraId="3E0F11C5" w14:textId="77777777" w:rsidR="00F40519" w:rsidRDefault="004D3453">
            <w:pPr>
              <w:spacing w:before="40" w:after="40"/>
            </w:pPr>
            <w:r>
              <w:rPr>
                <w:rFonts w:ascii="Times New Roman" w:hAnsi="Times New Roman"/>
                <w:sz w:val="20"/>
              </w:rPr>
              <w:t>9. Data split</w:t>
            </w:r>
          </w:p>
        </w:tc>
        <w:tc>
          <w:tcPr>
            <w:tcW w:w="3137" w:type="dxa"/>
          </w:tcPr>
          <w:p w14:paraId="63298A62" w14:textId="77777777" w:rsidR="00F40519" w:rsidRDefault="004D3453">
            <w:pPr>
              <w:spacing w:before="40" w:after="40"/>
            </w:pPr>
            <w:r>
              <w:rPr>
                <w:rFonts w:ascii="Times New Roman" w:hAnsi="Times New Roman"/>
                <w:sz w:val="20"/>
              </w:rPr>
              <w:t>Stratified 70/15/15, seed=42</w:t>
            </w:r>
          </w:p>
        </w:tc>
        <w:tc>
          <w:tcPr>
            <w:tcW w:w="3137" w:type="dxa"/>
          </w:tcPr>
          <w:p w14:paraId="4BAEB269" w14:textId="77777777" w:rsidR="00F40519" w:rsidRDefault="004D3453">
            <w:pPr>
              <w:spacing w:before="40" w:after="40"/>
            </w:pPr>
            <w:r>
              <w:rPr>
                <w:rFonts w:ascii="Times New Roman" w:hAnsi="Times New Roman"/>
                <w:sz w:val="20"/>
              </w:rPr>
              <w:t>Reproducible, class-balanced three-way split</w:t>
            </w:r>
          </w:p>
        </w:tc>
      </w:tr>
      <w:tr w:rsidR="00F40519" w14:paraId="38EBF6EB" w14:textId="77777777">
        <w:tc>
          <w:tcPr>
            <w:tcW w:w="3137" w:type="dxa"/>
          </w:tcPr>
          <w:p w14:paraId="646F0D6D" w14:textId="77777777" w:rsidR="00F40519" w:rsidRDefault="004D3453">
            <w:pPr>
              <w:spacing w:before="40" w:after="40"/>
            </w:pPr>
            <w:r>
              <w:rPr>
                <w:rFonts w:ascii="Times New Roman" w:hAnsi="Times New Roman"/>
                <w:sz w:val="20"/>
              </w:rPr>
              <w:t>Final feature dim</w:t>
            </w:r>
          </w:p>
        </w:tc>
        <w:tc>
          <w:tcPr>
            <w:tcW w:w="3137" w:type="dxa"/>
          </w:tcPr>
          <w:p w14:paraId="1362FFAB" w14:textId="77777777" w:rsidR="00F40519" w:rsidRDefault="004D3453">
            <w:pPr>
              <w:spacing w:before="40" w:after="40"/>
            </w:pPr>
            <w:r>
              <w:rPr>
                <w:rFonts w:ascii="Times New Roman" w:hAnsi="Times New Roman"/>
                <w:sz w:val="20"/>
              </w:rPr>
              <w:t>43 input features</w:t>
            </w:r>
          </w:p>
        </w:tc>
        <w:tc>
          <w:tcPr>
            <w:tcW w:w="3137" w:type="dxa"/>
          </w:tcPr>
          <w:p w14:paraId="57F6FA44" w14:textId="77777777" w:rsidR="00F40519" w:rsidRDefault="004D3453">
            <w:pPr>
              <w:spacing w:before="40" w:after="40"/>
            </w:pPr>
            <w:r>
              <w:rPr>
                <w:rFonts w:ascii="Times New Roman" w:hAnsi="Times New Roman"/>
                <w:sz w:val="20"/>
              </w:rPr>
              <w:t>After encoding; uniform across all experiments</w:t>
            </w:r>
          </w:p>
        </w:tc>
      </w:tr>
    </w:tbl>
    <w:p w14:paraId="4F6C64A5" w14:textId="77777777" w:rsidR="00F40519" w:rsidRDefault="00F40519">
      <w:pPr>
        <w:spacing w:after="0"/>
      </w:pPr>
    </w:p>
    <w:p w14:paraId="0C5DEE87" w14:textId="77777777" w:rsidR="00F40519" w:rsidRDefault="004D3453">
      <w:r>
        <w:br w:type="page"/>
      </w:r>
    </w:p>
    <w:p w14:paraId="0A9469B1" w14:textId="77777777" w:rsidR="00F40519" w:rsidRDefault="004D3453">
      <w:pPr>
        <w:pStyle w:val="Heading1"/>
        <w:spacing w:before="240" w:after="120"/>
      </w:pPr>
      <w:r>
        <w:lastRenderedPageBreak/>
        <w:t>4. Neural Architecture</w:t>
      </w:r>
    </w:p>
    <w:p w14:paraId="7AA76B10" w14:textId="77777777" w:rsidR="00F40519" w:rsidRDefault="004D3453">
      <w:pPr>
        <w:pStyle w:val="Heading2"/>
        <w:spacing w:before="160" w:after="80"/>
      </w:pPr>
      <w:r>
        <w:t>4.1 Architecture Overview</w:t>
      </w:r>
    </w:p>
    <w:p w14:paraId="03C334C2" w14:textId="77777777" w:rsidR="00F40519" w:rsidRDefault="004D3453">
      <w:pPr>
        <w:spacing w:after="120"/>
        <w:jc w:val="both"/>
      </w:pPr>
      <w:r>
        <w:rPr>
          <w:rFonts w:ascii="Times New Roman" w:hAnsi="Times New Roman"/>
          <w:sz w:val="24"/>
        </w:rPr>
        <w:t>A Multilayer Perceptron (MLP) is selected as the neural network model for this multiclass classification task. An MLP is a feedforward neural network consisting of an input layer, one or more fully connected hidden layers with non-linear activation functions, and an output layer. It is appropriate for this task because:</w:t>
      </w:r>
    </w:p>
    <w:p w14:paraId="72CBB856" w14:textId="77777777" w:rsidR="00F40519" w:rsidRDefault="004D3453">
      <w:pPr>
        <w:pStyle w:val="ListBullet"/>
        <w:spacing w:after="60"/>
      </w:pPr>
      <w:r>
        <w:rPr>
          <w:rFonts w:ascii="Times New Roman" w:hAnsi="Times New Roman"/>
          <w:sz w:val="24"/>
        </w:rPr>
        <w:t>The input is a fixed-length tabular feature vector (43 features), which is the natural input domain for an MLP.</w:t>
      </w:r>
    </w:p>
    <w:p w14:paraId="0C6BAE7C" w14:textId="77777777" w:rsidR="00F40519" w:rsidRDefault="004D3453">
      <w:pPr>
        <w:pStyle w:val="ListBullet"/>
        <w:spacing w:after="60"/>
      </w:pPr>
      <w:r>
        <w:rPr>
          <w:rFonts w:ascii="Times New Roman" w:hAnsi="Times New Roman"/>
          <w:sz w:val="24"/>
        </w:rPr>
        <w:t>Non-linear hidden-layer activations (ReLU) enable the MLP to model interactions between features that go beyond what a linear model can represent.</w:t>
      </w:r>
    </w:p>
    <w:p w14:paraId="1A118C9D" w14:textId="77777777" w:rsidR="00F40519" w:rsidRDefault="004D3453">
      <w:pPr>
        <w:pStyle w:val="ListBullet"/>
        <w:spacing w:after="60"/>
      </w:pPr>
      <w:r>
        <w:rPr>
          <w:rFonts w:ascii="Times New Roman" w:hAnsi="Times New Roman"/>
          <w:sz w:val="24"/>
        </w:rPr>
        <w:t>A softmax output layer produces a valid probability distribution over the three performance classes.</w:t>
      </w:r>
    </w:p>
    <w:p w14:paraId="2E4C140A" w14:textId="77777777" w:rsidR="00F40519" w:rsidRDefault="004D3453">
      <w:pPr>
        <w:pStyle w:val="ListBullet"/>
        <w:spacing w:after="60"/>
      </w:pPr>
      <w:r>
        <w:rPr>
          <w:rFonts w:ascii="Times New Roman" w:hAnsi="Times New Roman"/>
          <w:sz w:val="24"/>
        </w:rPr>
        <w:t>MLP with backpropagation is a core ANN course topic and directly applicable to this classification task.</w:t>
      </w:r>
    </w:p>
    <w:p w14:paraId="37A99588" w14:textId="77777777" w:rsidR="00F40519" w:rsidRDefault="004D3453">
      <w:pPr>
        <w:spacing w:after="120"/>
        <w:jc w:val="both"/>
      </w:pPr>
      <w:r>
        <w:rPr>
          <w:rFonts w:ascii="Times New Roman" w:hAnsi="Times New Roman"/>
          <w:sz w:val="24"/>
        </w:rPr>
        <w:t>The baseline architecture (E1) uses two hidden layers. An extended deeper architecture (E2) with three hidden layers is also evaluated. In both cases, the number of hidden neurons is chosen relative to the input dimension (43) and dataset size (275 training samples): large enough to model feature interactions but small enough to avoid excessive parameter counts relative to training data.</w:t>
      </w:r>
    </w:p>
    <w:p w14:paraId="7FDA4A55" w14:textId="77777777" w:rsidR="00F40519" w:rsidRDefault="004D3453">
      <w:pPr>
        <w:pStyle w:val="Heading2"/>
        <w:spacing w:before="160" w:after="80"/>
      </w:pPr>
      <w:r>
        <w:t>4.2 Layer Configuration</w:t>
      </w:r>
    </w:p>
    <w:p w14:paraId="7462AD77" w14:textId="77777777" w:rsidR="00F40519" w:rsidRDefault="004D3453">
      <w:pPr>
        <w:spacing w:after="120"/>
        <w:jc w:val="both"/>
      </w:pPr>
      <w:r>
        <w:rPr>
          <w:rFonts w:ascii="Times New Roman" w:hAnsi="Times New Roman"/>
          <w:sz w:val="24"/>
        </w:rPr>
        <w:t>Two architectures are used across the four experiments. E1, E3, and E4 use the Baseline architecture; E2 uses the Deeper architecture.</w:t>
      </w:r>
    </w:p>
    <w:p w14:paraId="08A5A18C" w14:textId="77777777" w:rsidR="00F40519" w:rsidRDefault="004D3453">
      <w:pPr>
        <w:spacing w:after="120"/>
        <w:jc w:val="both"/>
      </w:pPr>
      <w:r>
        <w:rPr>
          <w:rFonts w:ascii="Times New Roman" w:hAnsi="Times New Roman"/>
          <w:b/>
          <w:sz w:val="24"/>
        </w:rPr>
        <w:t>Table 5. MLP Layer Configuration - E1 Baseline Architecture (43-64-32-3)</w:t>
      </w:r>
    </w:p>
    <w:tbl>
      <w:tblPr>
        <w:tblStyle w:val="TableGrid"/>
        <w:tblW w:w="0" w:type="auto"/>
        <w:tblLook w:val="04A0" w:firstRow="1" w:lastRow="0" w:firstColumn="1" w:lastColumn="0" w:noHBand="0" w:noVBand="1"/>
      </w:tblPr>
      <w:tblGrid>
        <w:gridCol w:w="1882"/>
        <w:gridCol w:w="1882"/>
        <w:gridCol w:w="1882"/>
        <w:gridCol w:w="1882"/>
        <w:gridCol w:w="1882"/>
      </w:tblGrid>
      <w:tr w:rsidR="00F40519" w14:paraId="4BDB696D" w14:textId="77777777">
        <w:tc>
          <w:tcPr>
            <w:tcW w:w="1882" w:type="dxa"/>
          </w:tcPr>
          <w:p w14:paraId="55334050" w14:textId="77777777" w:rsidR="00F40519" w:rsidRDefault="004D3453">
            <w:pPr>
              <w:spacing w:before="40" w:after="40"/>
            </w:pPr>
            <w:r>
              <w:rPr>
                <w:rFonts w:ascii="Times New Roman" w:hAnsi="Times New Roman"/>
                <w:b/>
                <w:sz w:val="20"/>
              </w:rPr>
              <w:t>Layer</w:t>
            </w:r>
          </w:p>
        </w:tc>
        <w:tc>
          <w:tcPr>
            <w:tcW w:w="1882" w:type="dxa"/>
          </w:tcPr>
          <w:p w14:paraId="2A372FB4" w14:textId="77777777" w:rsidR="00F40519" w:rsidRDefault="004D3453">
            <w:pPr>
              <w:spacing w:before="40" w:after="40"/>
            </w:pPr>
            <w:r>
              <w:rPr>
                <w:rFonts w:ascii="Times New Roman" w:hAnsi="Times New Roman"/>
                <w:b/>
                <w:sz w:val="20"/>
              </w:rPr>
              <w:t>Neurons / Shape</w:t>
            </w:r>
          </w:p>
        </w:tc>
        <w:tc>
          <w:tcPr>
            <w:tcW w:w="1882" w:type="dxa"/>
          </w:tcPr>
          <w:p w14:paraId="222DE2C9" w14:textId="77777777" w:rsidR="00F40519" w:rsidRDefault="004D3453">
            <w:pPr>
              <w:spacing w:before="40" w:after="40"/>
            </w:pPr>
            <w:r>
              <w:rPr>
                <w:rFonts w:ascii="Times New Roman" w:hAnsi="Times New Roman"/>
                <w:b/>
                <w:sz w:val="20"/>
              </w:rPr>
              <w:t>Activation</w:t>
            </w:r>
          </w:p>
        </w:tc>
        <w:tc>
          <w:tcPr>
            <w:tcW w:w="1882" w:type="dxa"/>
          </w:tcPr>
          <w:p w14:paraId="5561FD0E" w14:textId="77777777" w:rsidR="00F40519" w:rsidRDefault="004D3453">
            <w:pPr>
              <w:spacing w:before="40" w:after="40"/>
            </w:pPr>
            <w:r>
              <w:rPr>
                <w:rFonts w:ascii="Times New Roman" w:hAnsi="Times New Roman"/>
                <w:b/>
                <w:sz w:val="20"/>
              </w:rPr>
              <w:t>Purpose</w:t>
            </w:r>
          </w:p>
        </w:tc>
        <w:tc>
          <w:tcPr>
            <w:tcW w:w="1882" w:type="dxa"/>
          </w:tcPr>
          <w:p w14:paraId="2B35D93B" w14:textId="77777777" w:rsidR="00F40519" w:rsidRDefault="004D3453">
            <w:pPr>
              <w:spacing w:before="40" w:after="40"/>
            </w:pPr>
            <w:r>
              <w:rPr>
                <w:rFonts w:ascii="Times New Roman" w:hAnsi="Times New Roman"/>
                <w:b/>
                <w:sz w:val="20"/>
              </w:rPr>
              <w:t>Parameters</w:t>
            </w:r>
          </w:p>
        </w:tc>
      </w:tr>
      <w:tr w:rsidR="00F40519" w14:paraId="6185099D" w14:textId="77777777">
        <w:tc>
          <w:tcPr>
            <w:tcW w:w="1882" w:type="dxa"/>
          </w:tcPr>
          <w:p w14:paraId="3B684EE5" w14:textId="77777777" w:rsidR="00F40519" w:rsidRDefault="004D3453">
            <w:pPr>
              <w:spacing w:before="40" w:after="40"/>
            </w:pPr>
            <w:r>
              <w:rPr>
                <w:rFonts w:ascii="Times New Roman" w:hAnsi="Times New Roman"/>
                <w:sz w:val="20"/>
              </w:rPr>
              <w:t>Input</w:t>
            </w:r>
          </w:p>
        </w:tc>
        <w:tc>
          <w:tcPr>
            <w:tcW w:w="1882" w:type="dxa"/>
          </w:tcPr>
          <w:p w14:paraId="2BA767EE" w14:textId="77777777" w:rsidR="00F40519" w:rsidRDefault="004D3453">
            <w:pPr>
              <w:spacing w:before="40" w:after="40"/>
            </w:pPr>
            <w:r>
              <w:rPr>
                <w:rFonts w:ascii="Times New Roman" w:hAnsi="Times New Roman"/>
                <w:sz w:val="20"/>
              </w:rPr>
              <w:t>43</w:t>
            </w:r>
          </w:p>
        </w:tc>
        <w:tc>
          <w:tcPr>
            <w:tcW w:w="1882" w:type="dxa"/>
          </w:tcPr>
          <w:p w14:paraId="504AECE7" w14:textId="77777777" w:rsidR="00F40519" w:rsidRDefault="004D3453">
            <w:pPr>
              <w:spacing w:before="40" w:after="40"/>
            </w:pPr>
            <w:r>
              <w:rPr>
                <w:rFonts w:ascii="Times New Roman" w:hAnsi="Times New Roman"/>
                <w:sz w:val="20"/>
              </w:rPr>
              <w:t>None (pass-through)</w:t>
            </w:r>
          </w:p>
        </w:tc>
        <w:tc>
          <w:tcPr>
            <w:tcW w:w="1882" w:type="dxa"/>
          </w:tcPr>
          <w:p w14:paraId="656F32C8" w14:textId="77777777" w:rsidR="00F40519" w:rsidRDefault="004D3453">
            <w:pPr>
              <w:spacing w:before="40" w:after="40"/>
            </w:pPr>
            <w:r>
              <w:rPr>
                <w:rFonts w:ascii="Times New Roman" w:hAnsi="Times New Roman"/>
                <w:sz w:val="20"/>
              </w:rPr>
              <w:t>Receive 43-dimensional scaled feature vector</w:t>
            </w:r>
          </w:p>
        </w:tc>
        <w:tc>
          <w:tcPr>
            <w:tcW w:w="1882" w:type="dxa"/>
          </w:tcPr>
          <w:p w14:paraId="75FC0CD4" w14:textId="77777777" w:rsidR="00F40519" w:rsidRDefault="004D3453">
            <w:pPr>
              <w:spacing w:before="40" w:after="40"/>
            </w:pPr>
            <w:r>
              <w:rPr>
                <w:rFonts w:ascii="Times New Roman" w:hAnsi="Times New Roman"/>
                <w:sz w:val="20"/>
              </w:rPr>
              <w:t>0</w:t>
            </w:r>
          </w:p>
        </w:tc>
      </w:tr>
      <w:tr w:rsidR="00F40519" w14:paraId="4C60560F" w14:textId="77777777">
        <w:tc>
          <w:tcPr>
            <w:tcW w:w="1882" w:type="dxa"/>
          </w:tcPr>
          <w:p w14:paraId="47CEBBC1" w14:textId="77777777" w:rsidR="00F40519" w:rsidRDefault="004D3453">
            <w:pPr>
              <w:spacing w:before="40" w:after="40"/>
            </w:pPr>
            <w:r>
              <w:rPr>
                <w:rFonts w:ascii="Times New Roman" w:hAnsi="Times New Roman"/>
                <w:sz w:val="20"/>
              </w:rPr>
              <w:t>Hidden 1</w:t>
            </w:r>
          </w:p>
        </w:tc>
        <w:tc>
          <w:tcPr>
            <w:tcW w:w="1882" w:type="dxa"/>
          </w:tcPr>
          <w:p w14:paraId="6105AE48" w14:textId="77777777" w:rsidR="00F40519" w:rsidRDefault="004D3453">
            <w:pPr>
              <w:spacing w:before="40" w:after="40"/>
            </w:pPr>
            <w:r>
              <w:rPr>
                <w:rFonts w:ascii="Times New Roman" w:hAnsi="Times New Roman"/>
                <w:sz w:val="20"/>
              </w:rPr>
              <w:t>64</w:t>
            </w:r>
          </w:p>
        </w:tc>
        <w:tc>
          <w:tcPr>
            <w:tcW w:w="1882" w:type="dxa"/>
          </w:tcPr>
          <w:p w14:paraId="31FBF1D3" w14:textId="77777777" w:rsidR="00F40519" w:rsidRDefault="004D3453">
            <w:pPr>
              <w:spacing w:before="40" w:after="40"/>
            </w:pPr>
            <w:r>
              <w:rPr>
                <w:rFonts w:ascii="Times New Roman" w:hAnsi="Times New Roman"/>
                <w:sz w:val="20"/>
              </w:rPr>
              <w:t>ReLU</w:t>
            </w:r>
          </w:p>
        </w:tc>
        <w:tc>
          <w:tcPr>
            <w:tcW w:w="1882" w:type="dxa"/>
          </w:tcPr>
          <w:p w14:paraId="2978F42F" w14:textId="77777777" w:rsidR="00F40519" w:rsidRDefault="004D3453">
            <w:pPr>
              <w:spacing w:before="40" w:after="40"/>
            </w:pPr>
            <w:r>
              <w:rPr>
                <w:rFonts w:ascii="Times New Roman" w:hAnsi="Times New Roman"/>
                <w:sz w:val="20"/>
              </w:rPr>
              <w:t>First-level feature transformation</w:t>
            </w:r>
          </w:p>
        </w:tc>
        <w:tc>
          <w:tcPr>
            <w:tcW w:w="1882" w:type="dxa"/>
          </w:tcPr>
          <w:p w14:paraId="203C8252" w14:textId="77777777" w:rsidR="00F40519" w:rsidRDefault="004D3453">
            <w:pPr>
              <w:spacing w:before="40" w:after="40"/>
            </w:pPr>
            <w:r>
              <w:rPr>
                <w:rFonts w:ascii="Times New Roman" w:hAnsi="Times New Roman"/>
                <w:sz w:val="20"/>
              </w:rPr>
              <w:t>43 x 64 + 64 = 2,816</w:t>
            </w:r>
          </w:p>
        </w:tc>
      </w:tr>
      <w:tr w:rsidR="00F40519" w14:paraId="3D0A9742" w14:textId="77777777">
        <w:tc>
          <w:tcPr>
            <w:tcW w:w="1882" w:type="dxa"/>
          </w:tcPr>
          <w:p w14:paraId="26D26839" w14:textId="77777777" w:rsidR="00F40519" w:rsidRDefault="004D3453">
            <w:pPr>
              <w:spacing w:before="40" w:after="40"/>
            </w:pPr>
            <w:r>
              <w:rPr>
                <w:rFonts w:ascii="Times New Roman" w:hAnsi="Times New Roman"/>
                <w:sz w:val="20"/>
              </w:rPr>
              <w:t>Hidden 2</w:t>
            </w:r>
          </w:p>
        </w:tc>
        <w:tc>
          <w:tcPr>
            <w:tcW w:w="1882" w:type="dxa"/>
          </w:tcPr>
          <w:p w14:paraId="70F52653" w14:textId="77777777" w:rsidR="00F40519" w:rsidRDefault="004D3453">
            <w:pPr>
              <w:spacing w:before="40" w:after="40"/>
            </w:pPr>
            <w:r>
              <w:rPr>
                <w:rFonts w:ascii="Times New Roman" w:hAnsi="Times New Roman"/>
                <w:sz w:val="20"/>
              </w:rPr>
              <w:t>32</w:t>
            </w:r>
          </w:p>
        </w:tc>
        <w:tc>
          <w:tcPr>
            <w:tcW w:w="1882" w:type="dxa"/>
          </w:tcPr>
          <w:p w14:paraId="07CC3345" w14:textId="77777777" w:rsidR="00F40519" w:rsidRDefault="004D3453">
            <w:pPr>
              <w:spacing w:before="40" w:after="40"/>
            </w:pPr>
            <w:r>
              <w:rPr>
                <w:rFonts w:ascii="Times New Roman" w:hAnsi="Times New Roman"/>
                <w:sz w:val="20"/>
              </w:rPr>
              <w:t>ReLU</w:t>
            </w:r>
          </w:p>
        </w:tc>
        <w:tc>
          <w:tcPr>
            <w:tcW w:w="1882" w:type="dxa"/>
          </w:tcPr>
          <w:p w14:paraId="3FD78DF2" w14:textId="77777777" w:rsidR="00F40519" w:rsidRDefault="004D3453">
            <w:pPr>
              <w:spacing w:before="40" w:after="40"/>
            </w:pPr>
            <w:r>
              <w:rPr>
                <w:rFonts w:ascii="Times New Roman" w:hAnsi="Times New Roman"/>
                <w:sz w:val="20"/>
              </w:rPr>
              <w:t>Feature compression and abstraction</w:t>
            </w:r>
          </w:p>
        </w:tc>
        <w:tc>
          <w:tcPr>
            <w:tcW w:w="1882" w:type="dxa"/>
          </w:tcPr>
          <w:p w14:paraId="4B6D5960" w14:textId="77777777" w:rsidR="00F40519" w:rsidRDefault="004D3453">
            <w:pPr>
              <w:spacing w:before="40" w:after="40"/>
            </w:pPr>
            <w:r>
              <w:rPr>
                <w:rFonts w:ascii="Times New Roman" w:hAnsi="Times New Roman"/>
                <w:sz w:val="20"/>
              </w:rPr>
              <w:t>64 x 32 + 32 = 2,080</w:t>
            </w:r>
          </w:p>
        </w:tc>
      </w:tr>
      <w:tr w:rsidR="00F40519" w14:paraId="54555E6B" w14:textId="77777777">
        <w:tc>
          <w:tcPr>
            <w:tcW w:w="1882" w:type="dxa"/>
          </w:tcPr>
          <w:p w14:paraId="5A59A195" w14:textId="77777777" w:rsidR="00F40519" w:rsidRDefault="004D3453">
            <w:pPr>
              <w:spacing w:before="40" w:after="40"/>
            </w:pPr>
            <w:r>
              <w:rPr>
                <w:rFonts w:ascii="Times New Roman" w:hAnsi="Times New Roman"/>
                <w:sz w:val="20"/>
              </w:rPr>
              <w:t>Output</w:t>
            </w:r>
          </w:p>
        </w:tc>
        <w:tc>
          <w:tcPr>
            <w:tcW w:w="1882" w:type="dxa"/>
          </w:tcPr>
          <w:p w14:paraId="3B98AC78" w14:textId="77777777" w:rsidR="00F40519" w:rsidRDefault="004D3453">
            <w:pPr>
              <w:spacing w:before="40" w:after="40"/>
            </w:pPr>
            <w:r>
              <w:rPr>
                <w:rFonts w:ascii="Times New Roman" w:hAnsi="Times New Roman"/>
                <w:sz w:val="20"/>
              </w:rPr>
              <w:t>3</w:t>
            </w:r>
          </w:p>
        </w:tc>
        <w:tc>
          <w:tcPr>
            <w:tcW w:w="1882" w:type="dxa"/>
          </w:tcPr>
          <w:p w14:paraId="6B1D3B2D" w14:textId="77777777" w:rsidR="00F40519" w:rsidRDefault="004D3453">
            <w:pPr>
              <w:spacing w:before="40" w:after="40"/>
            </w:pPr>
            <w:r>
              <w:rPr>
                <w:rFonts w:ascii="Times New Roman" w:hAnsi="Times New Roman"/>
                <w:sz w:val="20"/>
              </w:rPr>
              <w:t>Softmax</w:t>
            </w:r>
          </w:p>
        </w:tc>
        <w:tc>
          <w:tcPr>
            <w:tcW w:w="1882" w:type="dxa"/>
          </w:tcPr>
          <w:p w14:paraId="5B742768" w14:textId="77777777" w:rsidR="00F40519" w:rsidRDefault="004D3453">
            <w:pPr>
              <w:spacing w:before="40" w:after="40"/>
            </w:pPr>
            <w:r>
              <w:rPr>
                <w:rFonts w:ascii="Times New Roman" w:hAnsi="Times New Roman"/>
                <w:sz w:val="20"/>
              </w:rPr>
              <w:t>Produce class probability distribution</w:t>
            </w:r>
          </w:p>
        </w:tc>
        <w:tc>
          <w:tcPr>
            <w:tcW w:w="1882" w:type="dxa"/>
          </w:tcPr>
          <w:p w14:paraId="12189694" w14:textId="77777777" w:rsidR="00F40519" w:rsidRDefault="004D3453">
            <w:pPr>
              <w:spacing w:before="40" w:after="40"/>
            </w:pPr>
            <w:r>
              <w:rPr>
                <w:rFonts w:ascii="Times New Roman" w:hAnsi="Times New Roman"/>
                <w:sz w:val="20"/>
              </w:rPr>
              <w:t>32 x 3 + 3 = 99</w:t>
            </w:r>
          </w:p>
        </w:tc>
      </w:tr>
      <w:tr w:rsidR="00F40519" w14:paraId="5EDD739A" w14:textId="77777777">
        <w:tc>
          <w:tcPr>
            <w:tcW w:w="1882" w:type="dxa"/>
          </w:tcPr>
          <w:p w14:paraId="6A14009E" w14:textId="77777777" w:rsidR="00F40519" w:rsidRDefault="004D3453">
            <w:pPr>
              <w:spacing w:before="40" w:after="40"/>
            </w:pPr>
            <w:r>
              <w:rPr>
                <w:rFonts w:ascii="Times New Roman" w:hAnsi="Times New Roman"/>
                <w:sz w:val="20"/>
              </w:rPr>
              <w:t>TOTAL</w:t>
            </w:r>
          </w:p>
        </w:tc>
        <w:tc>
          <w:tcPr>
            <w:tcW w:w="1882" w:type="dxa"/>
          </w:tcPr>
          <w:p w14:paraId="1C688DC2" w14:textId="77777777" w:rsidR="00F40519" w:rsidRDefault="004D3453">
            <w:pPr>
              <w:spacing w:before="40" w:after="40"/>
            </w:pPr>
            <w:r>
              <w:rPr>
                <w:rFonts w:ascii="Times New Roman" w:hAnsi="Times New Roman"/>
                <w:sz w:val="20"/>
              </w:rPr>
              <w:t>-</w:t>
            </w:r>
          </w:p>
        </w:tc>
        <w:tc>
          <w:tcPr>
            <w:tcW w:w="1882" w:type="dxa"/>
          </w:tcPr>
          <w:p w14:paraId="72131594" w14:textId="77777777" w:rsidR="00F40519" w:rsidRDefault="004D3453">
            <w:pPr>
              <w:spacing w:before="40" w:after="40"/>
            </w:pPr>
            <w:r>
              <w:rPr>
                <w:rFonts w:ascii="Times New Roman" w:hAnsi="Times New Roman"/>
                <w:sz w:val="20"/>
              </w:rPr>
              <w:t>-</w:t>
            </w:r>
          </w:p>
        </w:tc>
        <w:tc>
          <w:tcPr>
            <w:tcW w:w="1882" w:type="dxa"/>
          </w:tcPr>
          <w:p w14:paraId="612FC141" w14:textId="77777777" w:rsidR="00F40519" w:rsidRDefault="004D3453">
            <w:pPr>
              <w:spacing w:before="40" w:after="40"/>
            </w:pPr>
            <w:r>
              <w:rPr>
                <w:rFonts w:ascii="Times New Roman" w:hAnsi="Times New Roman"/>
                <w:sz w:val="20"/>
              </w:rPr>
              <w:t>-</w:t>
            </w:r>
          </w:p>
        </w:tc>
        <w:tc>
          <w:tcPr>
            <w:tcW w:w="1882" w:type="dxa"/>
          </w:tcPr>
          <w:p w14:paraId="0015C970" w14:textId="77777777" w:rsidR="00F40519" w:rsidRDefault="004D3453">
            <w:pPr>
              <w:spacing w:before="40" w:after="40"/>
            </w:pPr>
            <w:r>
              <w:rPr>
                <w:rFonts w:ascii="Times New Roman" w:hAnsi="Times New Roman"/>
                <w:sz w:val="20"/>
              </w:rPr>
              <w:t>4,995</w:t>
            </w:r>
          </w:p>
        </w:tc>
      </w:tr>
    </w:tbl>
    <w:p w14:paraId="70A8B156" w14:textId="77777777" w:rsidR="00F40519" w:rsidRDefault="00F40519">
      <w:pPr>
        <w:spacing w:after="0"/>
      </w:pPr>
    </w:p>
    <w:p w14:paraId="12A82848" w14:textId="77777777" w:rsidR="00F40519" w:rsidRDefault="004D3453">
      <w:pPr>
        <w:spacing w:after="120"/>
        <w:jc w:val="both"/>
      </w:pPr>
      <w:r>
        <w:rPr>
          <w:rFonts w:ascii="Times New Roman" w:hAnsi="Times New Roman"/>
          <w:b/>
          <w:sz w:val="24"/>
        </w:rPr>
        <w:t>Table 6. MLP Layer Configuration - E2 Deeper Architecture (43-128-64-32-3)</w:t>
      </w:r>
    </w:p>
    <w:tbl>
      <w:tblPr>
        <w:tblStyle w:val="TableGrid"/>
        <w:tblW w:w="0" w:type="auto"/>
        <w:tblLook w:val="04A0" w:firstRow="1" w:lastRow="0" w:firstColumn="1" w:lastColumn="0" w:noHBand="0" w:noVBand="1"/>
      </w:tblPr>
      <w:tblGrid>
        <w:gridCol w:w="1882"/>
        <w:gridCol w:w="1882"/>
        <w:gridCol w:w="1882"/>
        <w:gridCol w:w="1882"/>
        <w:gridCol w:w="1882"/>
      </w:tblGrid>
      <w:tr w:rsidR="00F40519" w14:paraId="51CD185B" w14:textId="77777777">
        <w:tc>
          <w:tcPr>
            <w:tcW w:w="1882" w:type="dxa"/>
          </w:tcPr>
          <w:p w14:paraId="581E0555" w14:textId="77777777" w:rsidR="00F40519" w:rsidRDefault="004D3453">
            <w:pPr>
              <w:spacing w:before="40" w:after="40"/>
            </w:pPr>
            <w:r>
              <w:rPr>
                <w:rFonts w:ascii="Times New Roman" w:hAnsi="Times New Roman"/>
                <w:b/>
                <w:sz w:val="20"/>
              </w:rPr>
              <w:t>Layer</w:t>
            </w:r>
          </w:p>
        </w:tc>
        <w:tc>
          <w:tcPr>
            <w:tcW w:w="1882" w:type="dxa"/>
          </w:tcPr>
          <w:p w14:paraId="12BF6A0B" w14:textId="77777777" w:rsidR="00F40519" w:rsidRDefault="004D3453">
            <w:pPr>
              <w:spacing w:before="40" w:after="40"/>
            </w:pPr>
            <w:r>
              <w:rPr>
                <w:rFonts w:ascii="Times New Roman" w:hAnsi="Times New Roman"/>
                <w:b/>
                <w:sz w:val="20"/>
              </w:rPr>
              <w:t>Neurons / Shape</w:t>
            </w:r>
          </w:p>
        </w:tc>
        <w:tc>
          <w:tcPr>
            <w:tcW w:w="1882" w:type="dxa"/>
          </w:tcPr>
          <w:p w14:paraId="5453EB81" w14:textId="77777777" w:rsidR="00F40519" w:rsidRDefault="004D3453">
            <w:pPr>
              <w:spacing w:before="40" w:after="40"/>
            </w:pPr>
            <w:r>
              <w:rPr>
                <w:rFonts w:ascii="Times New Roman" w:hAnsi="Times New Roman"/>
                <w:b/>
                <w:sz w:val="20"/>
              </w:rPr>
              <w:t>Activation</w:t>
            </w:r>
          </w:p>
        </w:tc>
        <w:tc>
          <w:tcPr>
            <w:tcW w:w="1882" w:type="dxa"/>
          </w:tcPr>
          <w:p w14:paraId="327EA6F4" w14:textId="77777777" w:rsidR="00F40519" w:rsidRDefault="004D3453">
            <w:pPr>
              <w:spacing w:before="40" w:after="40"/>
            </w:pPr>
            <w:r>
              <w:rPr>
                <w:rFonts w:ascii="Times New Roman" w:hAnsi="Times New Roman"/>
                <w:b/>
                <w:sz w:val="20"/>
              </w:rPr>
              <w:t>Purpose</w:t>
            </w:r>
          </w:p>
        </w:tc>
        <w:tc>
          <w:tcPr>
            <w:tcW w:w="1882" w:type="dxa"/>
          </w:tcPr>
          <w:p w14:paraId="3FD7B87B" w14:textId="77777777" w:rsidR="00F40519" w:rsidRDefault="004D3453">
            <w:pPr>
              <w:spacing w:before="40" w:after="40"/>
            </w:pPr>
            <w:r>
              <w:rPr>
                <w:rFonts w:ascii="Times New Roman" w:hAnsi="Times New Roman"/>
                <w:b/>
                <w:sz w:val="20"/>
              </w:rPr>
              <w:t>Parameters</w:t>
            </w:r>
          </w:p>
        </w:tc>
      </w:tr>
      <w:tr w:rsidR="00F40519" w14:paraId="0756AE64" w14:textId="77777777">
        <w:tc>
          <w:tcPr>
            <w:tcW w:w="1882" w:type="dxa"/>
          </w:tcPr>
          <w:p w14:paraId="442C3473" w14:textId="77777777" w:rsidR="00F40519" w:rsidRDefault="004D3453">
            <w:pPr>
              <w:spacing w:before="40" w:after="40"/>
            </w:pPr>
            <w:r>
              <w:rPr>
                <w:rFonts w:ascii="Times New Roman" w:hAnsi="Times New Roman"/>
                <w:sz w:val="20"/>
              </w:rPr>
              <w:t>Input</w:t>
            </w:r>
          </w:p>
        </w:tc>
        <w:tc>
          <w:tcPr>
            <w:tcW w:w="1882" w:type="dxa"/>
          </w:tcPr>
          <w:p w14:paraId="6EE4EE00" w14:textId="77777777" w:rsidR="00F40519" w:rsidRDefault="004D3453">
            <w:pPr>
              <w:spacing w:before="40" w:after="40"/>
            </w:pPr>
            <w:r>
              <w:rPr>
                <w:rFonts w:ascii="Times New Roman" w:hAnsi="Times New Roman"/>
                <w:sz w:val="20"/>
              </w:rPr>
              <w:t>43</w:t>
            </w:r>
          </w:p>
        </w:tc>
        <w:tc>
          <w:tcPr>
            <w:tcW w:w="1882" w:type="dxa"/>
          </w:tcPr>
          <w:p w14:paraId="5F8B681D" w14:textId="77777777" w:rsidR="00F40519" w:rsidRDefault="004D3453">
            <w:pPr>
              <w:spacing w:before="40" w:after="40"/>
            </w:pPr>
            <w:r>
              <w:rPr>
                <w:rFonts w:ascii="Times New Roman" w:hAnsi="Times New Roman"/>
                <w:sz w:val="20"/>
              </w:rPr>
              <w:t>None (pass-through)</w:t>
            </w:r>
          </w:p>
        </w:tc>
        <w:tc>
          <w:tcPr>
            <w:tcW w:w="1882" w:type="dxa"/>
          </w:tcPr>
          <w:p w14:paraId="022612F4" w14:textId="77777777" w:rsidR="00F40519" w:rsidRDefault="004D3453">
            <w:pPr>
              <w:spacing w:before="40" w:after="40"/>
            </w:pPr>
            <w:r>
              <w:rPr>
                <w:rFonts w:ascii="Times New Roman" w:hAnsi="Times New Roman"/>
                <w:sz w:val="20"/>
              </w:rPr>
              <w:t xml:space="preserve">Receive 43-dimensional scaled </w:t>
            </w:r>
            <w:r>
              <w:rPr>
                <w:rFonts w:ascii="Times New Roman" w:hAnsi="Times New Roman"/>
                <w:sz w:val="20"/>
              </w:rPr>
              <w:lastRenderedPageBreak/>
              <w:t>feature vector</w:t>
            </w:r>
          </w:p>
        </w:tc>
        <w:tc>
          <w:tcPr>
            <w:tcW w:w="1882" w:type="dxa"/>
          </w:tcPr>
          <w:p w14:paraId="09B1DC22" w14:textId="77777777" w:rsidR="00F40519" w:rsidRDefault="004D3453">
            <w:pPr>
              <w:spacing w:before="40" w:after="40"/>
            </w:pPr>
            <w:r>
              <w:rPr>
                <w:rFonts w:ascii="Times New Roman" w:hAnsi="Times New Roman"/>
                <w:sz w:val="20"/>
              </w:rPr>
              <w:lastRenderedPageBreak/>
              <w:t>0</w:t>
            </w:r>
          </w:p>
        </w:tc>
      </w:tr>
      <w:tr w:rsidR="00F40519" w14:paraId="2F93A66E" w14:textId="77777777">
        <w:tc>
          <w:tcPr>
            <w:tcW w:w="1882" w:type="dxa"/>
          </w:tcPr>
          <w:p w14:paraId="236CF8FA" w14:textId="77777777" w:rsidR="00F40519" w:rsidRDefault="004D3453">
            <w:pPr>
              <w:spacing w:before="40" w:after="40"/>
            </w:pPr>
            <w:r>
              <w:rPr>
                <w:rFonts w:ascii="Times New Roman" w:hAnsi="Times New Roman"/>
                <w:sz w:val="20"/>
              </w:rPr>
              <w:t>Hidden 1</w:t>
            </w:r>
          </w:p>
        </w:tc>
        <w:tc>
          <w:tcPr>
            <w:tcW w:w="1882" w:type="dxa"/>
          </w:tcPr>
          <w:p w14:paraId="2698646B" w14:textId="77777777" w:rsidR="00F40519" w:rsidRDefault="004D3453">
            <w:pPr>
              <w:spacing w:before="40" w:after="40"/>
            </w:pPr>
            <w:r>
              <w:rPr>
                <w:rFonts w:ascii="Times New Roman" w:hAnsi="Times New Roman"/>
                <w:sz w:val="20"/>
              </w:rPr>
              <w:t>128</w:t>
            </w:r>
          </w:p>
        </w:tc>
        <w:tc>
          <w:tcPr>
            <w:tcW w:w="1882" w:type="dxa"/>
          </w:tcPr>
          <w:p w14:paraId="3F512866" w14:textId="77777777" w:rsidR="00F40519" w:rsidRDefault="004D3453">
            <w:pPr>
              <w:spacing w:before="40" w:after="40"/>
            </w:pPr>
            <w:r>
              <w:rPr>
                <w:rFonts w:ascii="Times New Roman" w:hAnsi="Times New Roman"/>
                <w:sz w:val="20"/>
              </w:rPr>
              <w:t>ReLU</w:t>
            </w:r>
          </w:p>
        </w:tc>
        <w:tc>
          <w:tcPr>
            <w:tcW w:w="1882" w:type="dxa"/>
          </w:tcPr>
          <w:p w14:paraId="2787AE7E" w14:textId="77777777" w:rsidR="00F40519" w:rsidRDefault="004D3453">
            <w:pPr>
              <w:spacing w:before="40" w:after="40"/>
            </w:pPr>
            <w:r>
              <w:rPr>
                <w:rFonts w:ascii="Times New Roman" w:hAnsi="Times New Roman"/>
                <w:sz w:val="20"/>
              </w:rPr>
              <w:t>High-capacity initial feature extraction</w:t>
            </w:r>
          </w:p>
        </w:tc>
        <w:tc>
          <w:tcPr>
            <w:tcW w:w="1882" w:type="dxa"/>
          </w:tcPr>
          <w:p w14:paraId="1B3DDEA8" w14:textId="77777777" w:rsidR="00F40519" w:rsidRDefault="004D3453">
            <w:pPr>
              <w:spacing w:before="40" w:after="40"/>
            </w:pPr>
            <w:r>
              <w:rPr>
                <w:rFonts w:ascii="Times New Roman" w:hAnsi="Times New Roman"/>
                <w:sz w:val="20"/>
              </w:rPr>
              <w:t>43 x 128 + 128 = 5,632</w:t>
            </w:r>
          </w:p>
        </w:tc>
      </w:tr>
      <w:tr w:rsidR="00F40519" w14:paraId="7A5418B1" w14:textId="77777777">
        <w:tc>
          <w:tcPr>
            <w:tcW w:w="1882" w:type="dxa"/>
          </w:tcPr>
          <w:p w14:paraId="4E6483CE" w14:textId="77777777" w:rsidR="00F40519" w:rsidRDefault="004D3453">
            <w:pPr>
              <w:spacing w:before="40" w:after="40"/>
            </w:pPr>
            <w:r>
              <w:rPr>
                <w:rFonts w:ascii="Times New Roman" w:hAnsi="Times New Roman"/>
                <w:sz w:val="20"/>
              </w:rPr>
              <w:t>Hidden 2</w:t>
            </w:r>
          </w:p>
        </w:tc>
        <w:tc>
          <w:tcPr>
            <w:tcW w:w="1882" w:type="dxa"/>
          </w:tcPr>
          <w:p w14:paraId="0121585F" w14:textId="77777777" w:rsidR="00F40519" w:rsidRDefault="004D3453">
            <w:pPr>
              <w:spacing w:before="40" w:after="40"/>
            </w:pPr>
            <w:r>
              <w:rPr>
                <w:rFonts w:ascii="Times New Roman" w:hAnsi="Times New Roman"/>
                <w:sz w:val="20"/>
              </w:rPr>
              <w:t>64</w:t>
            </w:r>
          </w:p>
        </w:tc>
        <w:tc>
          <w:tcPr>
            <w:tcW w:w="1882" w:type="dxa"/>
          </w:tcPr>
          <w:p w14:paraId="7747E284" w14:textId="77777777" w:rsidR="00F40519" w:rsidRDefault="004D3453">
            <w:pPr>
              <w:spacing w:before="40" w:after="40"/>
            </w:pPr>
            <w:r>
              <w:rPr>
                <w:rFonts w:ascii="Times New Roman" w:hAnsi="Times New Roman"/>
                <w:sz w:val="20"/>
              </w:rPr>
              <w:t>ReLU</w:t>
            </w:r>
          </w:p>
        </w:tc>
        <w:tc>
          <w:tcPr>
            <w:tcW w:w="1882" w:type="dxa"/>
          </w:tcPr>
          <w:p w14:paraId="1BC9D007" w14:textId="77777777" w:rsidR="00F40519" w:rsidRDefault="004D3453">
            <w:pPr>
              <w:spacing w:before="40" w:after="40"/>
            </w:pPr>
            <w:r>
              <w:rPr>
                <w:rFonts w:ascii="Times New Roman" w:hAnsi="Times New Roman"/>
                <w:sz w:val="20"/>
              </w:rPr>
              <w:t>Feature refinement</w:t>
            </w:r>
          </w:p>
        </w:tc>
        <w:tc>
          <w:tcPr>
            <w:tcW w:w="1882" w:type="dxa"/>
          </w:tcPr>
          <w:p w14:paraId="283E551E" w14:textId="77777777" w:rsidR="00F40519" w:rsidRDefault="004D3453">
            <w:pPr>
              <w:spacing w:before="40" w:after="40"/>
            </w:pPr>
            <w:r>
              <w:rPr>
                <w:rFonts w:ascii="Times New Roman" w:hAnsi="Times New Roman"/>
                <w:sz w:val="20"/>
              </w:rPr>
              <w:t>128 x 64 + 64 = 8,256</w:t>
            </w:r>
          </w:p>
        </w:tc>
      </w:tr>
      <w:tr w:rsidR="00F40519" w14:paraId="28090EF5" w14:textId="77777777">
        <w:tc>
          <w:tcPr>
            <w:tcW w:w="1882" w:type="dxa"/>
          </w:tcPr>
          <w:p w14:paraId="0744325E" w14:textId="77777777" w:rsidR="00F40519" w:rsidRDefault="004D3453">
            <w:pPr>
              <w:spacing w:before="40" w:after="40"/>
            </w:pPr>
            <w:r>
              <w:rPr>
                <w:rFonts w:ascii="Times New Roman" w:hAnsi="Times New Roman"/>
                <w:sz w:val="20"/>
              </w:rPr>
              <w:t>Hidden 3</w:t>
            </w:r>
          </w:p>
        </w:tc>
        <w:tc>
          <w:tcPr>
            <w:tcW w:w="1882" w:type="dxa"/>
          </w:tcPr>
          <w:p w14:paraId="5E4D018F" w14:textId="77777777" w:rsidR="00F40519" w:rsidRDefault="004D3453">
            <w:pPr>
              <w:spacing w:before="40" w:after="40"/>
            </w:pPr>
            <w:r>
              <w:rPr>
                <w:rFonts w:ascii="Times New Roman" w:hAnsi="Times New Roman"/>
                <w:sz w:val="20"/>
              </w:rPr>
              <w:t>32</w:t>
            </w:r>
          </w:p>
        </w:tc>
        <w:tc>
          <w:tcPr>
            <w:tcW w:w="1882" w:type="dxa"/>
          </w:tcPr>
          <w:p w14:paraId="4B41BABE" w14:textId="77777777" w:rsidR="00F40519" w:rsidRDefault="004D3453">
            <w:pPr>
              <w:spacing w:before="40" w:after="40"/>
            </w:pPr>
            <w:r>
              <w:rPr>
                <w:rFonts w:ascii="Times New Roman" w:hAnsi="Times New Roman"/>
                <w:sz w:val="20"/>
              </w:rPr>
              <w:t>ReLU</w:t>
            </w:r>
          </w:p>
        </w:tc>
        <w:tc>
          <w:tcPr>
            <w:tcW w:w="1882" w:type="dxa"/>
          </w:tcPr>
          <w:p w14:paraId="33A5E52A" w14:textId="77777777" w:rsidR="00F40519" w:rsidRDefault="004D3453">
            <w:pPr>
              <w:spacing w:before="40" w:after="40"/>
            </w:pPr>
            <w:r>
              <w:rPr>
                <w:rFonts w:ascii="Times New Roman" w:hAnsi="Times New Roman"/>
                <w:sz w:val="20"/>
              </w:rPr>
              <w:t>Feature compression</w:t>
            </w:r>
          </w:p>
        </w:tc>
        <w:tc>
          <w:tcPr>
            <w:tcW w:w="1882" w:type="dxa"/>
          </w:tcPr>
          <w:p w14:paraId="7E554370" w14:textId="77777777" w:rsidR="00F40519" w:rsidRDefault="004D3453">
            <w:pPr>
              <w:spacing w:before="40" w:after="40"/>
            </w:pPr>
            <w:r>
              <w:rPr>
                <w:rFonts w:ascii="Times New Roman" w:hAnsi="Times New Roman"/>
                <w:sz w:val="20"/>
              </w:rPr>
              <w:t>64 x 32 + 32 = 2,080</w:t>
            </w:r>
          </w:p>
        </w:tc>
      </w:tr>
      <w:tr w:rsidR="00F40519" w14:paraId="60290595" w14:textId="77777777">
        <w:tc>
          <w:tcPr>
            <w:tcW w:w="1882" w:type="dxa"/>
          </w:tcPr>
          <w:p w14:paraId="7E8F9CCD" w14:textId="77777777" w:rsidR="00F40519" w:rsidRDefault="004D3453">
            <w:pPr>
              <w:spacing w:before="40" w:after="40"/>
            </w:pPr>
            <w:r>
              <w:rPr>
                <w:rFonts w:ascii="Times New Roman" w:hAnsi="Times New Roman"/>
                <w:sz w:val="20"/>
              </w:rPr>
              <w:t>Output</w:t>
            </w:r>
          </w:p>
        </w:tc>
        <w:tc>
          <w:tcPr>
            <w:tcW w:w="1882" w:type="dxa"/>
          </w:tcPr>
          <w:p w14:paraId="667F4F78" w14:textId="77777777" w:rsidR="00F40519" w:rsidRDefault="004D3453">
            <w:pPr>
              <w:spacing w:before="40" w:after="40"/>
            </w:pPr>
            <w:r>
              <w:rPr>
                <w:rFonts w:ascii="Times New Roman" w:hAnsi="Times New Roman"/>
                <w:sz w:val="20"/>
              </w:rPr>
              <w:t>3</w:t>
            </w:r>
          </w:p>
        </w:tc>
        <w:tc>
          <w:tcPr>
            <w:tcW w:w="1882" w:type="dxa"/>
          </w:tcPr>
          <w:p w14:paraId="3D18971F" w14:textId="77777777" w:rsidR="00F40519" w:rsidRDefault="004D3453">
            <w:pPr>
              <w:spacing w:before="40" w:after="40"/>
            </w:pPr>
            <w:r>
              <w:rPr>
                <w:rFonts w:ascii="Times New Roman" w:hAnsi="Times New Roman"/>
                <w:sz w:val="20"/>
              </w:rPr>
              <w:t>Softmax</w:t>
            </w:r>
          </w:p>
        </w:tc>
        <w:tc>
          <w:tcPr>
            <w:tcW w:w="1882" w:type="dxa"/>
          </w:tcPr>
          <w:p w14:paraId="736A42A5" w14:textId="77777777" w:rsidR="00F40519" w:rsidRDefault="004D3453">
            <w:pPr>
              <w:spacing w:before="40" w:after="40"/>
            </w:pPr>
            <w:r>
              <w:rPr>
                <w:rFonts w:ascii="Times New Roman" w:hAnsi="Times New Roman"/>
                <w:sz w:val="20"/>
              </w:rPr>
              <w:t>Produce class probability distribution</w:t>
            </w:r>
          </w:p>
        </w:tc>
        <w:tc>
          <w:tcPr>
            <w:tcW w:w="1882" w:type="dxa"/>
          </w:tcPr>
          <w:p w14:paraId="4E8BB198" w14:textId="77777777" w:rsidR="00F40519" w:rsidRDefault="004D3453">
            <w:pPr>
              <w:spacing w:before="40" w:after="40"/>
            </w:pPr>
            <w:r>
              <w:rPr>
                <w:rFonts w:ascii="Times New Roman" w:hAnsi="Times New Roman"/>
                <w:sz w:val="20"/>
              </w:rPr>
              <w:t>32 x 3 + 3 = 99</w:t>
            </w:r>
          </w:p>
        </w:tc>
      </w:tr>
      <w:tr w:rsidR="00F40519" w14:paraId="6A7D2835" w14:textId="77777777">
        <w:tc>
          <w:tcPr>
            <w:tcW w:w="1882" w:type="dxa"/>
          </w:tcPr>
          <w:p w14:paraId="20C81E84" w14:textId="77777777" w:rsidR="00F40519" w:rsidRDefault="004D3453">
            <w:pPr>
              <w:spacing w:before="40" w:after="40"/>
            </w:pPr>
            <w:r>
              <w:rPr>
                <w:rFonts w:ascii="Times New Roman" w:hAnsi="Times New Roman"/>
                <w:sz w:val="20"/>
              </w:rPr>
              <w:t>TOTAL</w:t>
            </w:r>
          </w:p>
        </w:tc>
        <w:tc>
          <w:tcPr>
            <w:tcW w:w="1882" w:type="dxa"/>
          </w:tcPr>
          <w:p w14:paraId="38476B52" w14:textId="77777777" w:rsidR="00F40519" w:rsidRDefault="004D3453">
            <w:pPr>
              <w:spacing w:before="40" w:after="40"/>
            </w:pPr>
            <w:r>
              <w:rPr>
                <w:rFonts w:ascii="Times New Roman" w:hAnsi="Times New Roman"/>
                <w:sz w:val="20"/>
              </w:rPr>
              <w:t>-</w:t>
            </w:r>
          </w:p>
        </w:tc>
        <w:tc>
          <w:tcPr>
            <w:tcW w:w="1882" w:type="dxa"/>
          </w:tcPr>
          <w:p w14:paraId="26ECF990" w14:textId="77777777" w:rsidR="00F40519" w:rsidRDefault="004D3453">
            <w:pPr>
              <w:spacing w:before="40" w:after="40"/>
            </w:pPr>
            <w:r>
              <w:rPr>
                <w:rFonts w:ascii="Times New Roman" w:hAnsi="Times New Roman"/>
                <w:sz w:val="20"/>
              </w:rPr>
              <w:t>-</w:t>
            </w:r>
          </w:p>
        </w:tc>
        <w:tc>
          <w:tcPr>
            <w:tcW w:w="1882" w:type="dxa"/>
          </w:tcPr>
          <w:p w14:paraId="6C2EDBCE" w14:textId="77777777" w:rsidR="00F40519" w:rsidRDefault="004D3453">
            <w:pPr>
              <w:spacing w:before="40" w:after="40"/>
            </w:pPr>
            <w:r>
              <w:rPr>
                <w:rFonts w:ascii="Times New Roman" w:hAnsi="Times New Roman"/>
                <w:sz w:val="20"/>
              </w:rPr>
              <w:t>-</w:t>
            </w:r>
          </w:p>
        </w:tc>
        <w:tc>
          <w:tcPr>
            <w:tcW w:w="1882" w:type="dxa"/>
          </w:tcPr>
          <w:p w14:paraId="5CB36D83" w14:textId="77777777" w:rsidR="00F40519" w:rsidRDefault="004D3453">
            <w:pPr>
              <w:spacing w:before="40" w:after="40"/>
            </w:pPr>
            <w:r>
              <w:rPr>
                <w:rFonts w:ascii="Times New Roman" w:hAnsi="Times New Roman"/>
                <w:sz w:val="20"/>
              </w:rPr>
              <w:t>16,067</w:t>
            </w:r>
          </w:p>
        </w:tc>
      </w:tr>
    </w:tbl>
    <w:p w14:paraId="5E7C6F7D" w14:textId="77777777" w:rsidR="00F40519" w:rsidRDefault="00F40519">
      <w:pPr>
        <w:spacing w:after="0"/>
      </w:pPr>
    </w:p>
    <w:p w14:paraId="66CE0060" w14:textId="77777777" w:rsidR="00F40519" w:rsidRDefault="004D3453">
      <w:pPr>
        <w:pStyle w:val="Heading2"/>
        <w:spacing w:before="160" w:after="80"/>
      </w:pPr>
      <w:r>
        <w:t>4.3 Neural Network Architecture Diagram</w:t>
      </w:r>
    </w:p>
    <w:p w14:paraId="07F14748" w14:textId="77777777" w:rsidR="00F40519" w:rsidRDefault="004D3453">
      <w:pPr>
        <w:spacing w:after="120"/>
        <w:jc w:val="both"/>
      </w:pPr>
      <w:r>
        <w:rPr>
          <w:rFonts w:ascii="Times New Roman" w:hAnsi="Times New Roman"/>
          <w:sz w:val="24"/>
        </w:rPr>
        <w:t>The following text diagrams represent the two MLP architectures used in the experiments. Each arrow represents a fully connected (Dense) layer followed by the stated activation function.</w:t>
      </w:r>
    </w:p>
    <w:p w14:paraId="4E4857EB" w14:textId="77777777" w:rsidR="00F40519" w:rsidRDefault="004D3453">
      <w:pPr>
        <w:spacing w:after="120"/>
        <w:jc w:val="both"/>
      </w:pPr>
      <w:r>
        <w:rPr>
          <w:rFonts w:ascii="Times New Roman" w:hAnsi="Times New Roman"/>
          <w:b/>
          <w:sz w:val="24"/>
        </w:rPr>
        <w:t>Figure 3. E1 Baseline Architecture:</w:t>
      </w:r>
    </w:p>
    <w:p w14:paraId="4861A624" w14:textId="77777777" w:rsidR="00F40519" w:rsidRDefault="004D3453">
      <w:pPr>
        <w:spacing w:after="120"/>
        <w:jc w:val="both"/>
      </w:pPr>
      <w:r>
        <w:rPr>
          <w:rFonts w:ascii="Times New Roman" w:hAnsi="Times New Roman"/>
          <w:i/>
          <w:sz w:val="24"/>
        </w:rPr>
        <w:t>Input (43) --&gt; Dense(64) + ReLU --&gt; Dense(32) + ReLU --&gt; Dense(3) + Softmax --&gt; Predicted Class [Low / Medium / High]</w:t>
      </w:r>
    </w:p>
    <w:p w14:paraId="652F8FC3" w14:textId="77777777" w:rsidR="00F40519" w:rsidRDefault="00F40519">
      <w:pPr>
        <w:spacing w:after="0"/>
      </w:pPr>
    </w:p>
    <w:p w14:paraId="6CAB2020" w14:textId="77777777" w:rsidR="00F40519" w:rsidRDefault="004D3453">
      <w:pPr>
        <w:spacing w:after="120"/>
        <w:jc w:val="both"/>
      </w:pPr>
      <w:r>
        <w:rPr>
          <w:rFonts w:ascii="Times New Roman" w:hAnsi="Times New Roman"/>
          <w:b/>
          <w:sz w:val="24"/>
        </w:rPr>
        <w:t>Figure 4. E2 Deeper Architecture:</w:t>
      </w:r>
    </w:p>
    <w:p w14:paraId="7BFC683A" w14:textId="77777777" w:rsidR="00F40519" w:rsidRDefault="004D3453">
      <w:pPr>
        <w:spacing w:after="120"/>
        <w:jc w:val="both"/>
      </w:pPr>
      <w:r>
        <w:rPr>
          <w:rFonts w:ascii="Times New Roman" w:hAnsi="Times New Roman"/>
          <w:i/>
          <w:sz w:val="24"/>
        </w:rPr>
        <w:t>Input (43) --&gt; Dense(128) + ReLU --&gt; Dense(64) + ReLU --&gt; Dense(32) + ReLU --&gt; Dense(3) + Softmax --&gt; Predicted Class [Low / Medium / High]</w:t>
      </w:r>
    </w:p>
    <w:p w14:paraId="1D377BF9" w14:textId="77777777" w:rsidR="00F40519" w:rsidRDefault="00F40519">
      <w:pPr>
        <w:spacing w:after="0"/>
      </w:pPr>
    </w:p>
    <w:p w14:paraId="749BBF85" w14:textId="77777777" w:rsidR="00F40519" w:rsidRDefault="004D3453">
      <w:pPr>
        <w:spacing w:after="120"/>
        <w:jc w:val="both"/>
      </w:pPr>
      <w:r>
        <w:rPr>
          <w:rFonts w:ascii="Times New Roman" w:hAnsi="Times New Roman"/>
          <w:sz w:val="24"/>
        </w:rPr>
        <w:t>Activation functions used:</w:t>
      </w:r>
    </w:p>
    <w:p w14:paraId="160F36C6" w14:textId="77777777" w:rsidR="00F40519" w:rsidRDefault="004D3453">
      <w:pPr>
        <w:pStyle w:val="ListBullet"/>
        <w:spacing w:after="60"/>
      </w:pPr>
      <w:r>
        <w:rPr>
          <w:rFonts w:ascii="Times New Roman" w:hAnsi="Times New Roman"/>
          <w:sz w:val="24"/>
        </w:rPr>
        <w:t>ReLU in all hidden layers: f(z) = max(0, z)</w:t>
      </w:r>
    </w:p>
    <w:p w14:paraId="60B4FB4E" w14:textId="77777777" w:rsidR="00F40519" w:rsidRDefault="004D3453">
      <w:pPr>
        <w:pStyle w:val="ListBullet"/>
        <w:spacing w:after="60"/>
      </w:pPr>
      <w:r>
        <w:rPr>
          <w:rFonts w:ascii="Times New Roman" w:hAnsi="Times New Roman"/>
          <w:sz w:val="24"/>
        </w:rPr>
        <w:t>Softmax in output layer: converts raw logits to a probability distribution over 3 classes</w:t>
      </w:r>
    </w:p>
    <w:p w14:paraId="1A19D414" w14:textId="77777777" w:rsidR="00F40519" w:rsidRDefault="004D3453">
      <w:pPr>
        <w:spacing w:after="120"/>
        <w:jc w:val="both"/>
      </w:pPr>
      <w:r>
        <w:rPr>
          <w:rFonts w:ascii="Times New Roman" w:hAnsi="Times New Roman"/>
          <w:sz w:val="24"/>
        </w:rPr>
        <w:t>Weight initialisation: He initialisation is applied to all weight matrices. Biases are initialised to zero. He initialisation is chosen because it is designed specifically for ReLU networks and maintains the variance of activations across layers:</w:t>
      </w:r>
    </w:p>
    <w:p w14:paraId="6BE9B697" w14:textId="77777777" w:rsidR="00F40519" w:rsidRDefault="004D3453">
      <w:pPr>
        <w:spacing w:after="120"/>
        <w:jc w:val="both"/>
      </w:pPr>
      <w:r>
        <w:rPr>
          <w:rFonts w:ascii="Times New Roman" w:hAnsi="Times New Roman"/>
          <w:i/>
          <w:sz w:val="24"/>
        </w:rPr>
        <w:t>W_ij ~ Normal(0, sqrt(2 / n_in))</w:t>
      </w:r>
    </w:p>
    <w:p w14:paraId="000EA8F5" w14:textId="77777777" w:rsidR="00F40519" w:rsidRDefault="004D3453">
      <w:pPr>
        <w:spacing w:after="120"/>
        <w:jc w:val="both"/>
      </w:pPr>
      <w:r>
        <w:rPr>
          <w:rFonts w:ascii="Times New Roman" w:hAnsi="Times New Roman"/>
          <w:sz w:val="24"/>
        </w:rPr>
        <w:t>where n_in is the fan-in (number of input connections to each neuron).</w:t>
      </w:r>
    </w:p>
    <w:p w14:paraId="4D747A46" w14:textId="77777777" w:rsidR="00F40519" w:rsidRDefault="004D3453">
      <w:pPr>
        <w:pStyle w:val="Heading2"/>
        <w:spacing w:before="160" w:after="80"/>
      </w:pPr>
      <w:r>
        <w:t>4.4 Forward Data Flow</w:t>
      </w:r>
    </w:p>
    <w:p w14:paraId="08839CE9" w14:textId="77777777" w:rsidR="00F40519" w:rsidRDefault="004D3453">
      <w:pPr>
        <w:spacing w:after="120"/>
        <w:jc w:val="both"/>
      </w:pPr>
      <w:r>
        <w:rPr>
          <w:rFonts w:ascii="Times New Roman" w:hAnsi="Times New Roman"/>
          <w:sz w:val="24"/>
        </w:rPr>
        <w:t>For a mini-batch input matrix X of shape (N, 43), where N is the batch size, data flows through the network as follows:</w:t>
      </w:r>
    </w:p>
    <w:p w14:paraId="3C2750B7" w14:textId="77777777" w:rsidR="00F40519" w:rsidRDefault="004D3453">
      <w:pPr>
        <w:spacing w:after="120"/>
        <w:jc w:val="both"/>
      </w:pPr>
      <w:r>
        <w:rPr>
          <w:rFonts w:ascii="Times New Roman" w:hAnsi="Times New Roman"/>
          <w:b/>
          <w:sz w:val="24"/>
        </w:rPr>
        <w:t>For each hidden layer l (l = 1, 2, ... L-1):</w:t>
      </w:r>
    </w:p>
    <w:p w14:paraId="4B504D8D" w14:textId="77777777" w:rsidR="00F40519" w:rsidRDefault="004D3453">
      <w:pPr>
        <w:spacing w:after="120"/>
        <w:jc w:val="both"/>
      </w:pPr>
      <w:r>
        <w:rPr>
          <w:rFonts w:ascii="Times New Roman" w:hAnsi="Times New Roman"/>
          <w:i/>
          <w:sz w:val="24"/>
        </w:rPr>
        <w:t>Z[l] = A[l-1] @ W[l] + b[l]</w:t>
      </w:r>
    </w:p>
    <w:p w14:paraId="62BC0897" w14:textId="77777777" w:rsidR="00F40519" w:rsidRDefault="004D3453">
      <w:pPr>
        <w:spacing w:after="120"/>
        <w:jc w:val="both"/>
      </w:pPr>
      <w:r>
        <w:rPr>
          <w:rFonts w:ascii="Times New Roman" w:hAnsi="Times New Roman"/>
          <w:i/>
          <w:sz w:val="24"/>
        </w:rPr>
        <w:t>A[l] = ReLU(Z[l]) = max(0, Z[l])</w:t>
      </w:r>
    </w:p>
    <w:p w14:paraId="62A2780C" w14:textId="77777777" w:rsidR="00F40519" w:rsidRDefault="004D3453">
      <w:pPr>
        <w:spacing w:after="120"/>
        <w:jc w:val="both"/>
      </w:pPr>
      <w:r>
        <w:rPr>
          <w:rFonts w:ascii="Times New Roman" w:hAnsi="Times New Roman"/>
          <w:b/>
          <w:sz w:val="24"/>
        </w:rPr>
        <w:lastRenderedPageBreak/>
        <w:t>For the output layer L:</w:t>
      </w:r>
    </w:p>
    <w:p w14:paraId="0DE4537B" w14:textId="77777777" w:rsidR="00F40519" w:rsidRDefault="004D3453">
      <w:pPr>
        <w:spacing w:after="120"/>
        <w:jc w:val="both"/>
      </w:pPr>
      <w:r>
        <w:rPr>
          <w:rFonts w:ascii="Times New Roman" w:hAnsi="Times New Roman"/>
          <w:i/>
          <w:sz w:val="24"/>
        </w:rPr>
        <w:t>Z[L] = A[L-1] @ W[L] + b[L]</w:t>
      </w:r>
    </w:p>
    <w:p w14:paraId="0B635779" w14:textId="77777777" w:rsidR="00F40519" w:rsidRDefault="004D3453">
      <w:pPr>
        <w:spacing w:after="120"/>
        <w:jc w:val="both"/>
      </w:pPr>
      <w:r>
        <w:rPr>
          <w:rFonts w:ascii="Times New Roman" w:hAnsi="Times New Roman"/>
          <w:i/>
          <w:sz w:val="24"/>
        </w:rPr>
        <w:t>Y_hat = A[L] = Softmax(Z[L])</w:t>
      </w:r>
    </w:p>
    <w:p w14:paraId="7D1F82DD" w14:textId="77777777" w:rsidR="00F40519" w:rsidRDefault="004D3453">
      <w:pPr>
        <w:spacing w:after="120"/>
        <w:jc w:val="both"/>
      </w:pPr>
      <w:r>
        <w:rPr>
          <w:rFonts w:ascii="Times New Roman" w:hAnsi="Times New Roman"/>
          <w:sz w:val="24"/>
        </w:rPr>
        <w:t>where A[0] = X is the scaled input, W[l] and b[l] are the weight matrix and bias vector of layer l, @ denotes matrix multiplication, and Y_hat is the predicted probability matrix of shape (N, 3). The predicted class for each sample is: y_pred = argmax(Y_hat, axis=1).</w:t>
      </w:r>
    </w:p>
    <w:p w14:paraId="3CEC442F" w14:textId="77777777" w:rsidR="00F40519" w:rsidRDefault="004D3453">
      <w:pPr>
        <w:pStyle w:val="Heading2"/>
        <w:spacing w:before="160" w:after="80"/>
      </w:pPr>
      <w:r>
        <w:t>4.5 Loss Function</w:t>
      </w:r>
    </w:p>
    <w:p w14:paraId="4F008821" w14:textId="77777777" w:rsidR="00F40519" w:rsidRDefault="004D3453">
      <w:pPr>
        <w:spacing w:after="120"/>
        <w:jc w:val="both"/>
      </w:pPr>
      <w:r>
        <w:rPr>
          <w:rFonts w:ascii="Times New Roman" w:hAnsi="Times New Roman"/>
          <w:sz w:val="24"/>
        </w:rPr>
        <w:t>Categorical cross-entropy is used as the loss function, which is the standard choice for multiclass classification:</w:t>
      </w:r>
    </w:p>
    <w:p w14:paraId="627337A6" w14:textId="77777777" w:rsidR="00F40519" w:rsidRDefault="004D3453">
      <w:pPr>
        <w:spacing w:after="120"/>
        <w:jc w:val="both"/>
      </w:pPr>
      <w:r>
        <w:rPr>
          <w:rFonts w:ascii="Times New Roman" w:hAnsi="Times New Roman"/>
          <w:i/>
          <w:sz w:val="24"/>
        </w:rPr>
        <w:t>L = -(1/N) * sum_i sum_k y_ik * log(y_hat_ik)</w:t>
      </w:r>
    </w:p>
    <w:p w14:paraId="792AB717" w14:textId="77777777" w:rsidR="00F40519" w:rsidRDefault="004D3453">
      <w:pPr>
        <w:spacing w:after="120"/>
        <w:jc w:val="both"/>
      </w:pPr>
      <w:r>
        <w:rPr>
          <w:rFonts w:ascii="Times New Roman" w:hAnsi="Times New Roman"/>
          <w:sz w:val="24"/>
        </w:rPr>
        <w:t>where N is the number of samples in the mini-batch, K=3 is the number of classes, y_ik = 1 if sample i belongs to class k (one-hot encoded), and y_hat_ik is the predicted probability of class k for sample i. The logarithm is numerically clipped to the range [1e-12, 1] to prevent log(0) errors.</w:t>
      </w:r>
    </w:p>
    <w:p w14:paraId="76BEDABF" w14:textId="77777777" w:rsidR="00F40519" w:rsidRDefault="004D3453">
      <w:pPr>
        <w:spacing w:after="120"/>
        <w:jc w:val="both"/>
      </w:pPr>
      <w:r>
        <w:rPr>
          <w:rFonts w:ascii="Times New Roman" w:hAnsi="Times New Roman"/>
          <w:sz w:val="24"/>
        </w:rPr>
        <w:t>Justification: Minimising cross-entropy is mathematically equivalent to maximising the log-likelihood of the true class labels under the model's predicted distribution. The combined gradient of softmax and cross-entropy simplifies to (Y_hat - Y) / N at the output layer, making backpropagation through the output layer computationally clean and numerically stable.</w:t>
      </w:r>
    </w:p>
    <w:p w14:paraId="12DAD916" w14:textId="77777777" w:rsidR="00F40519" w:rsidRDefault="004D3453">
      <w:pPr>
        <w:pStyle w:val="Heading2"/>
        <w:spacing w:before="160" w:after="80"/>
      </w:pPr>
      <w:r>
        <w:t>4.6 Regularization</w:t>
      </w:r>
    </w:p>
    <w:p w14:paraId="70C6D2AB" w14:textId="77777777" w:rsidR="00F40519" w:rsidRDefault="004D3453">
      <w:pPr>
        <w:spacing w:after="120"/>
        <w:jc w:val="both"/>
      </w:pPr>
      <w:r>
        <w:rPr>
          <w:rFonts w:ascii="Times New Roman" w:hAnsi="Times New Roman"/>
          <w:sz w:val="24"/>
        </w:rPr>
        <w:t>This implementation uses early stopping as the primary regularisation mechanism. Training is monitored at each epoch using the validation loss. If the validation loss does not improve by more than 1e-4 for 30 consecutive epochs (patience=30), training is halted and the model weights corresponding to the best validation loss observed during training are restored.</w:t>
      </w:r>
    </w:p>
    <w:p w14:paraId="168CD45F" w14:textId="77777777" w:rsidR="00F40519" w:rsidRDefault="004D3453">
      <w:pPr>
        <w:spacing w:after="120"/>
        <w:jc w:val="both"/>
      </w:pPr>
      <w:r>
        <w:rPr>
          <w:rFonts w:ascii="Times New Roman" w:hAnsi="Times New Roman"/>
          <w:sz w:val="24"/>
        </w:rPr>
        <w:t>No dropout, L2 weight decay, or batch normalisation is applied in this implementation. This is an intentional design decision to maintain focus on demonstrating the core MLP and SGD mechanics as required by the ANN course syllabus. The observed overfitting in the results (Section 8.4) confirms that additional regularisation would benefit future implementations on this small dataset.</w:t>
      </w:r>
    </w:p>
    <w:p w14:paraId="33BC09DE" w14:textId="77777777" w:rsidR="00F40519" w:rsidRDefault="004D3453">
      <w:r>
        <w:br w:type="page"/>
      </w:r>
    </w:p>
    <w:p w14:paraId="4FD35CD1" w14:textId="77777777" w:rsidR="00F40519" w:rsidRDefault="004D3453">
      <w:pPr>
        <w:pStyle w:val="Heading1"/>
        <w:spacing w:before="240" w:after="120"/>
      </w:pPr>
      <w:r>
        <w:lastRenderedPageBreak/>
        <w:t>5. Optimization / Training</w:t>
      </w:r>
    </w:p>
    <w:p w14:paraId="7A9CAF97" w14:textId="77777777" w:rsidR="00F40519" w:rsidRDefault="004D3453">
      <w:pPr>
        <w:pStyle w:val="Heading2"/>
        <w:spacing w:before="160" w:after="80"/>
      </w:pPr>
      <w:r>
        <w:t>5.1 Selected Training Technique</w:t>
      </w:r>
    </w:p>
    <w:p w14:paraId="680922BF" w14:textId="77777777" w:rsidR="00F40519" w:rsidRDefault="004D3453">
      <w:pPr>
        <w:spacing w:after="120"/>
        <w:jc w:val="both"/>
      </w:pPr>
      <w:r>
        <w:rPr>
          <w:rFonts w:ascii="Times New Roman" w:hAnsi="Times New Roman"/>
          <w:sz w:val="24"/>
        </w:rPr>
        <w:t>The assigned and implemented training method is mini-batch Stochastic Gradient Descent (SGD) with momentum. In this implementation, the training data is randomly shuffled at the start of each epoch and divided into mini-batches of size B. For each mini-batch, a forward pass is performed, the cross-entropy loss is computed, gradients are calculated via backpropagation, and the weights are updated using the SGD momentum update rule. This constitutes genuine mini-batch SGD: the gradient is estimated from a subset of training data rather than the full dataset.</w:t>
      </w:r>
    </w:p>
    <w:p w14:paraId="4186F2FF" w14:textId="77777777" w:rsidR="00F40519" w:rsidRDefault="004D3453">
      <w:pPr>
        <w:spacing w:after="120"/>
        <w:jc w:val="both"/>
      </w:pPr>
      <w:r>
        <w:rPr>
          <w:rFonts w:ascii="Times New Roman" w:hAnsi="Times New Roman"/>
          <w:sz w:val="24"/>
        </w:rPr>
        <w:t>The term 'Stochastic Gradient Descent' is used accurately. A batch size of 32 (used in E1, E2, E3) is a standard mini-batch size. Experiment E4 uses a smaller batch size of 8 to study the effect of noisier gradient estimates. Both constitute mini-batch SGD, not full-batch gradient descent.</w:t>
      </w:r>
    </w:p>
    <w:p w14:paraId="7124F2E8" w14:textId="77777777" w:rsidR="00F40519" w:rsidRDefault="004D3453">
      <w:pPr>
        <w:pStyle w:val="Heading2"/>
        <w:spacing w:before="160" w:after="80"/>
      </w:pPr>
      <w:r>
        <w:t>5.2 Training Configuration</w:t>
      </w:r>
    </w:p>
    <w:p w14:paraId="3187990E" w14:textId="77777777" w:rsidR="00F40519" w:rsidRDefault="004D3453">
      <w:pPr>
        <w:spacing w:after="120"/>
        <w:jc w:val="both"/>
      </w:pPr>
      <w:r>
        <w:rPr>
          <w:rFonts w:ascii="Times New Roman" w:hAnsi="Times New Roman"/>
          <w:sz w:val="24"/>
        </w:rPr>
        <w:t>Table 7 presents the actual training configuration used in the implementation.</w:t>
      </w:r>
    </w:p>
    <w:p w14:paraId="3A0781C8" w14:textId="77777777" w:rsidR="00F40519" w:rsidRDefault="004D3453">
      <w:pPr>
        <w:spacing w:after="120"/>
        <w:jc w:val="both"/>
      </w:pPr>
      <w:r>
        <w:rPr>
          <w:rFonts w:ascii="Times New Roman" w:hAnsi="Times New Roman"/>
          <w:b/>
          <w:sz w:val="24"/>
        </w:rPr>
        <w:t>Table 7. Training Configuration (All Experiments)</w:t>
      </w:r>
    </w:p>
    <w:tbl>
      <w:tblPr>
        <w:tblStyle w:val="TableGrid"/>
        <w:tblW w:w="0" w:type="auto"/>
        <w:tblLook w:val="04A0" w:firstRow="1" w:lastRow="0" w:firstColumn="1" w:lastColumn="0" w:noHBand="0" w:noVBand="1"/>
      </w:tblPr>
      <w:tblGrid>
        <w:gridCol w:w="4706"/>
        <w:gridCol w:w="4706"/>
      </w:tblGrid>
      <w:tr w:rsidR="00F40519" w14:paraId="70695A99" w14:textId="77777777">
        <w:tc>
          <w:tcPr>
            <w:tcW w:w="4706" w:type="dxa"/>
          </w:tcPr>
          <w:p w14:paraId="4D0AAB60" w14:textId="77777777" w:rsidR="00F40519" w:rsidRDefault="004D3453">
            <w:pPr>
              <w:spacing w:before="40" w:after="40"/>
            </w:pPr>
            <w:r>
              <w:rPr>
                <w:rFonts w:ascii="Times New Roman" w:hAnsi="Times New Roman"/>
                <w:b/>
                <w:sz w:val="20"/>
              </w:rPr>
              <w:t>Parameter</w:t>
            </w:r>
          </w:p>
        </w:tc>
        <w:tc>
          <w:tcPr>
            <w:tcW w:w="4706" w:type="dxa"/>
          </w:tcPr>
          <w:p w14:paraId="2D5D53EC" w14:textId="77777777" w:rsidR="00F40519" w:rsidRDefault="004D3453">
            <w:pPr>
              <w:spacing w:before="40" w:after="40"/>
            </w:pPr>
            <w:r>
              <w:rPr>
                <w:rFonts w:ascii="Times New Roman" w:hAnsi="Times New Roman"/>
                <w:b/>
                <w:sz w:val="20"/>
              </w:rPr>
              <w:t>Actual Value</w:t>
            </w:r>
          </w:p>
        </w:tc>
      </w:tr>
      <w:tr w:rsidR="00F40519" w14:paraId="027E3199" w14:textId="77777777">
        <w:tc>
          <w:tcPr>
            <w:tcW w:w="4706" w:type="dxa"/>
          </w:tcPr>
          <w:p w14:paraId="14C5A5EE" w14:textId="77777777" w:rsidR="00F40519" w:rsidRDefault="004D3453">
            <w:pPr>
              <w:spacing w:before="40" w:after="40"/>
            </w:pPr>
            <w:r>
              <w:rPr>
                <w:rFonts w:ascii="Times New Roman" w:hAnsi="Times New Roman"/>
                <w:sz w:val="20"/>
              </w:rPr>
              <w:t>Optimizer / training method</w:t>
            </w:r>
          </w:p>
        </w:tc>
        <w:tc>
          <w:tcPr>
            <w:tcW w:w="4706" w:type="dxa"/>
          </w:tcPr>
          <w:p w14:paraId="7D7B6928" w14:textId="77777777" w:rsidR="00F40519" w:rsidRDefault="004D3453">
            <w:pPr>
              <w:spacing w:before="40" w:after="40"/>
            </w:pPr>
            <w:r>
              <w:rPr>
                <w:rFonts w:ascii="Times New Roman" w:hAnsi="Times New Roman"/>
                <w:sz w:val="20"/>
              </w:rPr>
              <w:t>SGD with momentum (mini-batch)</w:t>
            </w:r>
          </w:p>
        </w:tc>
      </w:tr>
      <w:tr w:rsidR="00F40519" w14:paraId="14A8DACA" w14:textId="77777777">
        <w:tc>
          <w:tcPr>
            <w:tcW w:w="4706" w:type="dxa"/>
          </w:tcPr>
          <w:p w14:paraId="3E417D0B" w14:textId="77777777" w:rsidR="00F40519" w:rsidRDefault="004D3453">
            <w:pPr>
              <w:spacing w:before="40" w:after="40"/>
            </w:pPr>
            <w:r>
              <w:rPr>
                <w:rFonts w:ascii="Times New Roman" w:hAnsi="Times New Roman"/>
                <w:sz w:val="20"/>
              </w:rPr>
              <w:t>Learning rate</w:t>
            </w:r>
          </w:p>
        </w:tc>
        <w:tc>
          <w:tcPr>
            <w:tcW w:w="4706" w:type="dxa"/>
          </w:tcPr>
          <w:p w14:paraId="7166ED41" w14:textId="77777777" w:rsidR="00F40519" w:rsidRDefault="004D3453">
            <w:pPr>
              <w:spacing w:before="40" w:after="40"/>
            </w:pPr>
            <w:r>
              <w:rPr>
                <w:rFonts w:ascii="Times New Roman" w:hAnsi="Times New Roman"/>
                <w:sz w:val="20"/>
              </w:rPr>
              <w:t>0.01 (E1, E2, E4) / 0.05 (E3)</w:t>
            </w:r>
          </w:p>
        </w:tc>
      </w:tr>
      <w:tr w:rsidR="00F40519" w14:paraId="2E5C506E" w14:textId="77777777">
        <w:tc>
          <w:tcPr>
            <w:tcW w:w="4706" w:type="dxa"/>
          </w:tcPr>
          <w:p w14:paraId="2CDE3ABF" w14:textId="77777777" w:rsidR="00F40519" w:rsidRDefault="004D3453">
            <w:pPr>
              <w:spacing w:before="40" w:after="40"/>
            </w:pPr>
            <w:r>
              <w:rPr>
                <w:rFonts w:ascii="Times New Roman" w:hAnsi="Times New Roman"/>
                <w:sz w:val="20"/>
              </w:rPr>
              <w:t>Momentum coefficient</w:t>
            </w:r>
          </w:p>
        </w:tc>
        <w:tc>
          <w:tcPr>
            <w:tcW w:w="4706" w:type="dxa"/>
          </w:tcPr>
          <w:p w14:paraId="6480702D" w14:textId="77777777" w:rsidR="00F40519" w:rsidRDefault="004D3453">
            <w:pPr>
              <w:spacing w:before="40" w:after="40"/>
            </w:pPr>
            <w:r>
              <w:rPr>
                <w:rFonts w:ascii="Times New Roman" w:hAnsi="Times New Roman"/>
                <w:sz w:val="20"/>
              </w:rPr>
              <w:t>0.9 (all experiments)</w:t>
            </w:r>
          </w:p>
        </w:tc>
      </w:tr>
      <w:tr w:rsidR="00F40519" w14:paraId="00BA9AD9" w14:textId="77777777">
        <w:tc>
          <w:tcPr>
            <w:tcW w:w="4706" w:type="dxa"/>
          </w:tcPr>
          <w:p w14:paraId="26865CE3" w14:textId="77777777" w:rsidR="00F40519" w:rsidRDefault="004D3453">
            <w:pPr>
              <w:spacing w:before="40" w:after="40"/>
            </w:pPr>
            <w:r>
              <w:rPr>
                <w:rFonts w:ascii="Times New Roman" w:hAnsi="Times New Roman"/>
                <w:sz w:val="20"/>
              </w:rPr>
              <w:t>Batch size</w:t>
            </w:r>
          </w:p>
        </w:tc>
        <w:tc>
          <w:tcPr>
            <w:tcW w:w="4706" w:type="dxa"/>
          </w:tcPr>
          <w:p w14:paraId="0BA62A8A" w14:textId="77777777" w:rsidR="00F40519" w:rsidRDefault="004D3453">
            <w:pPr>
              <w:spacing w:before="40" w:after="40"/>
            </w:pPr>
            <w:r>
              <w:rPr>
                <w:rFonts w:ascii="Times New Roman" w:hAnsi="Times New Roman"/>
                <w:sz w:val="20"/>
              </w:rPr>
              <w:t>32 (E1, E2, E3) / 8 (E4)</w:t>
            </w:r>
          </w:p>
        </w:tc>
      </w:tr>
      <w:tr w:rsidR="00F40519" w14:paraId="5157B16D" w14:textId="77777777">
        <w:tc>
          <w:tcPr>
            <w:tcW w:w="4706" w:type="dxa"/>
          </w:tcPr>
          <w:p w14:paraId="11D3187A" w14:textId="77777777" w:rsidR="00F40519" w:rsidRDefault="004D3453">
            <w:pPr>
              <w:spacing w:before="40" w:after="40"/>
            </w:pPr>
            <w:r>
              <w:rPr>
                <w:rFonts w:ascii="Times New Roman" w:hAnsi="Times New Roman"/>
                <w:sz w:val="20"/>
              </w:rPr>
              <w:t>Maximum epochs</w:t>
            </w:r>
          </w:p>
        </w:tc>
        <w:tc>
          <w:tcPr>
            <w:tcW w:w="4706" w:type="dxa"/>
          </w:tcPr>
          <w:p w14:paraId="6A5EC926" w14:textId="77777777" w:rsidR="00F40519" w:rsidRDefault="004D3453">
            <w:pPr>
              <w:spacing w:before="40" w:after="40"/>
            </w:pPr>
            <w:r>
              <w:rPr>
                <w:rFonts w:ascii="Times New Roman" w:hAnsi="Times New Roman"/>
                <w:sz w:val="20"/>
              </w:rPr>
              <w:t>300 (all experiments)</w:t>
            </w:r>
          </w:p>
        </w:tc>
      </w:tr>
      <w:tr w:rsidR="00F40519" w14:paraId="63F13C7A" w14:textId="77777777">
        <w:tc>
          <w:tcPr>
            <w:tcW w:w="4706" w:type="dxa"/>
          </w:tcPr>
          <w:p w14:paraId="2C3E7312" w14:textId="77777777" w:rsidR="00F40519" w:rsidRDefault="004D3453">
            <w:pPr>
              <w:spacing w:before="40" w:after="40"/>
            </w:pPr>
            <w:r>
              <w:rPr>
                <w:rFonts w:ascii="Times New Roman" w:hAnsi="Times New Roman"/>
                <w:sz w:val="20"/>
              </w:rPr>
              <w:t>Early stopping patience</w:t>
            </w:r>
          </w:p>
        </w:tc>
        <w:tc>
          <w:tcPr>
            <w:tcW w:w="4706" w:type="dxa"/>
          </w:tcPr>
          <w:p w14:paraId="72D15686" w14:textId="77777777" w:rsidR="00F40519" w:rsidRDefault="004D3453">
            <w:pPr>
              <w:spacing w:before="40" w:after="40"/>
            </w:pPr>
            <w:r>
              <w:rPr>
                <w:rFonts w:ascii="Times New Roman" w:hAnsi="Times New Roman"/>
                <w:sz w:val="20"/>
              </w:rPr>
              <w:t>30 epochs without validation loss improvement</w:t>
            </w:r>
          </w:p>
        </w:tc>
      </w:tr>
      <w:tr w:rsidR="00F40519" w14:paraId="60C8BD63" w14:textId="77777777">
        <w:tc>
          <w:tcPr>
            <w:tcW w:w="4706" w:type="dxa"/>
          </w:tcPr>
          <w:p w14:paraId="38AA0071" w14:textId="77777777" w:rsidR="00F40519" w:rsidRDefault="004D3453">
            <w:pPr>
              <w:spacing w:before="40" w:after="40"/>
            </w:pPr>
            <w:r>
              <w:rPr>
                <w:rFonts w:ascii="Times New Roman" w:hAnsi="Times New Roman"/>
                <w:sz w:val="20"/>
              </w:rPr>
              <w:t>Minimum delta (early stop)</w:t>
            </w:r>
          </w:p>
        </w:tc>
        <w:tc>
          <w:tcPr>
            <w:tcW w:w="4706" w:type="dxa"/>
          </w:tcPr>
          <w:p w14:paraId="6CDFCD02" w14:textId="77777777" w:rsidR="00F40519" w:rsidRDefault="004D3453">
            <w:pPr>
              <w:spacing w:before="40" w:after="40"/>
            </w:pPr>
            <w:r>
              <w:rPr>
                <w:rFonts w:ascii="Times New Roman" w:hAnsi="Times New Roman"/>
                <w:sz w:val="20"/>
              </w:rPr>
              <w:t>1e-4 (minimum improvement threshold)</w:t>
            </w:r>
          </w:p>
        </w:tc>
      </w:tr>
      <w:tr w:rsidR="00F40519" w14:paraId="562FBC06" w14:textId="77777777">
        <w:tc>
          <w:tcPr>
            <w:tcW w:w="4706" w:type="dxa"/>
          </w:tcPr>
          <w:p w14:paraId="10165BF4" w14:textId="77777777" w:rsidR="00F40519" w:rsidRDefault="004D3453">
            <w:pPr>
              <w:spacing w:before="40" w:after="40"/>
            </w:pPr>
            <w:r>
              <w:rPr>
                <w:rFonts w:ascii="Times New Roman" w:hAnsi="Times New Roman"/>
                <w:sz w:val="20"/>
              </w:rPr>
              <w:t>Weight initialisation</w:t>
            </w:r>
          </w:p>
        </w:tc>
        <w:tc>
          <w:tcPr>
            <w:tcW w:w="4706" w:type="dxa"/>
          </w:tcPr>
          <w:p w14:paraId="44D26313" w14:textId="77777777" w:rsidR="00F40519" w:rsidRDefault="004D3453">
            <w:pPr>
              <w:spacing w:before="40" w:after="40"/>
            </w:pPr>
            <w:r>
              <w:rPr>
                <w:rFonts w:ascii="Times New Roman" w:hAnsi="Times New Roman"/>
                <w:sz w:val="20"/>
              </w:rPr>
              <w:t>He initialisation: W ~ Normal(0, sqrt(2/n_in))</w:t>
            </w:r>
          </w:p>
        </w:tc>
      </w:tr>
      <w:tr w:rsidR="00F40519" w14:paraId="360E6DCA" w14:textId="77777777">
        <w:tc>
          <w:tcPr>
            <w:tcW w:w="4706" w:type="dxa"/>
          </w:tcPr>
          <w:p w14:paraId="004D1025" w14:textId="77777777" w:rsidR="00F40519" w:rsidRDefault="004D3453">
            <w:pPr>
              <w:spacing w:before="40" w:after="40"/>
            </w:pPr>
            <w:r>
              <w:rPr>
                <w:rFonts w:ascii="Times New Roman" w:hAnsi="Times New Roman"/>
                <w:sz w:val="20"/>
              </w:rPr>
              <w:t>Bias initialisation</w:t>
            </w:r>
          </w:p>
        </w:tc>
        <w:tc>
          <w:tcPr>
            <w:tcW w:w="4706" w:type="dxa"/>
          </w:tcPr>
          <w:p w14:paraId="27710661" w14:textId="77777777" w:rsidR="00F40519" w:rsidRDefault="004D3453">
            <w:pPr>
              <w:spacing w:before="40" w:after="40"/>
            </w:pPr>
            <w:r>
              <w:rPr>
                <w:rFonts w:ascii="Times New Roman" w:hAnsi="Times New Roman"/>
                <w:sz w:val="20"/>
              </w:rPr>
              <w:t>Zero: b = 0</w:t>
            </w:r>
          </w:p>
        </w:tc>
      </w:tr>
      <w:tr w:rsidR="00F40519" w14:paraId="6CB18C7E" w14:textId="77777777">
        <w:tc>
          <w:tcPr>
            <w:tcW w:w="4706" w:type="dxa"/>
          </w:tcPr>
          <w:p w14:paraId="6296A93C" w14:textId="77777777" w:rsidR="00F40519" w:rsidRDefault="004D3453">
            <w:pPr>
              <w:spacing w:before="40" w:after="40"/>
            </w:pPr>
            <w:r>
              <w:rPr>
                <w:rFonts w:ascii="Times New Roman" w:hAnsi="Times New Roman"/>
                <w:sz w:val="20"/>
              </w:rPr>
              <w:t>Loss function</w:t>
            </w:r>
          </w:p>
        </w:tc>
        <w:tc>
          <w:tcPr>
            <w:tcW w:w="4706" w:type="dxa"/>
          </w:tcPr>
          <w:p w14:paraId="48E74E3E" w14:textId="77777777" w:rsidR="00F40519" w:rsidRDefault="004D3453">
            <w:pPr>
              <w:spacing w:before="40" w:after="40"/>
            </w:pPr>
            <w:r>
              <w:rPr>
                <w:rFonts w:ascii="Times New Roman" w:hAnsi="Times New Roman"/>
                <w:sz w:val="20"/>
              </w:rPr>
              <w:t>Categorical cross-entropy</w:t>
            </w:r>
          </w:p>
        </w:tc>
      </w:tr>
      <w:tr w:rsidR="00F40519" w14:paraId="7208188F" w14:textId="77777777">
        <w:tc>
          <w:tcPr>
            <w:tcW w:w="4706" w:type="dxa"/>
          </w:tcPr>
          <w:p w14:paraId="7267B428" w14:textId="77777777" w:rsidR="00F40519" w:rsidRDefault="004D3453">
            <w:pPr>
              <w:spacing w:before="40" w:after="40"/>
            </w:pPr>
            <w:r>
              <w:rPr>
                <w:rFonts w:ascii="Times New Roman" w:hAnsi="Times New Roman"/>
                <w:sz w:val="20"/>
              </w:rPr>
              <w:t>Output activation</w:t>
            </w:r>
          </w:p>
        </w:tc>
        <w:tc>
          <w:tcPr>
            <w:tcW w:w="4706" w:type="dxa"/>
          </w:tcPr>
          <w:p w14:paraId="0F776270" w14:textId="77777777" w:rsidR="00F40519" w:rsidRDefault="004D3453">
            <w:pPr>
              <w:spacing w:before="40" w:after="40"/>
            </w:pPr>
            <w:r>
              <w:rPr>
                <w:rFonts w:ascii="Times New Roman" w:hAnsi="Times New Roman"/>
                <w:sz w:val="20"/>
              </w:rPr>
              <w:t>Softmax</w:t>
            </w:r>
          </w:p>
        </w:tc>
      </w:tr>
      <w:tr w:rsidR="00F40519" w14:paraId="07D440A7" w14:textId="77777777">
        <w:tc>
          <w:tcPr>
            <w:tcW w:w="4706" w:type="dxa"/>
          </w:tcPr>
          <w:p w14:paraId="3BA316CB" w14:textId="77777777" w:rsidR="00F40519" w:rsidRDefault="004D3453">
            <w:pPr>
              <w:spacing w:before="40" w:after="40"/>
            </w:pPr>
            <w:r>
              <w:rPr>
                <w:rFonts w:ascii="Times New Roman" w:hAnsi="Times New Roman"/>
                <w:sz w:val="20"/>
              </w:rPr>
              <w:t>Hidden activation</w:t>
            </w:r>
          </w:p>
        </w:tc>
        <w:tc>
          <w:tcPr>
            <w:tcW w:w="4706" w:type="dxa"/>
          </w:tcPr>
          <w:p w14:paraId="7AAE3280" w14:textId="77777777" w:rsidR="00F40519" w:rsidRDefault="004D3453">
            <w:pPr>
              <w:spacing w:before="40" w:after="40"/>
            </w:pPr>
            <w:r>
              <w:rPr>
                <w:rFonts w:ascii="Times New Roman" w:hAnsi="Times New Roman"/>
                <w:sz w:val="20"/>
              </w:rPr>
              <w:t>ReLU</w:t>
            </w:r>
          </w:p>
        </w:tc>
      </w:tr>
      <w:tr w:rsidR="00F40519" w14:paraId="28D7D9F6" w14:textId="77777777">
        <w:tc>
          <w:tcPr>
            <w:tcW w:w="4706" w:type="dxa"/>
          </w:tcPr>
          <w:p w14:paraId="74C10CB9" w14:textId="77777777" w:rsidR="00F40519" w:rsidRDefault="004D3453">
            <w:pPr>
              <w:spacing w:before="40" w:after="40"/>
            </w:pPr>
            <w:r>
              <w:rPr>
                <w:rFonts w:ascii="Times New Roman" w:hAnsi="Times New Roman"/>
                <w:sz w:val="20"/>
              </w:rPr>
              <w:t>Random seed</w:t>
            </w:r>
          </w:p>
        </w:tc>
        <w:tc>
          <w:tcPr>
            <w:tcW w:w="4706" w:type="dxa"/>
          </w:tcPr>
          <w:p w14:paraId="2D120F0B" w14:textId="77777777" w:rsidR="00F40519" w:rsidRDefault="004D3453">
            <w:pPr>
              <w:spacing w:before="40" w:after="40"/>
            </w:pPr>
            <w:r>
              <w:rPr>
                <w:rFonts w:ascii="Times New Roman" w:hAnsi="Times New Roman"/>
                <w:sz w:val="20"/>
              </w:rPr>
              <w:t>42 (for split reproducibility and weight init)</w:t>
            </w:r>
          </w:p>
        </w:tc>
      </w:tr>
    </w:tbl>
    <w:p w14:paraId="7BD17859" w14:textId="77777777" w:rsidR="00F40519" w:rsidRDefault="00F40519">
      <w:pPr>
        <w:spacing w:after="0"/>
      </w:pPr>
    </w:p>
    <w:p w14:paraId="2E02E133" w14:textId="77777777" w:rsidR="00F40519" w:rsidRDefault="004D3453">
      <w:pPr>
        <w:pStyle w:val="Heading2"/>
        <w:spacing w:before="160" w:after="80"/>
      </w:pPr>
      <w:r>
        <w:t>5.3 Backpropagation / Weight Update</w:t>
      </w:r>
    </w:p>
    <w:p w14:paraId="3F862689" w14:textId="77777777" w:rsidR="00F40519" w:rsidRDefault="004D3453">
      <w:pPr>
        <w:spacing w:after="120"/>
        <w:jc w:val="both"/>
      </w:pPr>
      <w:r>
        <w:rPr>
          <w:rFonts w:ascii="Times New Roman" w:hAnsi="Times New Roman"/>
          <w:sz w:val="24"/>
        </w:rPr>
        <w:t>The training process for each mini-batch proceeds through four steps:</w:t>
      </w:r>
    </w:p>
    <w:p w14:paraId="18813AC7" w14:textId="77777777" w:rsidR="00F40519" w:rsidRDefault="004D3453">
      <w:pPr>
        <w:spacing w:after="120"/>
        <w:jc w:val="both"/>
      </w:pPr>
      <w:r>
        <w:rPr>
          <w:rFonts w:ascii="Times New Roman" w:hAnsi="Times New Roman"/>
          <w:b/>
          <w:sz w:val="24"/>
        </w:rPr>
        <w:t>Step 1 - Forward Pass:</w:t>
      </w:r>
    </w:p>
    <w:p w14:paraId="30B89213" w14:textId="77777777" w:rsidR="00F40519" w:rsidRDefault="004D3453">
      <w:pPr>
        <w:spacing w:after="120"/>
        <w:jc w:val="both"/>
      </w:pPr>
      <w:r>
        <w:rPr>
          <w:rFonts w:ascii="Times New Roman" w:hAnsi="Times New Roman"/>
          <w:sz w:val="24"/>
        </w:rPr>
        <w:t>The mini-batch X_batch (shape: B x 43) is propagated forward through all layers using the forward data flow described in Section 4.4. Pre-activations Z[l] and post-activations A[l] are cached for use in backpropagation.</w:t>
      </w:r>
    </w:p>
    <w:p w14:paraId="33C8BC11" w14:textId="77777777" w:rsidR="00F40519" w:rsidRDefault="004D3453">
      <w:pPr>
        <w:spacing w:after="120"/>
        <w:jc w:val="both"/>
      </w:pPr>
      <w:r>
        <w:rPr>
          <w:rFonts w:ascii="Times New Roman" w:hAnsi="Times New Roman"/>
          <w:b/>
          <w:sz w:val="24"/>
        </w:rPr>
        <w:t>Step 2 - Loss Calculation:</w:t>
      </w:r>
    </w:p>
    <w:p w14:paraId="36E3B7DC" w14:textId="77777777" w:rsidR="00F40519" w:rsidRDefault="004D3453">
      <w:pPr>
        <w:spacing w:after="120"/>
        <w:jc w:val="both"/>
      </w:pPr>
      <w:r>
        <w:rPr>
          <w:rFonts w:ascii="Times New Roman" w:hAnsi="Times New Roman"/>
          <w:i/>
          <w:sz w:val="24"/>
        </w:rPr>
        <w:lastRenderedPageBreak/>
        <w:t>L = -(1/B) * sum_i sum_k y_ik * log(Y_hat_ik)</w:t>
      </w:r>
    </w:p>
    <w:p w14:paraId="59114B09" w14:textId="77777777" w:rsidR="00F40519" w:rsidRDefault="004D3453">
      <w:pPr>
        <w:spacing w:after="120"/>
        <w:jc w:val="both"/>
      </w:pPr>
      <w:r>
        <w:rPr>
          <w:rFonts w:ascii="Times New Roman" w:hAnsi="Times New Roman"/>
          <w:sz w:val="24"/>
        </w:rPr>
        <w:t>The cross-entropy loss measures the divergence between predicted probabilities Y_hat and the one-hot true labels Y.</w:t>
      </w:r>
    </w:p>
    <w:p w14:paraId="0778897D" w14:textId="77777777" w:rsidR="00F40519" w:rsidRDefault="004D3453">
      <w:pPr>
        <w:spacing w:after="120"/>
        <w:jc w:val="both"/>
      </w:pPr>
      <w:r>
        <w:rPr>
          <w:rFonts w:ascii="Times New Roman" w:hAnsi="Times New Roman"/>
          <w:b/>
          <w:sz w:val="24"/>
        </w:rPr>
        <w:t>Step 3 - Backpropagation (Gradient Calculation):</w:t>
      </w:r>
    </w:p>
    <w:p w14:paraId="363F457F" w14:textId="77777777" w:rsidR="00F40519" w:rsidRDefault="004D3453">
      <w:pPr>
        <w:spacing w:after="120"/>
        <w:jc w:val="both"/>
      </w:pPr>
      <w:r>
        <w:rPr>
          <w:rFonts w:ascii="Times New Roman" w:hAnsi="Times New Roman"/>
          <w:sz w:val="24"/>
        </w:rPr>
        <w:t>The chain rule is applied in reverse order through the network to compute gradients of the loss with respect to each weight matrix and bias vector:</w:t>
      </w:r>
    </w:p>
    <w:p w14:paraId="3459DEBF" w14:textId="77777777" w:rsidR="00F40519" w:rsidRDefault="004D3453">
      <w:pPr>
        <w:spacing w:after="120"/>
        <w:jc w:val="both"/>
      </w:pPr>
      <w:r>
        <w:rPr>
          <w:rFonts w:ascii="Times New Roman" w:hAnsi="Times New Roman"/>
          <w:b/>
        </w:rPr>
        <w:t>Output layer delta:</w:t>
      </w:r>
    </w:p>
    <w:p w14:paraId="76C31568" w14:textId="77777777" w:rsidR="00F40519" w:rsidRDefault="004D3453">
      <w:pPr>
        <w:spacing w:after="120"/>
        <w:jc w:val="both"/>
      </w:pPr>
      <w:r>
        <w:rPr>
          <w:rFonts w:ascii="Times New Roman" w:hAnsi="Times New Roman"/>
          <w:i/>
          <w:sz w:val="24"/>
        </w:rPr>
        <w:t>delta[L] = (Y_hat - Y) / B</w:t>
      </w:r>
    </w:p>
    <w:p w14:paraId="351936AF" w14:textId="77777777" w:rsidR="00F40519" w:rsidRDefault="004D3453">
      <w:pPr>
        <w:spacing w:after="120"/>
        <w:jc w:val="both"/>
      </w:pPr>
      <w:r>
        <w:rPr>
          <w:rFonts w:ascii="Times New Roman" w:hAnsi="Times New Roman"/>
          <w:b/>
        </w:rPr>
        <w:t>For each hidden layer l (in reverse order):</w:t>
      </w:r>
    </w:p>
    <w:p w14:paraId="2353B3D0" w14:textId="77777777" w:rsidR="00F40519" w:rsidRDefault="004D3453">
      <w:pPr>
        <w:spacing w:after="120"/>
        <w:jc w:val="both"/>
      </w:pPr>
      <w:r>
        <w:rPr>
          <w:rFonts w:ascii="Times New Roman" w:hAnsi="Times New Roman"/>
          <w:i/>
          <w:sz w:val="24"/>
        </w:rPr>
        <w:t>delta[l] = (delta[l+1] @ W[l+1].T) * ReLU'(Z[l])</w:t>
      </w:r>
    </w:p>
    <w:p w14:paraId="5D25FD0A" w14:textId="77777777" w:rsidR="00F40519" w:rsidRDefault="004D3453">
      <w:pPr>
        <w:spacing w:after="120"/>
        <w:jc w:val="both"/>
      </w:pPr>
      <w:r>
        <w:rPr>
          <w:rFonts w:ascii="Times New Roman" w:hAnsi="Times New Roman"/>
          <w:i/>
          <w:sz w:val="24"/>
        </w:rPr>
        <w:t>where ReLU'(z) = 1 if z &gt; 0, else 0.</w:t>
      </w:r>
    </w:p>
    <w:p w14:paraId="1569579B" w14:textId="77777777" w:rsidR="00F40519" w:rsidRDefault="004D3453">
      <w:pPr>
        <w:spacing w:after="120"/>
        <w:jc w:val="both"/>
      </w:pPr>
      <w:r>
        <w:rPr>
          <w:rFonts w:ascii="Times New Roman" w:hAnsi="Times New Roman"/>
          <w:b/>
        </w:rPr>
        <w:t>Weight and bias gradients:</w:t>
      </w:r>
    </w:p>
    <w:p w14:paraId="0552892A" w14:textId="77777777" w:rsidR="00F40519" w:rsidRDefault="004D3453">
      <w:pPr>
        <w:spacing w:after="120"/>
        <w:jc w:val="both"/>
      </w:pPr>
      <w:r>
        <w:rPr>
          <w:rFonts w:ascii="Times New Roman" w:hAnsi="Times New Roman"/>
          <w:i/>
          <w:sz w:val="24"/>
        </w:rPr>
        <w:t>grad_W[l] = A[l-1].T @ delta[l]</w:t>
      </w:r>
    </w:p>
    <w:p w14:paraId="4A64B80B" w14:textId="77777777" w:rsidR="00F40519" w:rsidRDefault="004D3453">
      <w:pPr>
        <w:spacing w:after="120"/>
        <w:jc w:val="both"/>
      </w:pPr>
      <w:r>
        <w:rPr>
          <w:rFonts w:ascii="Times New Roman" w:hAnsi="Times New Roman"/>
          <w:i/>
          <w:sz w:val="24"/>
        </w:rPr>
        <w:t>grad_b[l] = mean(delta[l], axis=0)</w:t>
      </w:r>
    </w:p>
    <w:p w14:paraId="14F56926" w14:textId="77777777" w:rsidR="00F40519" w:rsidRDefault="004D3453">
      <w:pPr>
        <w:spacing w:after="120"/>
        <w:jc w:val="both"/>
      </w:pPr>
      <w:r>
        <w:rPr>
          <w:rFonts w:ascii="Times New Roman" w:hAnsi="Times New Roman"/>
          <w:b/>
          <w:sz w:val="24"/>
        </w:rPr>
        <w:t>Step 4 - SGD with Momentum Weight Update:</w:t>
      </w:r>
    </w:p>
    <w:p w14:paraId="25CF808B" w14:textId="77777777" w:rsidR="00F40519" w:rsidRDefault="004D3453">
      <w:pPr>
        <w:spacing w:after="120"/>
        <w:jc w:val="both"/>
      </w:pPr>
      <w:r>
        <w:rPr>
          <w:rFonts w:ascii="Times New Roman" w:hAnsi="Times New Roman"/>
          <w:sz w:val="24"/>
        </w:rPr>
        <w:t>For each layer l, the velocity terms accumulate a moving average of past gradients, and weights are updated as follows:</w:t>
      </w:r>
    </w:p>
    <w:p w14:paraId="24830EA4" w14:textId="77777777" w:rsidR="00F40519" w:rsidRDefault="004D3453">
      <w:pPr>
        <w:spacing w:after="120"/>
        <w:jc w:val="both"/>
      </w:pPr>
      <w:r>
        <w:rPr>
          <w:rFonts w:ascii="Times New Roman" w:hAnsi="Times New Roman"/>
          <w:i/>
          <w:sz w:val="24"/>
        </w:rPr>
        <w:t>v_W[t] = momentum * v_W[t-1] + lr * grad_W[l]</w:t>
      </w:r>
    </w:p>
    <w:p w14:paraId="52D5819E" w14:textId="77777777" w:rsidR="00F40519" w:rsidRDefault="004D3453">
      <w:pPr>
        <w:spacing w:after="120"/>
        <w:jc w:val="both"/>
      </w:pPr>
      <w:r>
        <w:rPr>
          <w:rFonts w:ascii="Times New Roman" w:hAnsi="Times New Roman"/>
          <w:i/>
          <w:sz w:val="24"/>
        </w:rPr>
        <w:t>v_b[t] = momentum * v_b[t-1] + lr * grad_b[l]</w:t>
      </w:r>
    </w:p>
    <w:p w14:paraId="63DA74A5" w14:textId="77777777" w:rsidR="00F40519" w:rsidRDefault="004D3453">
      <w:pPr>
        <w:spacing w:after="120"/>
        <w:jc w:val="both"/>
      </w:pPr>
      <w:r>
        <w:rPr>
          <w:rFonts w:ascii="Times New Roman" w:hAnsi="Times New Roman"/>
          <w:i/>
          <w:sz w:val="24"/>
        </w:rPr>
        <w:t>W[l]   = W[l] - v_W[t]</w:t>
      </w:r>
    </w:p>
    <w:p w14:paraId="4EB9CD82" w14:textId="77777777" w:rsidR="00F40519" w:rsidRDefault="004D3453">
      <w:pPr>
        <w:spacing w:after="120"/>
        <w:jc w:val="both"/>
      </w:pPr>
      <w:r>
        <w:rPr>
          <w:rFonts w:ascii="Times New Roman" w:hAnsi="Times New Roman"/>
          <w:i/>
          <w:sz w:val="24"/>
        </w:rPr>
        <w:t>b[l]   = b[l] - v_b[t]</w:t>
      </w:r>
    </w:p>
    <w:p w14:paraId="490DDFD3" w14:textId="77777777" w:rsidR="00F40519" w:rsidRDefault="004D3453">
      <w:pPr>
        <w:spacing w:after="120"/>
        <w:jc w:val="both"/>
      </w:pPr>
      <w:r>
        <w:rPr>
          <w:rFonts w:ascii="Times New Roman" w:hAnsi="Times New Roman"/>
          <w:sz w:val="24"/>
        </w:rPr>
        <w:t>where momentum = 0.9, lr is the learning rate, and v_W[0] = v_b[0] = 0 (zero initialisation of velocity terms). The momentum term accumulates a weighted history of past gradients, reducing oscillation and accelerating convergence in directions of consistent gradient sign.</w:t>
      </w:r>
    </w:p>
    <w:p w14:paraId="34507533" w14:textId="77777777" w:rsidR="00F40519" w:rsidRDefault="004D3453">
      <w:pPr>
        <w:pStyle w:val="Heading2"/>
        <w:spacing w:before="160" w:after="80"/>
      </w:pPr>
      <w:r>
        <w:t>5.4 Why This Training Method?</w:t>
      </w:r>
    </w:p>
    <w:p w14:paraId="0DACED50" w14:textId="77777777" w:rsidR="00F40519" w:rsidRDefault="004D3453">
      <w:pPr>
        <w:pStyle w:val="ListBullet"/>
        <w:spacing w:after="60"/>
      </w:pPr>
      <w:r>
        <w:rPr>
          <w:rFonts w:ascii="Times New Roman" w:hAnsi="Times New Roman"/>
          <w:sz w:val="24"/>
        </w:rPr>
        <w:t>SGD is the required optimisation method for this ANN course project.</w:t>
      </w:r>
    </w:p>
    <w:p w14:paraId="3E18C9FD" w14:textId="77777777" w:rsidR="00F40519" w:rsidRDefault="004D3453">
      <w:pPr>
        <w:pStyle w:val="ListBullet"/>
        <w:spacing w:after="60"/>
      </w:pPr>
      <w:r>
        <w:rPr>
          <w:rFonts w:ascii="Times New Roman" w:hAnsi="Times New Roman"/>
          <w:sz w:val="24"/>
        </w:rPr>
        <w:t>Mini-batch SGD (batch_size=32) balances computational efficiency with gradient quality: smaller batches introduce noise that acts as implicit regularisation; full-batch gradient descent would be too smooth on this small dataset.</w:t>
      </w:r>
    </w:p>
    <w:p w14:paraId="5809C407" w14:textId="77777777" w:rsidR="00F40519" w:rsidRDefault="004D3453">
      <w:pPr>
        <w:pStyle w:val="ListBullet"/>
        <w:spacing w:after="60"/>
      </w:pPr>
      <w:r>
        <w:rPr>
          <w:rFonts w:ascii="Times New Roman" w:hAnsi="Times New Roman"/>
          <w:sz w:val="24"/>
        </w:rPr>
        <w:t>Momentum (0.9) is added because plain SGD can oscillate in narrow ravines of the loss surface. Momentum dampens these oscillations and accelerates descent along directions with a consistent gradient, which is particularly useful when training on a small dataset with noisy mini-batches.</w:t>
      </w:r>
    </w:p>
    <w:p w14:paraId="09B22793" w14:textId="77777777" w:rsidR="00F40519" w:rsidRDefault="004D3453">
      <w:pPr>
        <w:pStyle w:val="ListBullet"/>
        <w:spacing w:after="60"/>
      </w:pPr>
      <w:r>
        <w:rPr>
          <w:rFonts w:ascii="Times New Roman" w:hAnsi="Times New Roman"/>
          <w:sz w:val="24"/>
        </w:rPr>
        <w:t>Early stopping (patience=30) prevents wasted computation beyond the point of validation saturation and provides implicit regularisation by restoring the best observed weights.</w:t>
      </w:r>
    </w:p>
    <w:p w14:paraId="12A4DC84" w14:textId="77777777" w:rsidR="00F40519" w:rsidRDefault="004D3453">
      <w:pPr>
        <w:pStyle w:val="ListBullet"/>
        <w:spacing w:after="60"/>
      </w:pPr>
      <w:r>
        <w:rPr>
          <w:rFonts w:ascii="Times New Roman" w:hAnsi="Times New Roman"/>
          <w:sz w:val="24"/>
        </w:rPr>
        <w:lastRenderedPageBreak/>
        <w:t>He weight initialisation is paired with ReLU activations for theoretical correctness: He init preserves the variance of activations through ReLU layers, preventing vanishing or exploding activations at the start of training.</w:t>
      </w:r>
    </w:p>
    <w:p w14:paraId="59AC6A93" w14:textId="77777777" w:rsidR="00F40519" w:rsidRDefault="004D3453">
      <w:r>
        <w:br w:type="page"/>
      </w:r>
    </w:p>
    <w:p w14:paraId="46817333" w14:textId="77777777" w:rsidR="00F40519" w:rsidRDefault="004D3453">
      <w:pPr>
        <w:pStyle w:val="Heading1"/>
        <w:spacing w:before="240" w:after="120"/>
      </w:pPr>
      <w:r>
        <w:lastRenderedPageBreak/>
        <w:t>6. Experiments</w:t>
      </w:r>
    </w:p>
    <w:p w14:paraId="6F2D57A5" w14:textId="77777777" w:rsidR="00F40519" w:rsidRDefault="004D3453">
      <w:pPr>
        <w:pStyle w:val="Heading2"/>
        <w:spacing w:before="160" w:after="80"/>
      </w:pPr>
      <w:r>
        <w:t>6.1 Experimental Design</w:t>
      </w:r>
    </w:p>
    <w:p w14:paraId="39885944" w14:textId="77777777" w:rsidR="00F40519" w:rsidRDefault="004D3453">
      <w:pPr>
        <w:spacing w:after="120"/>
        <w:jc w:val="both"/>
      </w:pPr>
      <w:r>
        <w:rPr>
          <w:rFonts w:ascii="Times New Roman" w:hAnsi="Times New Roman"/>
          <w:sz w:val="24"/>
        </w:rPr>
        <w:t>In addition to the MLP experiments, two baseline models are evaluated on the same test set to provide reference points for comparison:</w:t>
      </w:r>
    </w:p>
    <w:p w14:paraId="3ED55727" w14:textId="77777777" w:rsidR="00F40519" w:rsidRDefault="004D3453">
      <w:pPr>
        <w:pStyle w:val="ListBullet"/>
        <w:spacing w:after="60"/>
      </w:pPr>
      <w:r>
        <w:rPr>
          <w:rFonts w:ascii="Times New Roman" w:hAnsi="Times New Roman"/>
          <w:sz w:val="24"/>
        </w:rPr>
        <w:t>Majority-Class Classifier: predicts the most frequent training class (Medium) for every test sample. This represents the simplest possible classifier and serves as the lower performance bound.</w:t>
      </w:r>
    </w:p>
    <w:p w14:paraId="197D37A8" w14:textId="77777777" w:rsidR="00F40519" w:rsidRDefault="004D3453">
      <w:pPr>
        <w:pStyle w:val="ListBullet"/>
        <w:spacing w:after="60"/>
      </w:pPr>
      <w:r>
        <w:rPr>
          <w:rFonts w:ascii="Times New Roman" w:hAnsi="Times New Roman"/>
          <w:sz w:val="24"/>
        </w:rPr>
        <w:t>Logistic Regression: a linear multiclass classifier (sklearn LogisticRegression, lbfgs solver, max_iter=1000) with no hidden layers. This serves as a strong linear baseline to determine whether the non-linear MLP provides a benefit.</w:t>
      </w:r>
    </w:p>
    <w:p w14:paraId="73CCDC41" w14:textId="77777777" w:rsidR="00F40519" w:rsidRDefault="004D3453">
      <w:pPr>
        <w:spacing w:after="120"/>
        <w:jc w:val="both"/>
      </w:pPr>
      <w:r>
        <w:rPr>
          <w:rFonts w:ascii="Times New Roman" w:hAnsi="Times New Roman"/>
          <w:sz w:val="24"/>
        </w:rPr>
        <w:t>Four MLP experiments are conducted using a controlled-variable design: each experiment changes exactly one major factor relative to E1 (the baseline), with all other settings held constant. The same train/validation/test split (seed=42, 275/60/60) is used across all experiments.</w:t>
      </w:r>
    </w:p>
    <w:tbl>
      <w:tblPr>
        <w:tblStyle w:val="TableGrid"/>
        <w:tblW w:w="0" w:type="auto"/>
        <w:tblLook w:val="04A0" w:firstRow="1" w:lastRow="0" w:firstColumn="1" w:lastColumn="0" w:noHBand="0" w:noVBand="1"/>
      </w:tblPr>
      <w:tblGrid>
        <w:gridCol w:w="3137"/>
        <w:gridCol w:w="3137"/>
        <w:gridCol w:w="3137"/>
      </w:tblGrid>
      <w:tr w:rsidR="00F40519" w14:paraId="3A6D3B85" w14:textId="77777777">
        <w:tc>
          <w:tcPr>
            <w:tcW w:w="3137" w:type="dxa"/>
          </w:tcPr>
          <w:p w14:paraId="152A9A9C" w14:textId="77777777" w:rsidR="00F40519" w:rsidRDefault="004D3453">
            <w:pPr>
              <w:spacing w:before="40" w:after="40"/>
            </w:pPr>
            <w:r>
              <w:rPr>
                <w:rFonts w:ascii="Times New Roman" w:hAnsi="Times New Roman"/>
                <w:b/>
                <w:sz w:val="20"/>
              </w:rPr>
              <w:t>Exp.</w:t>
            </w:r>
          </w:p>
        </w:tc>
        <w:tc>
          <w:tcPr>
            <w:tcW w:w="3137" w:type="dxa"/>
          </w:tcPr>
          <w:p w14:paraId="1E7A02DA" w14:textId="77777777" w:rsidR="00F40519" w:rsidRDefault="004D3453">
            <w:pPr>
              <w:spacing w:before="40" w:after="40"/>
            </w:pPr>
            <w:r>
              <w:rPr>
                <w:rFonts w:ascii="Times New Roman" w:hAnsi="Times New Roman"/>
                <w:b/>
                <w:sz w:val="20"/>
              </w:rPr>
              <w:t>Change vs E1 Baseline</w:t>
            </w:r>
          </w:p>
        </w:tc>
        <w:tc>
          <w:tcPr>
            <w:tcW w:w="3137" w:type="dxa"/>
          </w:tcPr>
          <w:p w14:paraId="49CC372B" w14:textId="77777777" w:rsidR="00F40519" w:rsidRDefault="004D3453">
            <w:pPr>
              <w:spacing w:before="40" w:after="40"/>
            </w:pPr>
            <w:r>
              <w:rPr>
                <w:rFonts w:ascii="Times New Roman" w:hAnsi="Times New Roman"/>
                <w:b/>
                <w:sz w:val="20"/>
              </w:rPr>
              <w:t>Purpose</w:t>
            </w:r>
          </w:p>
        </w:tc>
      </w:tr>
      <w:tr w:rsidR="00F40519" w14:paraId="1CE97B2A" w14:textId="77777777">
        <w:tc>
          <w:tcPr>
            <w:tcW w:w="3137" w:type="dxa"/>
          </w:tcPr>
          <w:p w14:paraId="0B91416D" w14:textId="77777777" w:rsidR="00F40519" w:rsidRDefault="004D3453">
            <w:pPr>
              <w:spacing w:before="40" w:after="40"/>
            </w:pPr>
            <w:r>
              <w:rPr>
                <w:rFonts w:ascii="Times New Roman" w:hAnsi="Times New Roman"/>
                <w:sz w:val="20"/>
              </w:rPr>
              <w:t>E1</w:t>
            </w:r>
          </w:p>
        </w:tc>
        <w:tc>
          <w:tcPr>
            <w:tcW w:w="3137" w:type="dxa"/>
          </w:tcPr>
          <w:p w14:paraId="5E87997C" w14:textId="77777777" w:rsidR="00F40519" w:rsidRDefault="004D3453">
            <w:pPr>
              <w:spacing w:before="40" w:after="40"/>
            </w:pPr>
            <w:r>
              <w:rPr>
                <w:rFonts w:ascii="Times New Roman" w:hAnsi="Times New Roman"/>
                <w:sz w:val="20"/>
              </w:rPr>
              <w:t>Baseline - no change</w:t>
            </w:r>
          </w:p>
        </w:tc>
        <w:tc>
          <w:tcPr>
            <w:tcW w:w="3137" w:type="dxa"/>
          </w:tcPr>
          <w:p w14:paraId="13180E4E" w14:textId="77777777" w:rsidR="00F40519" w:rsidRDefault="004D3453">
            <w:pPr>
              <w:spacing w:before="40" w:after="40"/>
            </w:pPr>
            <w:r>
              <w:rPr>
                <w:rFonts w:ascii="Times New Roman" w:hAnsi="Times New Roman"/>
                <w:sz w:val="20"/>
              </w:rPr>
              <w:t>Establish reference MLP performance</w:t>
            </w:r>
          </w:p>
        </w:tc>
      </w:tr>
      <w:tr w:rsidR="00F40519" w14:paraId="44429627" w14:textId="77777777">
        <w:tc>
          <w:tcPr>
            <w:tcW w:w="3137" w:type="dxa"/>
          </w:tcPr>
          <w:p w14:paraId="4426AFE8" w14:textId="77777777" w:rsidR="00F40519" w:rsidRDefault="004D3453">
            <w:pPr>
              <w:spacing w:before="40" w:after="40"/>
            </w:pPr>
            <w:r>
              <w:rPr>
                <w:rFonts w:ascii="Times New Roman" w:hAnsi="Times New Roman"/>
                <w:sz w:val="20"/>
              </w:rPr>
              <w:t>E2</w:t>
            </w:r>
          </w:p>
        </w:tc>
        <w:tc>
          <w:tcPr>
            <w:tcW w:w="3137" w:type="dxa"/>
          </w:tcPr>
          <w:p w14:paraId="1B373339" w14:textId="77777777" w:rsidR="00F40519" w:rsidRDefault="004D3453">
            <w:pPr>
              <w:spacing w:before="40" w:after="40"/>
            </w:pPr>
            <w:r>
              <w:rPr>
                <w:rFonts w:ascii="Times New Roman" w:hAnsi="Times New Roman"/>
                <w:sz w:val="20"/>
              </w:rPr>
              <w:t>Add one hidden layer (64+32 -&gt; 128+64+32)</w:t>
            </w:r>
          </w:p>
        </w:tc>
        <w:tc>
          <w:tcPr>
            <w:tcW w:w="3137" w:type="dxa"/>
          </w:tcPr>
          <w:p w14:paraId="2FB4C050" w14:textId="77777777" w:rsidR="00F40519" w:rsidRDefault="004D3453">
            <w:pPr>
              <w:spacing w:before="40" w:after="40"/>
            </w:pPr>
            <w:r>
              <w:rPr>
                <w:rFonts w:ascii="Times New Roman" w:hAnsi="Times New Roman"/>
                <w:sz w:val="20"/>
              </w:rPr>
              <w:t>Test whether deeper architecture helps</w:t>
            </w:r>
          </w:p>
        </w:tc>
      </w:tr>
      <w:tr w:rsidR="00F40519" w14:paraId="5B800899" w14:textId="77777777">
        <w:tc>
          <w:tcPr>
            <w:tcW w:w="3137" w:type="dxa"/>
          </w:tcPr>
          <w:p w14:paraId="49872EE2" w14:textId="77777777" w:rsidR="00F40519" w:rsidRDefault="004D3453">
            <w:pPr>
              <w:spacing w:before="40" w:after="40"/>
            </w:pPr>
            <w:r>
              <w:rPr>
                <w:rFonts w:ascii="Times New Roman" w:hAnsi="Times New Roman"/>
                <w:sz w:val="20"/>
              </w:rPr>
              <w:t>E3</w:t>
            </w:r>
          </w:p>
        </w:tc>
        <w:tc>
          <w:tcPr>
            <w:tcW w:w="3137" w:type="dxa"/>
          </w:tcPr>
          <w:p w14:paraId="621E7056" w14:textId="77777777" w:rsidR="00F40519" w:rsidRDefault="004D3453">
            <w:pPr>
              <w:spacing w:before="40" w:after="40"/>
            </w:pPr>
            <w:r>
              <w:rPr>
                <w:rFonts w:ascii="Times New Roman" w:hAnsi="Times New Roman"/>
                <w:sz w:val="20"/>
              </w:rPr>
              <w:t>Increase learning rate: 0.01 -&gt; 0.05</w:t>
            </w:r>
          </w:p>
        </w:tc>
        <w:tc>
          <w:tcPr>
            <w:tcW w:w="3137" w:type="dxa"/>
          </w:tcPr>
          <w:p w14:paraId="44C88416" w14:textId="77777777" w:rsidR="00F40519" w:rsidRDefault="004D3453">
            <w:pPr>
              <w:spacing w:before="40" w:after="40"/>
            </w:pPr>
            <w:r>
              <w:rPr>
                <w:rFonts w:ascii="Times New Roman" w:hAnsi="Times New Roman"/>
                <w:sz w:val="20"/>
              </w:rPr>
              <w:t>Observe effect of aggressive learning rate</w:t>
            </w:r>
          </w:p>
        </w:tc>
      </w:tr>
      <w:tr w:rsidR="00F40519" w14:paraId="06EC99BA" w14:textId="77777777">
        <w:tc>
          <w:tcPr>
            <w:tcW w:w="3137" w:type="dxa"/>
          </w:tcPr>
          <w:p w14:paraId="59D6AFCB" w14:textId="77777777" w:rsidR="00F40519" w:rsidRDefault="004D3453">
            <w:pPr>
              <w:spacing w:before="40" w:after="40"/>
            </w:pPr>
            <w:r>
              <w:rPr>
                <w:rFonts w:ascii="Times New Roman" w:hAnsi="Times New Roman"/>
                <w:sz w:val="20"/>
              </w:rPr>
              <w:t>E4</w:t>
            </w:r>
          </w:p>
        </w:tc>
        <w:tc>
          <w:tcPr>
            <w:tcW w:w="3137" w:type="dxa"/>
          </w:tcPr>
          <w:p w14:paraId="1C22F343" w14:textId="77777777" w:rsidR="00F40519" w:rsidRDefault="004D3453">
            <w:pPr>
              <w:spacing w:before="40" w:after="40"/>
            </w:pPr>
            <w:r>
              <w:rPr>
                <w:rFonts w:ascii="Times New Roman" w:hAnsi="Times New Roman"/>
                <w:sz w:val="20"/>
              </w:rPr>
              <w:t>Decrease batch size: 32 -&gt; 8</w:t>
            </w:r>
          </w:p>
        </w:tc>
        <w:tc>
          <w:tcPr>
            <w:tcW w:w="3137" w:type="dxa"/>
          </w:tcPr>
          <w:p w14:paraId="03DB1621" w14:textId="77777777" w:rsidR="00F40519" w:rsidRDefault="004D3453">
            <w:pPr>
              <w:spacing w:before="40" w:after="40"/>
            </w:pPr>
            <w:r>
              <w:rPr>
                <w:rFonts w:ascii="Times New Roman" w:hAnsi="Times New Roman"/>
                <w:sz w:val="20"/>
              </w:rPr>
              <w:t>Observe effect of noisier mini-batch gradients</w:t>
            </w:r>
          </w:p>
        </w:tc>
      </w:tr>
    </w:tbl>
    <w:p w14:paraId="3DD22EB7" w14:textId="77777777" w:rsidR="00F40519" w:rsidRDefault="00F40519">
      <w:pPr>
        <w:spacing w:after="0"/>
      </w:pPr>
    </w:p>
    <w:p w14:paraId="4356FA85" w14:textId="77777777" w:rsidR="00F40519" w:rsidRDefault="004D3453">
      <w:pPr>
        <w:pStyle w:val="Heading2"/>
        <w:spacing w:before="160" w:after="80"/>
      </w:pPr>
      <w:r>
        <w:t>6.2 Experiment Configuration Table</w:t>
      </w:r>
    </w:p>
    <w:p w14:paraId="7AD5AA90" w14:textId="77777777" w:rsidR="00F40519" w:rsidRDefault="004D3453">
      <w:pPr>
        <w:spacing w:after="120"/>
        <w:jc w:val="both"/>
      </w:pPr>
      <w:r>
        <w:rPr>
          <w:rFonts w:ascii="Times New Roman" w:hAnsi="Times New Roman"/>
          <w:b/>
          <w:sz w:val="24"/>
        </w:rPr>
        <w:t>Table 8. Experiment Configuration (actual values from implementation)</w:t>
      </w:r>
    </w:p>
    <w:tbl>
      <w:tblPr>
        <w:tblStyle w:val="TableGrid"/>
        <w:tblW w:w="0" w:type="auto"/>
        <w:tblLook w:val="04A0" w:firstRow="1" w:lastRow="0" w:firstColumn="1" w:lastColumn="0" w:noHBand="0" w:noVBand="1"/>
      </w:tblPr>
      <w:tblGrid>
        <w:gridCol w:w="1345"/>
        <w:gridCol w:w="1345"/>
        <w:gridCol w:w="1345"/>
        <w:gridCol w:w="1345"/>
        <w:gridCol w:w="1345"/>
        <w:gridCol w:w="1345"/>
        <w:gridCol w:w="1345"/>
      </w:tblGrid>
      <w:tr w:rsidR="00F40519" w14:paraId="734E105D" w14:textId="77777777">
        <w:tc>
          <w:tcPr>
            <w:tcW w:w="1345" w:type="dxa"/>
          </w:tcPr>
          <w:p w14:paraId="71FD45E1" w14:textId="77777777" w:rsidR="00F40519" w:rsidRDefault="004D3453">
            <w:pPr>
              <w:spacing w:before="40" w:after="40"/>
            </w:pPr>
            <w:r>
              <w:rPr>
                <w:rFonts w:ascii="Times New Roman" w:hAnsi="Times New Roman"/>
                <w:b/>
                <w:sz w:val="20"/>
              </w:rPr>
              <w:t>Exp.</w:t>
            </w:r>
          </w:p>
        </w:tc>
        <w:tc>
          <w:tcPr>
            <w:tcW w:w="1345" w:type="dxa"/>
          </w:tcPr>
          <w:p w14:paraId="1C6EB46A" w14:textId="77777777" w:rsidR="00F40519" w:rsidRDefault="004D3453">
            <w:pPr>
              <w:spacing w:before="40" w:after="40"/>
            </w:pPr>
            <w:r>
              <w:rPr>
                <w:rFonts w:ascii="Times New Roman" w:hAnsi="Times New Roman"/>
                <w:b/>
                <w:sz w:val="20"/>
              </w:rPr>
              <w:t>Architecture</w:t>
            </w:r>
          </w:p>
        </w:tc>
        <w:tc>
          <w:tcPr>
            <w:tcW w:w="1345" w:type="dxa"/>
          </w:tcPr>
          <w:p w14:paraId="5E0BFABB" w14:textId="77777777" w:rsidR="00F40519" w:rsidRDefault="004D3453">
            <w:pPr>
              <w:spacing w:before="40" w:after="40"/>
            </w:pPr>
            <w:r>
              <w:rPr>
                <w:rFonts w:ascii="Times New Roman" w:hAnsi="Times New Roman"/>
                <w:b/>
                <w:sz w:val="20"/>
              </w:rPr>
              <w:t>Learning Rate</w:t>
            </w:r>
          </w:p>
        </w:tc>
        <w:tc>
          <w:tcPr>
            <w:tcW w:w="1345" w:type="dxa"/>
          </w:tcPr>
          <w:p w14:paraId="0C9EC8EE" w14:textId="77777777" w:rsidR="00F40519" w:rsidRDefault="004D3453">
            <w:pPr>
              <w:spacing w:before="40" w:after="40"/>
            </w:pPr>
            <w:r>
              <w:rPr>
                <w:rFonts w:ascii="Times New Roman" w:hAnsi="Times New Roman"/>
                <w:b/>
                <w:sz w:val="20"/>
              </w:rPr>
              <w:t>Batch Size</w:t>
            </w:r>
          </w:p>
        </w:tc>
        <w:tc>
          <w:tcPr>
            <w:tcW w:w="1345" w:type="dxa"/>
          </w:tcPr>
          <w:p w14:paraId="428F02A4" w14:textId="77777777" w:rsidR="00F40519" w:rsidRDefault="004D3453">
            <w:pPr>
              <w:spacing w:before="40" w:after="40"/>
            </w:pPr>
            <w:r>
              <w:rPr>
                <w:rFonts w:ascii="Times New Roman" w:hAnsi="Times New Roman"/>
                <w:b/>
                <w:sz w:val="20"/>
              </w:rPr>
              <w:t>Momentum</w:t>
            </w:r>
          </w:p>
        </w:tc>
        <w:tc>
          <w:tcPr>
            <w:tcW w:w="1345" w:type="dxa"/>
          </w:tcPr>
          <w:p w14:paraId="03651F8E" w14:textId="77777777" w:rsidR="00F40519" w:rsidRDefault="004D3453">
            <w:pPr>
              <w:spacing w:before="40" w:after="40"/>
            </w:pPr>
            <w:r>
              <w:rPr>
                <w:rFonts w:ascii="Times New Roman" w:hAnsi="Times New Roman"/>
                <w:b/>
                <w:sz w:val="20"/>
              </w:rPr>
              <w:t>Max Epochs</w:t>
            </w:r>
          </w:p>
        </w:tc>
        <w:tc>
          <w:tcPr>
            <w:tcW w:w="1345" w:type="dxa"/>
          </w:tcPr>
          <w:p w14:paraId="5978331F" w14:textId="77777777" w:rsidR="00F40519" w:rsidRDefault="004D3453">
            <w:pPr>
              <w:spacing w:before="40" w:after="40"/>
            </w:pPr>
            <w:r>
              <w:rPr>
                <w:rFonts w:ascii="Times New Roman" w:hAnsi="Times New Roman"/>
                <w:b/>
                <w:sz w:val="20"/>
              </w:rPr>
              <w:t>Purpose</w:t>
            </w:r>
          </w:p>
        </w:tc>
      </w:tr>
      <w:tr w:rsidR="00F40519" w14:paraId="111B251B" w14:textId="77777777">
        <w:tc>
          <w:tcPr>
            <w:tcW w:w="1345" w:type="dxa"/>
          </w:tcPr>
          <w:p w14:paraId="14D6B367" w14:textId="77777777" w:rsidR="00F40519" w:rsidRDefault="004D3453">
            <w:pPr>
              <w:spacing w:before="40" w:after="40"/>
            </w:pPr>
            <w:r>
              <w:rPr>
                <w:rFonts w:ascii="Times New Roman" w:hAnsi="Times New Roman"/>
                <w:sz w:val="20"/>
              </w:rPr>
              <w:t>E1</w:t>
            </w:r>
          </w:p>
        </w:tc>
        <w:tc>
          <w:tcPr>
            <w:tcW w:w="1345" w:type="dxa"/>
          </w:tcPr>
          <w:p w14:paraId="0BAD3463" w14:textId="77777777" w:rsidR="00F40519" w:rsidRDefault="004D3453">
            <w:pPr>
              <w:spacing w:before="40" w:after="40"/>
            </w:pPr>
            <w:r>
              <w:rPr>
                <w:rFonts w:ascii="Times New Roman" w:hAnsi="Times New Roman"/>
                <w:sz w:val="20"/>
              </w:rPr>
              <w:t>43-64-32-3</w:t>
            </w:r>
          </w:p>
        </w:tc>
        <w:tc>
          <w:tcPr>
            <w:tcW w:w="1345" w:type="dxa"/>
          </w:tcPr>
          <w:p w14:paraId="0EBF75C3" w14:textId="77777777" w:rsidR="00F40519" w:rsidRDefault="004D3453">
            <w:pPr>
              <w:spacing w:before="40" w:after="40"/>
            </w:pPr>
            <w:r>
              <w:rPr>
                <w:rFonts w:ascii="Times New Roman" w:hAnsi="Times New Roman"/>
                <w:sz w:val="20"/>
              </w:rPr>
              <w:t>0.01</w:t>
            </w:r>
          </w:p>
        </w:tc>
        <w:tc>
          <w:tcPr>
            <w:tcW w:w="1345" w:type="dxa"/>
          </w:tcPr>
          <w:p w14:paraId="62156B5E" w14:textId="77777777" w:rsidR="00F40519" w:rsidRDefault="004D3453">
            <w:pPr>
              <w:spacing w:before="40" w:after="40"/>
            </w:pPr>
            <w:r>
              <w:rPr>
                <w:rFonts w:ascii="Times New Roman" w:hAnsi="Times New Roman"/>
                <w:sz w:val="20"/>
              </w:rPr>
              <w:t>32</w:t>
            </w:r>
          </w:p>
        </w:tc>
        <w:tc>
          <w:tcPr>
            <w:tcW w:w="1345" w:type="dxa"/>
          </w:tcPr>
          <w:p w14:paraId="6AC4D175" w14:textId="77777777" w:rsidR="00F40519" w:rsidRDefault="004D3453">
            <w:pPr>
              <w:spacing w:before="40" w:after="40"/>
            </w:pPr>
            <w:r>
              <w:rPr>
                <w:rFonts w:ascii="Times New Roman" w:hAnsi="Times New Roman"/>
                <w:sz w:val="20"/>
              </w:rPr>
              <w:t>0.9</w:t>
            </w:r>
          </w:p>
        </w:tc>
        <w:tc>
          <w:tcPr>
            <w:tcW w:w="1345" w:type="dxa"/>
          </w:tcPr>
          <w:p w14:paraId="1BA46D51" w14:textId="77777777" w:rsidR="00F40519" w:rsidRDefault="004D3453">
            <w:pPr>
              <w:spacing w:before="40" w:after="40"/>
            </w:pPr>
            <w:r>
              <w:rPr>
                <w:rFonts w:ascii="Times New Roman" w:hAnsi="Times New Roman"/>
                <w:sz w:val="20"/>
              </w:rPr>
              <w:t>300</w:t>
            </w:r>
          </w:p>
        </w:tc>
        <w:tc>
          <w:tcPr>
            <w:tcW w:w="1345" w:type="dxa"/>
          </w:tcPr>
          <w:p w14:paraId="0E0280FD" w14:textId="77777777" w:rsidR="00F40519" w:rsidRDefault="004D3453">
            <w:pPr>
              <w:spacing w:before="40" w:after="40"/>
            </w:pPr>
            <w:r>
              <w:rPr>
                <w:rFonts w:ascii="Times New Roman" w:hAnsi="Times New Roman"/>
                <w:sz w:val="20"/>
              </w:rPr>
              <w:t>Baseline MLP (2 hidden layers)</w:t>
            </w:r>
          </w:p>
        </w:tc>
      </w:tr>
      <w:tr w:rsidR="00F40519" w14:paraId="0D6F7961" w14:textId="77777777">
        <w:tc>
          <w:tcPr>
            <w:tcW w:w="1345" w:type="dxa"/>
          </w:tcPr>
          <w:p w14:paraId="596B4351" w14:textId="77777777" w:rsidR="00F40519" w:rsidRDefault="004D3453">
            <w:pPr>
              <w:spacing w:before="40" w:after="40"/>
            </w:pPr>
            <w:r>
              <w:rPr>
                <w:rFonts w:ascii="Times New Roman" w:hAnsi="Times New Roman"/>
                <w:sz w:val="20"/>
              </w:rPr>
              <w:t>E2</w:t>
            </w:r>
          </w:p>
        </w:tc>
        <w:tc>
          <w:tcPr>
            <w:tcW w:w="1345" w:type="dxa"/>
          </w:tcPr>
          <w:p w14:paraId="03025159" w14:textId="77777777" w:rsidR="00F40519" w:rsidRDefault="004D3453">
            <w:pPr>
              <w:spacing w:before="40" w:after="40"/>
            </w:pPr>
            <w:r>
              <w:rPr>
                <w:rFonts w:ascii="Times New Roman" w:hAnsi="Times New Roman"/>
                <w:sz w:val="20"/>
              </w:rPr>
              <w:t>43-128-64-32-3</w:t>
            </w:r>
          </w:p>
        </w:tc>
        <w:tc>
          <w:tcPr>
            <w:tcW w:w="1345" w:type="dxa"/>
          </w:tcPr>
          <w:p w14:paraId="0AF76B6C" w14:textId="77777777" w:rsidR="00F40519" w:rsidRDefault="004D3453">
            <w:pPr>
              <w:spacing w:before="40" w:after="40"/>
            </w:pPr>
            <w:r>
              <w:rPr>
                <w:rFonts w:ascii="Times New Roman" w:hAnsi="Times New Roman"/>
                <w:sz w:val="20"/>
              </w:rPr>
              <w:t>0.01</w:t>
            </w:r>
          </w:p>
        </w:tc>
        <w:tc>
          <w:tcPr>
            <w:tcW w:w="1345" w:type="dxa"/>
          </w:tcPr>
          <w:p w14:paraId="50E0C888" w14:textId="77777777" w:rsidR="00F40519" w:rsidRDefault="004D3453">
            <w:pPr>
              <w:spacing w:before="40" w:after="40"/>
            </w:pPr>
            <w:r>
              <w:rPr>
                <w:rFonts w:ascii="Times New Roman" w:hAnsi="Times New Roman"/>
                <w:sz w:val="20"/>
              </w:rPr>
              <w:t>32</w:t>
            </w:r>
          </w:p>
        </w:tc>
        <w:tc>
          <w:tcPr>
            <w:tcW w:w="1345" w:type="dxa"/>
          </w:tcPr>
          <w:p w14:paraId="5A79E003" w14:textId="77777777" w:rsidR="00F40519" w:rsidRDefault="004D3453">
            <w:pPr>
              <w:spacing w:before="40" w:after="40"/>
            </w:pPr>
            <w:r>
              <w:rPr>
                <w:rFonts w:ascii="Times New Roman" w:hAnsi="Times New Roman"/>
                <w:sz w:val="20"/>
              </w:rPr>
              <w:t>0.9</w:t>
            </w:r>
          </w:p>
        </w:tc>
        <w:tc>
          <w:tcPr>
            <w:tcW w:w="1345" w:type="dxa"/>
          </w:tcPr>
          <w:p w14:paraId="1093C31C" w14:textId="77777777" w:rsidR="00F40519" w:rsidRDefault="004D3453">
            <w:pPr>
              <w:spacing w:before="40" w:after="40"/>
            </w:pPr>
            <w:r>
              <w:rPr>
                <w:rFonts w:ascii="Times New Roman" w:hAnsi="Times New Roman"/>
                <w:sz w:val="20"/>
              </w:rPr>
              <w:t>300</w:t>
            </w:r>
          </w:p>
        </w:tc>
        <w:tc>
          <w:tcPr>
            <w:tcW w:w="1345" w:type="dxa"/>
          </w:tcPr>
          <w:p w14:paraId="0FB0D1DB" w14:textId="77777777" w:rsidR="00F40519" w:rsidRDefault="004D3453">
            <w:pPr>
              <w:spacing w:before="40" w:after="40"/>
            </w:pPr>
            <w:r>
              <w:rPr>
                <w:rFonts w:ascii="Times New Roman" w:hAnsi="Times New Roman"/>
                <w:sz w:val="20"/>
              </w:rPr>
              <w:t>Deeper architecture (3 hidden layers)</w:t>
            </w:r>
          </w:p>
        </w:tc>
      </w:tr>
      <w:tr w:rsidR="00F40519" w14:paraId="790A0C45" w14:textId="77777777">
        <w:tc>
          <w:tcPr>
            <w:tcW w:w="1345" w:type="dxa"/>
          </w:tcPr>
          <w:p w14:paraId="08904845" w14:textId="77777777" w:rsidR="00F40519" w:rsidRDefault="004D3453">
            <w:pPr>
              <w:spacing w:before="40" w:after="40"/>
            </w:pPr>
            <w:r>
              <w:rPr>
                <w:rFonts w:ascii="Times New Roman" w:hAnsi="Times New Roman"/>
                <w:sz w:val="20"/>
              </w:rPr>
              <w:t>E3</w:t>
            </w:r>
          </w:p>
        </w:tc>
        <w:tc>
          <w:tcPr>
            <w:tcW w:w="1345" w:type="dxa"/>
          </w:tcPr>
          <w:p w14:paraId="2231443A" w14:textId="77777777" w:rsidR="00F40519" w:rsidRDefault="004D3453">
            <w:pPr>
              <w:spacing w:before="40" w:after="40"/>
            </w:pPr>
            <w:r>
              <w:rPr>
                <w:rFonts w:ascii="Times New Roman" w:hAnsi="Times New Roman"/>
                <w:sz w:val="20"/>
              </w:rPr>
              <w:t>43-64-32-3</w:t>
            </w:r>
          </w:p>
        </w:tc>
        <w:tc>
          <w:tcPr>
            <w:tcW w:w="1345" w:type="dxa"/>
          </w:tcPr>
          <w:p w14:paraId="571331A5" w14:textId="77777777" w:rsidR="00F40519" w:rsidRDefault="004D3453">
            <w:pPr>
              <w:spacing w:before="40" w:after="40"/>
            </w:pPr>
            <w:r>
              <w:rPr>
                <w:rFonts w:ascii="Times New Roman" w:hAnsi="Times New Roman"/>
                <w:sz w:val="20"/>
              </w:rPr>
              <w:t>0.05</w:t>
            </w:r>
          </w:p>
        </w:tc>
        <w:tc>
          <w:tcPr>
            <w:tcW w:w="1345" w:type="dxa"/>
          </w:tcPr>
          <w:p w14:paraId="16647936" w14:textId="77777777" w:rsidR="00F40519" w:rsidRDefault="004D3453">
            <w:pPr>
              <w:spacing w:before="40" w:after="40"/>
            </w:pPr>
            <w:r>
              <w:rPr>
                <w:rFonts w:ascii="Times New Roman" w:hAnsi="Times New Roman"/>
                <w:sz w:val="20"/>
              </w:rPr>
              <w:t>32</w:t>
            </w:r>
          </w:p>
        </w:tc>
        <w:tc>
          <w:tcPr>
            <w:tcW w:w="1345" w:type="dxa"/>
          </w:tcPr>
          <w:p w14:paraId="278AC02B" w14:textId="77777777" w:rsidR="00F40519" w:rsidRDefault="004D3453">
            <w:pPr>
              <w:spacing w:before="40" w:after="40"/>
            </w:pPr>
            <w:r>
              <w:rPr>
                <w:rFonts w:ascii="Times New Roman" w:hAnsi="Times New Roman"/>
                <w:sz w:val="20"/>
              </w:rPr>
              <w:t>0.9</w:t>
            </w:r>
          </w:p>
        </w:tc>
        <w:tc>
          <w:tcPr>
            <w:tcW w:w="1345" w:type="dxa"/>
          </w:tcPr>
          <w:p w14:paraId="10FB0A44" w14:textId="77777777" w:rsidR="00F40519" w:rsidRDefault="004D3453">
            <w:pPr>
              <w:spacing w:before="40" w:after="40"/>
            </w:pPr>
            <w:r>
              <w:rPr>
                <w:rFonts w:ascii="Times New Roman" w:hAnsi="Times New Roman"/>
                <w:sz w:val="20"/>
              </w:rPr>
              <w:t>300</w:t>
            </w:r>
          </w:p>
        </w:tc>
        <w:tc>
          <w:tcPr>
            <w:tcW w:w="1345" w:type="dxa"/>
          </w:tcPr>
          <w:p w14:paraId="09C5819D" w14:textId="77777777" w:rsidR="00F40519" w:rsidRDefault="004D3453">
            <w:pPr>
              <w:spacing w:before="40" w:after="40"/>
            </w:pPr>
            <w:r>
              <w:rPr>
                <w:rFonts w:ascii="Times New Roman" w:hAnsi="Times New Roman"/>
                <w:sz w:val="20"/>
              </w:rPr>
              <w:t>Higher learning rate effect</w:t>
            </w:r>
          </w:p>
        </w:tc>
      </w:tr>
      <w:tr w:rsidR="00F40519" w14:paraId="54567023" w14:textId="77777777">
        <w:tc>
          <w:tcPr>
            <w:tcW w:w="1345" w:type="dxa"/>
          </w:tcPr>
          <w:p w14:paraId="1185A1AA" w14:textId="77777777" w:rsidR="00F40519" w:rsidRDefault="004D3453">
            <w:pPr>
              <w:spacing w:before="40" w:after="40"/>
            </w:pPr>
            <w:r>
              <w:rPr>
                <w:rFonts w:ascii="Times New Roman" w:hAnsi="Times New Roman"/>
                <w:sz w:val="20"/>
              </w:rPr>
              <w:t>E4</w:t>
            </w:r>
          </w:p>
        </w:tc>
        <w:tc>
          <w:tcPr>
            <w:tcW w:w="1345" w:type="dxa"/>
          </w:tcPr>
          <w:p w14:paraId="4E97AE21" w14:textId="77777777" w:rsidR="00F40519" w:rsidRDefault="004D3453">
            <w:pPr>
              <w:spacing w:before="40" w:after="40"/>
            </w:pPr>
            <w:r>
              <w:rPr>
                <w:rFonts w:ascii="Times New Roman" w:hAnsi="Times New Roman"/>
                <w:sz w:val="20"/>
              </w:rPr>
              <w:t>43-64-32-3</w:t>
            </w:r>
          </w:p>
        </w:tc>
        <w:tc>
          <w:tcPr>
            <w:tcW w:w="1345" w:type="dxa"/>
          </w:tcPr>
          <w:p w14:paraId="2C000ABF" w14:textId="77777777" w:rsidR="00F40519" w:rsidRDefault="004D3453">
            <w:pPr>
              <w:spacing w:before="40" w:after="40"/>
            </w:pPr>
            <w:r>
              <w:rPr>
                <w:rFonts w:ascii="Times New Roman" w:hAnsi="Times New Roman"/>
                <w:sz w:val="20"/>
              </w:rPr>
              <w:t>0.01</w:t>
            </w:r>
          </w:p>
        </w:tc>
        <w:tc>
          <w:tcPr>
            <w:tcW w:w="1345" w:type="dxa"/>
          </w:tcPr>
          <w:p w14:paraId="18A9044D" w14:textId="77777777" w:rsidR="00F40519" w:rsidRDefault="004D3453">
            <w:pPr>
              <w:spacing w:before="40" w:after="40"/>
            </w:pPr>
            <w:r>
              <w:rPr>
                <w:rFonts w:ascii="Times New Roman" w:hAnsi="Times New Roman"/>
                <w:sz w:val="20"/>
              </w:rPr>
              <w:t>8</w:t>
            </w:r>
          </w:p>
        </w:tc>
        <w:tc>
          <w:tcPr>
            <w:tcW w:w="1345" w:type="dxa"/>
          </w:tcPr>
          <w:p w14:paraId="2716B951" w14:textId="77777777" w:rsidR="00F40519" w:rsidRDefault="004D3453">
            <w:pPr>
              <w:spacing w:before="40" w:after="40"/>
            </w:pPr>
            <w:r>
              <w:rPr>
                <w:rFonts w:ascii="Times New Roman" w:hAnsi="Times New Roman"/>
                <w:sz w:val="20"/>
              </w:rPr>
              <w:t>0.9</w:t>
            </w:r>
          </w:p>
        </w:tc>
        <w:tc>
          <w:tcPr>
            <w:tcW w:w="1345" w:type="dxa"/>
          </w:tcPr>
          <w:p w14:paraId="2DD02CDF" w14:textId="77777777" w:rsidR="00F40519" w:rsidRDefault="004D3453">
            <w:pPr>
              <w:spacing w:before="40" w:after="40"/>
            </w:pPr>
            <w:r>
              <w:rPr>
                <w:rFonts w:ascii="Times New Roman" w:hAnsi="Times New Roman"/>
                <w:sz w:val="20"/>
              </w:rPr>
              <w:t>300</w:t>
            </w:r>
          </w:p>
        </w:tc>
        <w:tc>
          <w:tcPr>
            <w:tcW w:w="1345" w:type="dxa"/>
          </w:tcPr>
          <w:p w14:paraId="265635B0" w14:textId="77777777" w:rsidR="00F40519" w:rsidRDefault="004D3453">
            <w:pPr>
              <w:spacing w:before="40" w:after="40"/>
            </w:pPr>
            <w:r>
              <w:rPr>
                <w:rFonts w:ascii="Times New Roman" w:hAnsi="Times New Roman"/>
                <w:sz w:val="20"/>
              </w:rPr>
              <w:t>Smaller batch size effect</w:t>
            </w:r>
          </w:p>
        </w:tc>
      </w:tr>
    </w:tbl>
    <w:p w14:paraId="1318C855" w14:textId="77777777" w:rsidR="00F40519" w:rsidRDefault="00F40519">
      <w:pPr>
        <w:spacing w:after="0"/>
      </w:pPr>
    </w:p>
    <w:p w14:paraId="38CA21A6" w14:textId="77777777" w:rsidR="00F40519" w:rsidRDefault="004D3453">
      <w:pPr>
        <w:spacing w:after="120"/>
        <w:jc w:val="both"/>
      </w:pPr>
      <w:r>
        <w:rPr>
          <w:rFonts w:ascii="Times New Roman" w:hAnsi="Times New Roman"/>
          <w:sz w:val="24"/>
        </w:rPr>
        <w:lastRenderedPageBreak/>
        <w:t>All experiments use: He weight initialisation, ReLU hidden activations, Softmax output, categorical cross-entropy loss, and early stopping with patience=30. The test set (60 samples) is never used during training and is accessed only for final performance evaluation after training is complete.</w:t>
      </w:r>
    </w:p>
    <w:p w14:paraId="3D799CB2" w14:textId="77777777" w:rsidR="00F40519" w:rsidRDefault="004D3453">
      <w:pPr>
        <w:pStyle w:val="Heading2"/>
        <w:spacing w:before="160" w:after="80"/>
      </w:pPr>
      <w:r>
        <w:t>6.3 Experiment Procedure</w:t>
      </w:r>
    </w:p>
    <w:p w14:paraId="7D7D25C3" w14:textId="77777777" w:rsidR="00F40519" w:rsidRDefault="004D3453">
      <w:pPr>
        <w:spacing w:after="120"/>
        <w:jc w:val="both"/>
      </w:pPr>
      <w:r>
        <w:rPr>
          <w:rFonts w:ascii="Times New Roman" w:hAnsi="Times New Roman"/>
          <w:sz w:val="24"/>
        </w:rPr>
        <w:t>Each experiment follows this identical procedure:</w:t>
      </w:r>
    </w:p>
    <w:p w14:paraId="451EA685" w14:textId="77777777" w:rsidR="00F40519" w:rsidRDefault="004D3453">
      <w:pPr>
        <w:pStyle w:val="ListNumber"/>
        <w:spacing w:after="60"/>
      </w:pPr>
      <w:r>
        <w:rPr>
          <w:rFonts w:ascii="Times New Roman" w:hAnsi="Times New Roman"/>
          <w:sz w:val="24"/>
        </w:rPr>
        <w:t>The fixed preprocessed train/validation/test arrays (prepared once, seed=42) are loaded.</w:t>
      </w:r>
    </w:p>
    <w:p w14:paraId="43E71FBF" w14:textId="77777777" w:rsidR="00F40519" w:rsidRDefault="004D3453">
      <w:pPr>
        <w:pStyle w:val="ListNumber"/>
        <w:spacing w:after="60"/>
      </w:pPr>
      <w:r>
        <w:rPr>
          <w:rFonts w:ascii="Times New Roman" w:hAnsi="Times New Roman"/>
          <w:sz w:val="24"/>
        </w:rPr>
        <w:t>An MLP object is constructed with the specified architecture, learning rate, and momentum. He initialisation is applied to all weight matrices; biases are set to zero.</w:t>
      </w:r>
    </w:p>
    <w:p w14:paraId="14B9BDA7" w14:textId="77777777" w:rsidR="00F40519" w:rsidRDefault="004D3453">
      <w:pPr>
        <w:pStyle w:val="ListNumber"/>
        <w:spacing w:after="60"/>
      </w:pPr>
      <w:r>
        <w:rPr>
          <w:rFonts w:ascii="Times New Roman" w:hAnsi="Times New Roman"/>
          <w:sz w:val="24"/>
        </w:rPr>
        <w:t>Mini-batch SGD training begins. At the start of each epoch, training data is randomly shuffled. Mini-batches are formed and processed sequentially (forward pass, loss, backprop, weight update).</w:t>
      </w:r>
    </w:p>
    <w:p w14:paraId="34AD6C49" w14:textId="77777777" w:rsidR="00F40519" w:rsidRDefault="004D3453">
      <w:pPr>
        <w:pStyle w:val="ListNumber"/>
        <w:spacing w:after="60"/>
      </w:pPr>
      <w:r>
        <w:rPr>
          <w:rFonts w:ascii="Times New Roman" w:hAnsi="Times New Roman"/>
          <w:sz w:val="24"/>
        </w:rPr>
        <w:t>At the end of each epoch, training loss, validation loss, training accuracy, and validation accuracy are computed and recorded.</w:t>
      </w:r>
    </w:p>
    <w:p w14:paraId="7C200455" w14:textId="77777777" w:rsidR="00F40519" w:rsidRDefault="004D3453">
      <w:pPr>
        <w:pStyle w:val="ListNumber"/>
        <w:spacing w:after="60"/>
      </w:pPr>
      <w:r>
        <w:rPr>
          <w:rFonts w:ascii="Times New Roman" w:hAnsi="Times New Roman"/>
          <w:sz w:val="24"/>
        </w:rPr>
        <w:t>If validation loss has not improved by more than 1e-4 over the last 30 epochs, training stops and best weights are restored.</w:t>
      </w:r>
    </w:p>
    <w:p w14:paraId="73532C95" w14:textId="77777777" w:rsidR="00F40519" w:rsidRDefault="004D3453">
      <w:pPr>
        <w:pStyle w:val="ListNumber"/>
        <w:spacing w:after="60"/>
      </w:pPr>
      <w:r>
        <w:rPr>
          <w:rFonts w:ascii="Times New Roman" w:hAnsi="Times New Roman"/>
          <w:sz w:val="24"/>
        </w:rPr>
        <w:t>The final model is evaluated on the held-out test set. Accuracy, Macro-F1, Macro-Recall, Macro-Precision, per-class recall, and the confusion matrix are computed and saved to JSON.</w:t>
      </w:r>
    </w:p>
    <w:p w14:paraId="58E24C22" w14:textId="77777777" w:rsidR="00F40519" w:rsidRDefault="004D3453">
      <w:pPr>
        <w:pStyle w:val="ListNumber"/>
        <w:spacing w:after="60"/>
      </w:pPr>
      <w:r>
        <w:rPr>
          <w:rFonts w:ascii="Times New Roman" w:hAnsi="Times New Roman"/>
          <w:sz w:val="24"/>
        </w:rPr>
        <w:t>Training curve plots (loss and accuracy vs epoch) and confusion matrix plots (counts and normalised) are generated and saved as PNG files.</w:t>
      </w:r>
    </w:p>
    <w:p w14:paraId="7C8FA5DD" w14:textId="77777777" w:rsidR="00F40519" w:rsidRDefault="004D3453">
      <w:r>
        <w:br w:type="page"/>
      </w:r>
    </w:p>
    <w:p w14:paraId="2DDB169B" w14:textId="77777777" w:rsidR="00F40519" w:rsidRDefault="004D3453">
      <w:pPr>
        <w:pStyle w:val="Heading1"/>
        <w:spacing w:before="240" w:after="120"/>
      </w:pPr>
      <w:r>
        <w:lastRenderedPageBreak/>
        <w:t>7. Results</w:t>
      </w:r>
    </w:p>
    <w:p w14:paraId="48FF13F2" w14:textId="77777777" w:rsidR="00F40519" w:rsidRDefault="004D3453">
      <w:pPr>
        <w:spacing w:after="120"/>
        <w:jc w:val="both"/>
      </w:pPr>
      <w:r>
        <w:rPr>
          <w:rFonts w:ascii="Times New Roman" w:hAnsi="Times New Roman"/>
          <w:i/>
          <w:sz w:val="24"/>
        </w:rPr>
        <w:t>All results in this section are obtained from the actual trained models evaluated on the same held-out test set (60 samples, seed=42). No values are estimated, rounded for presentation, or fabricated. All raw metric values are saved as JSON files in the results/metrics/ directory of the project.</w:t>
      </w:r>
    </w:p>
    <w:p w14:paraId="7CAD0A5F" w14:textId="77777777" w:rsidR="00F40519" w:rsidRDefault="004D3453">
      <w:pPr>
        <w:pStyle w:val="Heading2"/>
        <w:spacing w:before="160" w:after="80"/>
      </w:pPr>
      <w:r>
        <w:t>7.1 Overall Performance</w:t>
      </w:r>
    </w:p>
    <w:p w14:paraId="1573C817" w14:textId="77777777" w:rsidR="00F40519" w:rsidRDefault="004D3453">
      <w:pPr>
        <w:spacing w:after="120"/>
        <w:jc w:val="both"/>
      </w:pPr>
      <w:r>
        <w:rPr>
          <w:rFonts w:ascii="Times New Roman" w:hAnsi="Times New Roman"/>
          <w:sz w:val="24"/>
        </w:rPr>
        <w:t>Table 9 presents the complete performance comparison across all models evaluated on the test set. AUC is not reported because it requires a specific binary or one-vs-rest formulation; Macro-F1 and per-class recall are more appropriate and directly interpretable for this three-class imbalanced problem.</w:t>
      </w:r>
    </w:p>
    <w:p w14:paraId="15CFCB49" w14:textId="77777777" w:rsidR="00F40519" w:rsidRDefault="004D3453">
      <w:pPr>
        <w:spacing w:after="120"/>
        <w:jc w:val="both"/>
      </w:pPr>
      <w:r>
        <w:rPr>
          <w:rFonts w:ascii="Times New Roman" w:hAnsi="Times New Roman"/>
          <w:b/>
          <w:sz w:val="24"/>
        </w:rPr>
        <w:t>Table 9. Experiment Results Comparison (Actual Test Set, 60 samples)</w:t>
      </w:r>
    </w:p>
    <w:tbl>
      <w:tblPr>
        <w:tblStyle w:val="TableGrid"/>
        <w:tblW w:w="0" w:type="auto"/>
        <w:tblLook w:val="04A0" w:firstRow="1" w:lastRow="0" w:firstColumn="1" w:lastColumn="0" w:noHBand="0" w:noVBand="1"/>
      </w:tblPr>
      <w:tblGrid>
        <w:gridCol w:w="1569"/>
        <w:gridCol w:w="1569"/>
        <w:gridCol w:w="1569"/>
        <w:gridCol w:w="1569"/>
        <w:gridCol w:w="1569"/>
        <w:gridCol w:w="1569"/>
      </w:tblGrid>
      <w:tr w:rsidR="00F40519" w14:paraId="5A8473E6" w14:textId="77777777">
        <w:tc>
          <w:tcPr>
            <w:tcW w:w="1569" w:type="dxa"/>
          </w:tcPr>
          <w:p w14:paraId="5FB67A72" w14:textId="77777777" w:rsidR="00F40519" w:rsidRDefault="004D3453">
            <w:pPr>
              <w:spacing w:before="40" w:after="40"/>
            </w:pPr>
            <w:r>
              <w:rPr>
                <w:rFonts w:ascii="Times New Roman" w:hAnsi="Times New Roman"/>
                <w:b/>
                <w:sz w:val="20"/>
              </w:rPr>
              <w:t>Experiment</w:t>
            </w:r>
          </w:p>
        </w:tc>
        <w:tc>
          <w:tcPr>
            <w:tcW w:w="1569" w:type="dxa"/>
          </w:tcPr>
          <w:p w14:paraId="768459D4" w14:textId="77777777" w:rsidR="00F40519" w:rsidRDefault="004D3453">
            <w:pPr>
              <w:spacing w:before="40" w:after="40"/>
            </w:pPr>
            <w:r>
              <w:rPr>
                <w:rFonts w:ascii="Times New Roman" w:hAnsi="Times New Roman"/>
                <w:b/>
                <w:sz w:val="20"/>
              </w:rPr>
              <w:t>Accuracy</w:t>
            </w:r>
          </w:p>
        </w:tc>
        <w:tc>
          <w:tcPr>
            <w:tcW w:w="1569" w:type="dxa"/>
          </w:tcPr>
          <w:p w14:paraId="4E7701DE" w14:textId="77777777" w:rsidR="00F40519" w:rsidRDefault="004D3453">
            <w:pPr>
              <w:spacing w:before="40" w:after="40"/>
            </w:pPr>
            <w:r>
              <w:rPr>
                <w:rFonts w:ascii="Times New Roman" w:hAnsi="Times New Roman"/>
                <w:b/>
                <w:sz w:val="20"/>
              </w:rPr>
              <w:t>Macro-Precision</w:t>
            </w:r>
          </w:p>
        </w:tc>
        <w:tc>
          <w:tcPr>
            <w:tcW w:w="1569" w:type="dxa"/>
          </w:tcPr>
          <w:p w14:paraId="468F7232" w14:textId="77777777" w:rsidR="00F40519" w:rsidRDefault="004D3453">
            <w:pPr>
              <w:spacing w:before="40" w:after="40"/>
            </w:pPr>
            <w:r>
              <w:rPr>
                <w:rFonts w:ascii="Times New Roman" w:hAnsi="Times New Roman"/>
                <w:b/>
                <w:sz w:val="20"/>
              </w:rPr>
              <w:t>Macro-Recall</w:t>
            </w:r>
          </w:p>
        </w:tc>
        <w:tc>
          <w:tcPr>
            <w:tcW w:w="1569" w:type="dxa"/>
          </w:tcPr>
          <w:p w14:paraId="081CCC1F" w14:textId="77777777" w:rsidR="00F40519" w:rsidRDefault="004D3453">
            <w:pPr>
              <w:spacing w:before="40" w:after="40"/>
            </w:pPr>
            <w:r>
              <w:rPr>
                <w:rFonts w:ascii="Times New Roman" w:hAnsi="Times New Roman"/>
                <w:b/>
                <w:sz w:val="20"/>
              </w:rPr>
              <w:t>Macro-F1</w:t>
            </w:r>
          </w:p>
        </w:tc>
        <w:tc>
          <w:tcPr>
            <w:tcW w:w="1569" w:type="dxa"/>
          </w:tcPr>
          <w:p w14:paraId="53CF8093" w14:textId="77777777" w:rsidR="00F40519" w:rsidRDefault="004D3453">
            <w:pPr>
              <w:spacing w:before="40" w:after="40"/>
            </w:pPr>
            <w:r>
              <w:rPr>
                <w:rFonts w:ascii="Times New Roman" w:hAnsi="Times New Roman"/>
                <w:b/>
                <w:sz w:val="20"/>
              </w:rPr>
              <w:t>Notes</w:t>
            </w:r>
          </w:p>
        </w:tc>
      </w:tr>
      <w:tr w:rsidR="00F40519" w14:paraId="300D7B59" w14:textId="77777777">
        <w:tc>
          <w:tcPr>
            <w:tcW w:w="1569" w:type="dxa"/>
          </w:tcPr>
          <w:p w14:paraId="265F18FF" w14:textId="77777777" w:rsidR="00F40519" w:rsidRDefault="004D3453">
            <w:pPr>
              <w:spacing w:before="40" w:after="40"/>
            </w:pPr>
            <w:r>
              <w:rPr>
                <w:rFonts w:ascii="Times New Roman" w:hAnsi="Times New Roman"/>
                <w:sz w:val="20"/>
              </w:rPr>
              <w:t>Majority-Class Baseline</w:t>
            </w:r>
          </w:p>
        </w:tc>
        <w:tc>
          <w:tcPr>
            <w:tcW w:w="1569" w:type="dxa"/>
          </w:tcPr>
          <w:p w14:paraId="294EAB55" w14:textId="77777777" w:rsidR="00F40519" w:rsidRDefault="004D3453">
            <w:pPr>
              <w:spacing w:before="40" w:after="40"/>
            </w:pPr>
            <w:r>
              <w:rPr>
                <w:rFonts w:ascii="Times New Roman" w:hAnsi="Times New Roman"/>
                <w:sz w:val="20"/>
              </w:rPr>
              <w:t>0.4833</w:t>
            </w:r>
          </w:p>
        </w:tc>
        <w:tc>
          <w:tcPr>
            <w:tcW w:w="1569" w:type="dxa"/>
          </w:tcPr>
          <w:p w14:paraId="4A0F944D" w14:textId="77777777" w:rsidR="00F40519" w:rsidRDefault="004D3453">
            <w:pPr>
              <w:spacing w:before="40" w:after="40"/>
            </w:pPr>
            <w:r>
              <w:rPr>
                <w:rFonts w:ascii="Times New Roman" w:hAnsi="Times New Roman"/>
                <w:sz w:val="20"/>
              </w:rPr>
              <w:t>0.1611</w:t>
            </w:r>
          </w:p>
        </w:tc>
        <w:tc>
          <w:tcPr>
            <w:tcW w:w="1569" w:type="dxa"/>
          </w:tcPr>
          <w:p w14:paraId="52B91F32" w14:textId="77777777" w:rsidR="00F40519" w:rsidRDefault="004D3453">
            <w:pPr>
              <w:spacing w:before="40" w:after="40"/>
            </w:pPr>
            <w:r>
              <w:rPr>
                <w:rFonts w:ascii="Times New Roman" w:hAnsi="Times New Roman"/>
                <w:sz w:val="20"/>
              </w:rPr>
              <w:t>0.3333</w:t>
            </w:r>
          </w:p>
        </w:tc>
        <w:tc>
          <w:tcPr>
            <w:tcW w:w="1569" w:type="dxa"/>
          </w:tcPr>
          <w:p w14:paraId="22EE971C" w14:textId="77777777" w:rsidR="00F40519" w:rsidRDefault="004D3453">
            <w:pPr>
              <w:spacing w:before="40" w:after="40"/>
            </w:pPr>
            <w:r>
              <w:rPr>
                <w:rFonts w:ascii="Times New Roman" w:hAnsi="Times New Roman"/>
                <w:sz w:val="20"/>
              </w:rPr>
              <w:t>0.2172</w:t>
            </w:r>
          </w:p>
        </w:tc>
        <w:tc>
          <w:tcPr>
            <w:tcW w:w="1569" w:type="dxa"/>
          </w:tcPr>
          <w:p w14:paraId="3627CDC3" w14:textId="77777777" w:rsidR="00F40519" w:rsidRDefault="004D3453">
            <w:pPr>
              <w:spacing w:before="40" w:after="40"/>
            </w:pPr>
            <w:r>
              <w:rPr>
                <w:rFonts w:ascii="Times New Roman" w:hAnsi="Times New Roman"/>
                <w:sz w:val="20"/>
              </w:rPr>
              <w:t>Predicts Medium for all samples</w:t>
            </w:r>
          </w:p>
        </w:tc>
      </w:tr>
      <w:tr w:rsidR="00F40519" w14:paraId="42CE1371" w14:textId="77777777">
        <w:tc>
          <w:tcPr>
            <w:tcW w:w="1569" w:type="dxa"/>
          </w:tcPr>
          <w:p w14:paraId="1041C014" w14:textId="77777777" w:rsidR="00F40519" w:rsidRDefault="004D3453">
            <w:pPr>
              <w:spacing w:before="40" w:after="40"/>
            </w:pPr>
            <w:r>
              <w:rPr>
                <w:rFonts w:ascii="Times New Roman" w:hAnsi="Times New Roman"/>
                <w:sz w:val="20"/>
              </w:rPr>
              <w:t>Logistic Regression</w:t>
            </w:r>
          </w:p>
        </w:tc>
        <w:tc>
          <w:tcPr>
            <w:tcW w:w="1569" w:type="dxa"/>
          </w:tcPr>
          <w:p w14:paraId="45728254" w14:textId="77777777" w:rsidR="00F40519" w:rsidRDefault="004D3453">
            <w:pPr>
              <w:spacing w:before="40" w:after="40"/>
            </w:pPr>
            <w:r>
              <w:rPr>
                <w:rFonts w:ascii="Times New Roman" w:hAnsi="Times New Roman"/>
                <w:sz w:val="20"/>
              </w:rPr>
              <w:t>0.5167</w:t>
            </w:r>
          </w:p>
        </w:tc>
        <w:tc>
          <w:tcPr>
            <w:tcW w:w="1569" w:type="dxa"/>
          </w:tcPr>
          <w:p w14:paraId="54FE99CB" w14:textId="77777777" w:rsidR="00F40519" w:rsidRDefault="004D3453">
            <w:pPr>
              <w:spacing w:before="40" w:after="40"/>
            </w:pPr>
            <w:r>
              <w:rPr>
                <w:rFonts w:ascii="Times New Roman" w:hAnsi="Times New Roman"/>
                <w:sz w:val="20"/>
              </w:rPr>
              <w:t>0.4925</w:t>
            </w:r>
          </w:p>
        </w:tc>
        <w:tc>
          <w:tcPr>
            <w:tcW w:w="1569" w:type="dxa"/>
          </w:tcPr>
          <w:p w14:paraId="465EF350" w14:textId="77777777" w:rsidR="00F40519" w:rsidRDefault="004D3453">
            <w:pPr>
              <w:spacing w:before="40" w:after="40"/>
            </w:pPr>
            <w:r>
              <w:rPr>
                <w:rFonts w:ascii="Times New Roman" w:hAnsi="Times New Roman"/>
                <w:sz w:val="20"/>
              </w:rPr>
              <w:t>0.4833</w:t>
            </w:r>
          </w:p>
        </w:tc>
        <w:tc>
          <w:tcPr>
            <w:tcW w:w="1569" w:type="dxa"/>
          </w:tcPr>
          <w:p w14:paraId="43A9137D" w14:textId="77777777" w:rsidR="00F40519" w:rsidRDefault="004D3453">
            <w:pPr>
              <w:spacing w:before="40" w:after="40"/>
            </w:pPr>
            <w:r>
              <w:rPr>
                <w:rFonts w:ascii="Times New Roman" w:hAnsi="Times New Roman"/>
                <w:sz w:val="20"/>
              </w:rPr>
              <w:t>0.4839</w:t>
            </w:r>
          </w:p>
        </w:tc>
        <w:tc>
          <w:tcPr>
            <w:tcW w:w="1569" w:type="dxa"/>
          </w:tcPr>
          <w:p w14:paraId="485D6A91" w14:textId="77777777" w:rsidR="00F40519" w:rsidRDefault="004D3453">
            <w:pPr>
              <w:spacing w:before="40" w:after="40"/>
            </w:pPr>
            <w:r>
              <w:rPr>
                <w:rFonts w:ascii="Times New Roman" w:hAnsi="Times New Roman"/>
                <w:sz w:val="20"/>
              </w:rPr>
              <w:t>Linear model, no hidden layers</w:t>
            </w:r>
          </w:p>
        </w:tc>
      </w:tr>
      <w:tr w:rsidR="00F40519" w14:paraId="4E4AF042" w14:textId="77777777">
        <w:tc>
          <w:tcPr>
            <w:tcW w:w="1569" w:type="dxa"/>
          </w:tcPr>
          <w:p w14:paraId="76CCBCED" w14:textId="77777777" w:rsidR="00F40519" w:rsidRDefault="004D3453">
            <w:pPr>
              <w:spacing w:before="40" w:after="40"/>
            </w:pPr>
            <w:r>
              <w:rPr>
                <w:rFonts w:ascii="Times New Roman" w:hAnsi="Times New Roman"/>
                <w:sz w:val="20"/>
              </w:rPr>
              <w:t>E1 - Baseline MLP</w:t>
            </w:r>
          </w:p>
        </w:tc>
        <w:tc>
          <w:tcPr>
            <w:tcW w:w="1569" w:type="dxa"/>
          </w:tcPr>
          <w:p w14:paraId="2778B900" w14:textId="77777777" w:rsidR="00F40519" w:rsidRDefault="004D3453">
            <w:pPr>
              <w:spacing w:before="40" w:after="40"/>
            </w:pPr>
            <w:r>
              <w:rPr>
                <w:rFonts w:ascii="Times New Roman" w:hAnsi="Times New Roman"/>
                <w:sz w:val="20"/>
              </w:rPr>
              <w:t>0.4167</w:t>
            </w:r>
          </w:p>
        </w:tc>
        <w:tc>
          <w:tcPr>
            <w:tcW w:w="1569" w:type="dxa"/>
          </w:tcPr>
          <w:p w14:paraId="5D5DF3DD" w14:textId="77777777" w:rsidR="00F40519" w:rsidRDefault="004D3453">
            <w:pPr>
              <w:spacing w:before="40" w:after="40"/>
            </w:pPr>
            <w:r>
              <w:rPr>
                <w:rFonts w:ascii="Times New Roman" w:hAnsi="Times New Roman"/>
                <w:sz w:val="20"/>
              </w:rPr>
              <w:t>0.4048</w:t>
            </w:r>
          </w:p>
        </w:tc>
        <w:tc>
          <w:tcPr>
            <w:tcW w:w="1569" w:type="dxa"/>
          </w:tcPr>
          <w:p w14:paraId="78614E55" w14:textId="77777777" w:rsidR="00F40519" w:rsidRDefault="004D3453">
            <w:pPr>
              <w:spacing w:before="40" w:after="40"/>
            </w:pPr>
            <w:r>
              <w:rPr>
                <w:rFonts w:ascii="Times New Roman" w:hAnsi="Times New Roman"/>
                <w:sz w:val="20"/>
              </w:rPr>
              <w:t>0.3903</w:t>
            </w:r>
          </w:p>
        </w:tc>
        <w:tc>
          <w:tcPr>
            <w:tcW w:w="1569" w:type="dxa"/>
          </w:tcPr>
          <w:p w14:paraId="4807060B" w14:textId="77777777" w:rsidR="00F40519" w:rsidRDefault="004D3453">
            <w:pPr>
              <w:spacing w:before="40" w:after="40"/>
            </w:pPr>
            <w:r>
              <w:rPr>
                <w:rFonts w:ascii="Times New Roman" w:hAnsi="Times New Roman"/>
                <w:sz w:val="20"/>
              </w:rPr>
              <w:t>0.3937</w:t>
            </w:r>
          </w:p>
        </w:tc>
        <w:tc>
          <w:tcPr>
            <w:tcW w:w="1569" w:type="dxa"/>
          </w:tcPr>
          <w:p w14:paraId="507FB4E1" w14:textId="77777777" w:rsidR="00F40519" w:rsidRDefault="004D3453">
            <w:pPr>
              <w:spacing w:before="40" w:after="40"/>
            </w:pPr>
            <w:r>
              <w:rPr>
                <w:rFonts w:ascii="Times New Roman" w:hAnsi="Times New Roman"/>
                <w:sz w:val="20"/>
              </w:rPr>
              <w:t>2 hidden layers [64,32], LR=0.01, BS=32</w:t>
            </w:r>
          </w:p>
        </w:tc>
      </w:tr>
      <w:tr w:rsidR="00F40519" w14:paraId="14860902" w14:textId="77777777">
        <w:tc>
          <w:tcPr>
            <w:tcW w:w="1569" w:type="dxa"/>
          </w:tcPr>
          <w:p w14:paraId="2BEFE99F" w14:textId="77777777" w:rsidR="00F40519" w:rsidRDefault="004D3453">
            <w:pPr>
              <w:spacing w:before="40" w:after="40"/>
            </w:pPr>
            <w:r>
              <w:rPr>
                <w:rFonts w:ascii="Times New Roman" w:hAnsi="Times New Roman"/>
                <w:sz w:val="20"/>
              </w:rPr>
              <w:t>E2 - Deeper MLP</w:t>
            </w:r>
          </w:p>
        </w:tc>
        <w:tc>
          <w:tcPr>
            <w:tcW w:w="1569" w:type="dxa"/>
          </w:tcPr>
          <w:p w14:paraId="2DE243D7" w14:textId="77777777" w:rsidR="00F40519" w:rsidRDefault="004D3453">
            <w:pPr>
              <w:spacing w:before="40" w:after="40"/>
            </w:pPr>
            <w:r>
              <w:rPr>
                <w:rFonts w:ascii="Times New Roman" w:hAnsi="Times New Roman"/>
                <w:sz w:val="20"/>
              </w:rPr>
              <w:t>0.4833</w:t>
            </w:r>
          </w:p>
        </w:tc>
        <w:tc>
          <w:tcPr>
            <w:tcW w:w="1569" w:type="dxa"/>
          </w:tcPr>
          <w:p w14:paraId="5C516918" w14:textId="77777777" w:rsidR="00F40519" w:rsidRDefault="004D3453">
            <w:pPr>
              <w:spacing w:before="40" w:after="40"/>
            </w:pPr>
            <w:r>
              <w:rPr>
                <w:rFonts w:ascii="Times New Roman" w:hAnsi="Times New Roman"/>
                <w:sz w:val="20"/>
              </w:rPr>
              <w:t>0.4404</w:t>
            </w:r>
          </w:p>
        </w:tc>
        <w:tc>
          <w:tcPr>
            <w:tcW w:w="1569" w:type="dxa"/>
          </w:tcPr>
          <w:p w14:paraId="3A399D54" w14:textId="77777777" w:rsidR="00F40519" w:rsidRDefault="004D3453">
            <w:pPr>
              <w:spacing w:before="40" w:after="40"/>
            </w:pPr>
            <w:r>
              <w:rPr>
                <w:rFonts w:ascii="Times New Roman" w:hAnsi="Times New Roman"/>
                <w:sz w:val="20"/>
              </w:rPr>
              <w:t>0.4208</w:t>
            </w:r>
          </w:p>
        </w:tc>
        <w:tc>
          <w:tcPr>
            <w:tcW w:w="1569" w:type="dxa"/>
          </w:tcPr>
          <w:p w14:paraId="4F5570AA" w14:textId="77777777" w:rsidR="00F40519" w:rsidRDefault="004D3453">
            <w:pPr>
              <w:spacing w:before="40" w:after="40"/>
            </w:pPr>
            <w:r>
              <w:rPr>
                <w:rFonts w:ascii="Times New Roman" w:hAnsi="Times New Roman"/>
                <w:sz w:val="20"/>
              </w:rPr>
              <w:t>0.4202</w:t>
            </w:r>
          </w:p>
        </w:tc>
        <w:tc>
          <w:tcPr>
            <w:tcW w:w="1569" w:type="dxa"/>
          </w:tcPr>
          <w:p w14:paraId="1BCFF8BC" w14:textId="77777777" w:rsidR="00F40519" w:rsidRDefault="004D3453">
            <w:pPr>
              <w:spacing w:before="40" w:after="40"/>
            </w:pPr>
            <w:r>
              <w:rPr>
                <w:rFonts w:ascii="Times New Roman" w:hAnsi="Times New Roman"/>
                <w:sz w:val="20"/>
              </w:rPr>
              <w:t>3 hidden layers [128,64,32], LR=0.01, BS=32</w:t>
            </w:r>
          </w:p>
        </w:tc>
      </w:tr>
      <w:tr w:rsidR="00F40519" w14:paraId="7019CE54" w14:textId="77777777">
        <w:tc>
          <w:tcPr>
            <w:tcW w:w="1569" w:type="dxa"/>
          </w:tcPr>
          <w:p w14:paraId="75145ADB" w14:textId="77777777" w:rsidR="00F40519" w:rsidRDefault="004D3453">
            <w:pPr>
              <w:spacing w:before="40" w:after="40"/>
            </w:pPr>
            <w:r>
              <w:rPr>
                <w:rFonts w:ascii="Times New Roman" w:hAnsi="Times New Roman"/>
                <w:sz w:val="20"/>
              </w:rPr>
              <w:t>E3 - High LR (0.05)</w:t>
            </w:r>
          </w:p>
        </w:tc>
        <w:tc>
          <w:tcPr>
            <w:tcW w:w="1569" w:type="dxa"/>
          </w:tcPr>
          <w:p w14:paraId="28EE6830" w14:textId="77777777" w:rsidR="00F40519" w:rsidRDefault="004D3453">
            <w:pPr>
              <w:spacing w:before="40" w:after="40"/>
            </w:pPr>
            <w:r>
              <w:rPr>
                <w:rFonts w:ascii="Times New Roman" w:hAnsi="Times New Roman"/>
                <w:sz w:val="20"/>
              </w:rPr>
              <w:t>0.3500</w:t>
            </w:r>
          </w:p>
        </w:tc>
        <w:tc>
          <w:tcPr>
            <w:tcW w:w="1569" w:type="dxa"/>
          </w:tcPr>
          <w:p w14:paraId="5D1FD12D" w14:textId="77777777" w:rsidR="00F40519" w:rsidRDefault="004D3453">
            <w:pPr>
              <w:spacing w:before="40" w:after="40"/>
            </w:pPr>
            <w:r>
              <w:rPr>
                <w:rFonts w:ascii="Times New Roman" w:hAnsi="Times New Roman"/>
                <w:sz w:val="20"/>
              </w:rPr>
              <w:t>0.3125</w:t>
            </w:r>
          </w:p>
        </w:tc>
        <w:tc>
          <w:tcPr>
            <w:tcW w:w="1569" w:type="dxa"/>
          </w:tcPr>
          <w:p w14:paraId="28A8A016" w14:textId="77777777" w:rsidR="00F40519" w:rsidRDefault="004D3453">
            <w:pPr>
              <w:spacing w:before="40" w:after="40"/>
            </w:pPr>
            <w:r>
              <w:rPr>
                <w:rFonts w:ascii="Times New Roman" w:hAnsi="Times New Roman"/>
                <w:sz w:val="20"/>
              </w:rPr>
              <w:t>0.2912</w:t>
            </w:r>
          </w:p>
        </w:tc>
        <w:tc>
          <w:tcPr>
            <w:tcW w:w="1569" w:type="dxa"/>
          </w:tcPr>
          <w:p w14:paraId="681245AE" w14:textId="77777777" w:rsidR="00F40519" w:rsidRDefault="004D3453">
            <w:pPr>
              <w:spacing w:before="40" w:after="40"/>
            </w:pPr>
            <w:r>
              <w:rPr>
                <w:rFonts w:ascii="Times New Roman" w:hAnsi="Times New Roman"/>
                <w:sz w:val="20"/>
              </w:rPr>
              <w:t>0.2884</w:t>
            </w:r>
          </w:p>
        </w:tc>
        <w:tc>
          <w:tcPr>
            <w:tcW w:w="1569" w:type="dxa"/>
          </w:tcPr>
          <w:p w14:paraId="20080E50" w14:textId="77777777" w:rsidR="00F40519" w:rsidRDefault="004D3453">
            <w:pPr>
              <w:spacing w:before="40" w:after="40"/>
            </w:pPr>
            <w:r>
              <w:rPr>
                <w:rFonts w:ascii="Times New Roman" w:hAnsi="Times New Roman"/>
                <w:sz w:val="20"/>
              </w:rPr>
              <w:t>Same as E1, LR=0.05</w:t>
            </w:r>
          </w:p>
        </w:tc>
      </w:tr>
      <w:tr w:rsidR="00F40519" w14:paraId="0DB550E0" w14:textId="77777777">
        <w:tc>
          <w:tcPr>
            <w:tcW w:w="1569" w:type="dxa"/>
          </w:tcPr>
          <w:p w14:paraId="290D605B" w14:textId="77777777" w:rsidR="00F40519" w:rsidRDefault="004D3453">
            <w:pPr>
              <w:spacing w:before="40" w:after="40"/>
            </w:pPr>
            <w:r>
              <w:rPr>
                <w:rFonts w:ascii="Times New Roman" w:hAnsi="Times New Roman"/>
                <w:sz w:val="20"/>
              </w:rPr>
              <w:t>E4 - Small Batch (8)</w:t>
            </w:r>
          </w:p>
        </w:tc>
        <w:tc>
          <w:tcPr>
            <w:tcW w:w="1569" w:type="dxa"/>
          </w:tcPr>
          <w:p w14:paraId="01365602" w14:textId="77777777" w:rsidR="00F40519" w:rsidRDefault="004D3453">
            <w:pPr>
              <w:spacing w:before="40" w:after="40"/>
            </w:pPr>
            <w:r>
              <w:rPr>
                <w:rFonts w:ascii="Times New Roman" w:hAnsi="Times New Roman"/>
                <w:sz w:val="20"/>
              </w:rPr>
              <w:t>0.4500</w:t>
            </w:r>
          </w:p>
        </w:tc>
        <w:tc>
          <w:tcPr>
            <w:tcW w:w="1569" w:type="dxa"/>
          </w:tcPr>
          <w:p w14:paraId="1C8E4121" w14:textId="77777777" w:rsidR="00F40519" w:rsidRDefault="004D3453">
            <w:pPr>
              <w:spacing w:before="40" w:after="40"/>
            </w:pPr>
            <w:r>
              <w:rPr>
                <w:rFonts w:ascii="Times New Roman" w:hAnsi="Times New Roman"/>
                <w:sz w:val="20"/>
              </w:rPr>
              <w:t>0.3771</w:t>
            </w:r>
          </w:p>
        </w:tc>
        <w:tc>
          <w:tcPr>
            <w:tcW w:w="1569" w:type="dxa"/>
          </w:tcPr>
          <w:p w14:paraId="18653D86" w14:textId="77777777" w:rsidR="00F40519" w:rsidRDefault="004D3453">
            <w:pPr>
              <w:spacing w:before="40" w:after="40"/>
            </w:pPr>
            <w:r>
              <w:rPr>
                <w:rFonts w:ascii="Times New Roman" w:hAnsi="Times New Roman"/>
                <w:sz w:val="20"/>
              </w:rPr>
              <w:t>0.3550</w:t>
            </w:r>
          </w:p>
        </w:tc>
        <w:tc>
          <w:tcPr>
            <w:tcW w:w="1569" w:type="dxa"/>
          </w:tcPr>
          <w:p w14:paraId="7EF5F4F0" w14:textId="77777777" w:rsidR="00F40519" w:rsidRDefault="004D3453">
            <w:pPr>
              <w:spacing w:before="40" w:after="40"/>
            </w:pPr>
            <w:r>
              <w:rPr>
                <w:rFonts w:ascii="Times New Roman" w:hAnsi="Times New Roman"/>
                <w:sz w:val="20"/>
              </w:rPr>
              <w:t>0.3426</w:t>
            </w:r>
          </w:p>
        </w:tc>
        <w:tc>
          <w:tcPr>
            <w:tcW w:w="1569" w:type="dxa"/>
          </w:tcPr>
          <w:p w14:paraId="3CC286AC" w14:textId="77777777" w:rsidR="00F40519" w:rsidRDefault="004D3453">
            <w:pPr>
              <w:spacing w:before="40" w:after="40"/>
            </w:pPr>
            <w:r>
              <w:rPr>
                <w:rFonts w:ascii="Times New Roman" w:hAnsi="Times New Roman"/>
                <w:sz w:val="20"/>
              </w:rPr>
              <w:t>Same as E1, batch_size=8</w:t>
            </w:r>
          </w:p>
        </w:tc>
      </w:tr>
    </w:tbl>
    <w:p w14:paraId="7FEC536C" w14:textId="77777777" w:rsidR="00F40519" w:rsidRDefault="00F40519">
      <w:pPr>
        <w:spacing w:after="0"/>
      </w:pPr>
    </w:p>
    <w:p w14:paraId="28496353" w14:textId="77777777" w:rsidR="00F40519" w:rsidRDefault="004D3453">
      <w:pPr>
        <w:spacing w:after="120"/>
        <w:jc w:val="both"/>
      </w:pPr>
      <w:r>
        <w:rPr>
          <w:rFonts w:ascii="Times New Roman" w:hAnsi="Times New Roman"/>
          <w:b/>
          <w:sz w:val="24"/>
        </w:rPr>
        <w:t>Table 10. Per-Class Recall for All Models (Actual Test Set)</w:t>
      </w:r>
    </w:p>
    <w:tbl>
      <w:tblPr>
        <w:tblStyle w:val="TableGrid"/>
        <w:tblW w:w="0" w:type="auto"/>
        <w:tblLook w:val="04A0" w:firstRow="1" w:lastRow="0" w:firstColumn="1" w:lastColumn="0" w:noHBand="0" w:noVBand="1"/>
      </w:tblPr>
      <w:tblGrid>
        <w:gridCol w:w="1882"/>
        <w:gridCol w:w="1882"/>
        <w:gridCol w:w="1882"/>
        <w:gridCol w:w="1882"/>
        <w:gridCol w:w="1882"/>
      </w:tblGrid>
      <w:tr w:rsidR="00F40519" w14:paraId="53BED6A8" w14:textId="77777777">
        <w:tc>
          <w:tcPr>
            <w:tcW w:w="1882" w:type="dxa"/>
          </w:tcPr>
          <w:p w14:paraId="22744231" w14:textId="77777777" w:rsidR="00F40519" w:rsidRDefault="004D3453">
            <w:pPr>
              <w:spacing w:before="40" w:after="40"/>
            </w:pPr>
            <w:r>
              <w:rPr>
                <w:rFonts w:ascii="Times New Roman" w:hAnsi="Times New Roman"/>
                <w:b/>
                <w:sz w:val="20"/>
              </w:rPr>
              <w:t>Model</w:t>
            </w:r>
          </w:p>
        </w:tc>
        <w:tc>
          <w:tcPr>
            <w:tcW w:w="1882" w:type="dxa"/>
          </w:tcPr>
          <w:p w14:paraId="611C1FE0" w14:textId="77777777" w:rsidR="00F40519" w:rsidRDefault="004D3453">
            <w:pPr>
              <w:spacing w:before="40" w:after="40"/>
            </w:pPr>
            <w:r>
              <w:rPr>
                <w:rFonts w:ascii="Times New Roman" w:hAnsi="Times New Roman"/>
                <w:b/>
                <w:sz w:val="20"/>
              </w:rPr>
              <w:t>Recall: Low</w:t>
            </w:r>
          </w:p>
        </w:tc>
        <w:tc>
          <w:tcPr>
            <w:tcW w:w="1882" w:type="dxa"/>
          </w:tcPr>
          <w:p w14:paraId="0EFFB88F" w14:textId="77777777" w:rsidR="00F40519" w:rsidRDefault="004D3453">
            <w:pPr>
              <w:spacing w:before="40" w:after="40"/>
            </w:pPr>
            <w:r>
              <w:rPr>
                <w:rFonts w:ascii="Times New Roman" w:hAnsi="Times New Roman"/>
                <w:b/>
                <w:sz w:val="20"/>
              </w:rPr>
              <w:t>Recall: Medium</w:t>
            </w:r>
          </w:p>
        </w:tc>
        <w:tc>
          <w:tcPr>
            <w:tcW w:w="1882" w:type="dxa"/>
          </w:tcPr>
          <w:p w14:paraId="0357F3CF" w14:textId="77777777" w:rsidR="00F40519" w:rsidRDefault="004D3453">
            <w:pPr>
              <w:spacing w:before="40" w:after="40"/>
            </w:pPr>
            <w:r>
              <w:rPr>
                <w:rFonts w:ascii="Times New Roman" w:hAnsi="Times New Roman"/>
                <w:b/>
                <w:sz w:val="20"/>
              </w:rPr>
              <w:t>Recall: High</w:t>
            </w:r>
          </w:p>
        </w:tc>
        <w:tc>
          <w:tcPr>
            <w:tcW w:w="1882" w:type="dxa"/>
          </w:tcPr>
          <w:p w14:paraId="603105F8" w14:textId="77777777" w:rsidR="00F40519" w:rsidRDefault="004D3453">
            <w:pPr>
              <w:spacing w:before="40" w:after="40"/>
            </w:pPr>
            <w:r>
              <w:rPr>
                <w:rFonts w:ascii="Times New Roman" w:hAnsi="Times New Roman"/>
                <w:b/>
                <w:sz w:val="20"/>
              </w:rPr>
              <w:t>Macro-Recall</w:t>
            </w:r>
          </w:p>
        </w:tc>
      </w:tr>
      <w:tr w:rsidR="00F40519" w14:paraId="77C6B107" w14:textId="77777777">
        <w:tc>
          <w:tcPr>
            <w:tcW w:w="1882" w:type="dxa"/>
          </w:tcPr>
          <w:p w14:paraId="5B3DC385" w14:textId="77777777" w:rsidR="00F40519" w:rsidRDefault="004D3453">
            <w:pPr>
              <w:spacing w:before="40" w:after="40"/>
            </w:pPr>
            <w:r>
              <w:rPr>
                <w:rFonts w:ascii="Times New Roman" w:hAnsi="Times New Roman"/>
                <w:sz w:val="20"/>
              </w:rPr>
              <w:t>Majority-Class</w:t>
            </w:r>
          </w:p>
        </w:tc>
        <w:tc>
          <w:tcPr>
            <w:tcW w:w="1882" w:type="dxa"/>
          </w:tcPr>
          <w:p w14:paraId="6B82B302" w14:textId="77777777" w:rsidR="00F40519" w:rsidRDefault="004D3453">
            <w:pPr>
              <w:spacing w:before="40" w:after="40"/>
            </w:pPr>
            <w:r>
              <w:rPr>
                <w:rFonts w:ascii="Times New Roman" w:hAnsi="Times New Roman"/>
                <w:sz w:val="20"/>
              </w:rPr>
              <w:t>0.0000</w:t>
            </w:r>
          </w:p>
        </w:tc>
        <w:tc>
          <w:tcPr>
            <w:tcW w:w="1882" w:type="dxa"/>
          </w:tcPr>
          <w:p w14:paraId="101A50EF" w14:textId="77777777" w:rsidR="00F40519" w:rsidRDefault="004D3453">
            <w:pPr>
              <w:spacing w:before="40" w:after="40"/>
            </w:pPr>
            <w:r>
              <w:rPr>
                <w:rFonts w:ascii="Times New Roman" w:hAnsi="Times New Roman"/>
                <w:sz w:val="20"/>
              </w:rPr>
              <w:t>0.0000</w:t>
            </w:r>
          </w:p>
        </w:tc>
        <w:tc>
          <w:tcPr>
            <w:tcW w:w="1882" w:type="dxa"/>
          </w:tcPr>
          <w:p w14:paraId="5C9FA861" w14:textId="77777777" w:rsidR="00F40519" w:rsidRDefault="004D3453">
            <w:pPr>
              <w:spacing w:before="40" w:after="40"/>
            </w:pPr>
            <w:r>
              <w:rPr>
                <w:rFonts w:ascii="Times New Roman" w:hAnsi="Times New Roman"/>
                <w:sz w:val="20"/>
              </w:rPr>
              <w:t>1.0000</w:t>
            </w:r>
          </w:p>
        </w:tc>
        <w:tc>
          <w:tcPr>
            <w:tcW w:w="1882" w:type="dxa"/>
          </w:tcPr>
          <w:p w14:paraId="740B7CFB" w14:textId="77777777" w:rsidR="00F40519" w:rsidRDefault="004D3453">
            <w:pPr>
              <w:spacing w:before="40" w:after="40"/>
            </w:pPr>
            <w:r>
              <w:rPr>
                <w:rFonts w:ascii="Times New Roman" w:hAnsi="Times New Roman"/>
                <w:sz w:val="20"/>
              </w:rPr>
              <w:t>0.3333</w:t>
            </w:r>
          </w:p>
        </w:tc>
      </w:tr>
      <w:tr w:rsidR="00F40519" w14:paraId="0594ACF3" w14:textId="77777777">
        <w:tc>
          <w:tcPr>
            <w:tcW w:w="1882" w:type="dxa"/>
          </w:tcPr>
          <w:p w14:paraId="1C823F86" w14:textId="77777777" w:rsidR="00F40519" w:rsidRDefault="004D3453">
            <w:pPr>
              <w:spacing w:before="40" w:after="40"/>
            </w:pPr>
            <w:r>
              <w:rPr>
                <w:rFonts w:ascii="Times New Roman" w:hAnsi="Times New Roman"/>
                <w:sz w:val="20"/>
              </w:rPr>
              <w:t>Logistic Regr.</w:t>
            </w:r>
          </w:p>
        </w:tc>
        <w:tc>
          <w:tcPr>
            <w:tcW w:w="1882" w:type="dxa"/>
          </w:tcPr>
          <w:p w14:paraId="4BCBB366" w14:textId="77777777" w:rsidR="00F40519" w:rsidRDefault="004D3453">
            <w:pPr>
              <w:spacing w:before="40" w:after="40"/>
            </w:pPr>
            <w:r>
              <w:rPr>
                <w:rFonts w:ascii="Times New Roman" w:hAnsi="Times New Roman"/>
                <w:sz w:val="20"/>
              </w:rPr>
              <w:t>0.3636</w:t>
            </w:r>
          </w:p>
        </w:tc>
        <w:tc>
          <w:tcPr>
            <w:tcW w:w="1882" w:type="dxa"/>
          </w:tcPr>
          <w:p w14:paraId="60AE20FA" w14:textId="77777777" w:rsidR="00F40519" w:rsidRDefault="004D3453">
            <w:pPr>
              <w:spacing w:before="40" w:after="40"/>
            </w:pPr>
            <w:r>
              <w:rPr>
                <w:rFonts w:ascii="Times New Roman" w:hAnsi="Times New Roman"/>
                <w:sz w:val="20"/>
              </w:rPr>
              <w:t>0.5000</w:t>
            </w:r>
          </w:p>
        </w:tc>
        <w:tc>
          <w:tcPr>
            <w:tcW w:w="1882" w:type="dxa"/>
          </w:tcPr>
          <w:p w14:paraId="1333F742" w14:textId="77777777" w:rsidR="00F40519" w:rsidRDefault="004D3453">
            <w:pPr>
              <w:spacing w:before="40" w:after="40"/>
            </w:pPr>
            <w:r>
              <w:rPr>
                <w:rFonts w:ascii="Times New Roman" w:hAnsi="Times New Roman"/>
                <w:sz w:val="20"/>
              </w:rPr>
              <w:t>0.5862</w:t>
            </w:r>
          </w:p>
        </w:tc>
        <w:tc>
          <w:tcPr>
            <w:tcW w:w="1882" w:type="dxa"/>
          </w:tcPr>
          <w:p w14:paraId="4BA149AF" w14:textId="77777777" w:rsidR="00F40519" w:rsidRDefault="004D3453">
            <w:pPr>
              <w:spacing w:before="40" w:after="40"/>
            </w:pPr>
            <w:r>
              <w:rPr>
                <w:rFonts w:ascii="Times New Roman" w:hAnsi="Times New Roman"/>
                <w:sz w:val="20"/>
              </w:rPr>
              <w:t>0.4833</w:t>
            </w:r>
          </w:p>
        </w:tc>
      </w:tr>
      <w:tr w:rsidR="00F40519" w14:paraId="5673B4EB" w14:textId="77777777">
        <w:tc>
          <w:tcPr>
            <w:tcW w:w="1882" w:type="dxa"/>
          </w:tcPr>
          <w:p w14:paraId="33BB88BF" w14:textId="77777777" w:rsidR="00F40519" w:rsidRDefault="004D3453">
            <w:pPr>
              <w:spacing w:before="40" w:after="40"/>
            </w:pPr>
            <w:r>
              <w:rPr>
                <w:rFonts w:ascii="Times New Roman" w:hAnsi="Times New Roman"/>
                <w:sz w:val="20"/>
              </w:rPr>
              <w:t>E1</w:t>
            </w:r>
          </w:p>
        </w:tc>
        <w:tc>
          <w:tcPr>
            <w:tcW w:w="1882" w:type="dxa"/>
          </w:tcPr>
          <w:p w14:paraId="3C79D025" w14:textId="77777777" w:rsidR="00F40519" w:rsidRDefault="004D3453">
            <w:pPr>
              <w:spacing w:before="40" w:after="40"/>
            </w:pPr>
            <w:r>
              <w:rPr>
                <w:rFonts w:ascii="Times New Roman" w:hAnsi="Times New Roman"/>
                <w:sz w:val="20"/>
              </w:rPr>
              <w:t>0.2727</w:t>
            </w:r>
          </w:p>
        </w:tc>
        <w:tc>
          <w:tcPr>
            <w:tcW w:w="1882" w:type="dxa"/>
          </w:tcPr>
          <w:p w14:paraId="2832DD3B" w14:textId="77777777" w:rsidR="00F40519" w:rsidRDefault="004D3453">
            <w:pPr>
              <w:spacing w:before="40" w:after="40"/>
            </w:pPr>
            <w:r>
              <w:rPr>
                <w:rFonts w:ascii="Times New Roman" w:hAnsi="Times New Roman"/>
                <w:sz w:val="20"/>
              </w:rPr>
              <w:t>0.4500</w:t>
            </w:r>
          </w:p>
        </w:tc>
        <w:tc>
          <w:tcPr>
            <w:tcW w:w="1882" w:type="dxa"/>
          </w:tcPr>
          <w:p w14:paraId="425DE658" w14:textId="77777777" w:rsidR="00F40519" w:rsidRDefault="004D3453">
            <w:pPr>
              <w:spacing w:before="40" w:after="40"/>
            </w:pPr>
            <w:r>
              <w:rPr>
                <w:rFonts w:ascii="Times New Roman" w:hAnsi="Times New Roman"/>
                <w:sz w:val="20"/>
              </w:rPr>
              <w:t>0.4483</w:t>
            </w:r>
          </w:p>
        </w:tc>
        <w:tc>
          <w:tcPr>
            <w:tcW w:w="1882" w:type="dxa"/>
          </w:tcPr>
          <w:p w14:paraId="275A8381" w14:textId="77777777" w:rsidR="00F40519" w:rsidRDefault="004D3453">
            <w:pPr>
              <w:spacing w:before="40" w:after="40"/>
            </w:pPr>
            <w:r>
              <w:rPr>
                <w:rFonts w:ascii="Times New Roman" w:hAnsi="Times New Roman"/>
                <w:sz w:val="20"/>
              </w:rPr>
              <w:t>0.3903</w:t>
            </w:r>
          </w:p>
        </w:tc>
      </w:tr>
      <w:tr w:rsidR="00F40519" w14:paraId="2222542C" w14:textId="77777777">
        <w:tc>
          <w:tcPr>
            <w:tcW w:w="1882" w:type="dxa"/>
          </w:tcPr>
          <w:p w14:paraId="2FF07908" w14:textId="77777777" w:rsidR="00F40519" w:rsidRDefault="004D3453">
            <w:pPr>
              <w:spacing w:before="40" w:after="40"/>
            </w:pPr>
            <w:r>
              <w:rPr>
                <w:rFonts w:ascii="Times New Roman" w:hAnsi="Times New Roman"/>
                <w:sz w:val="20"/>
              </w:rPr>
              <w:t>E2</w:t>
            </w:r>
          </w:p>
        </w:tc>
        <w:tc>
          <w:tcPr>
            <w:tcW w:w="1882" w:type="dxa"/>
          </w:tcPr>
          <w:p w14:paraId="376003B2" w14:textId="77777777" w:rsidR="00F40519" w:rsidRDefault="004D3453">
            <w:pPr>
              <w:spacing w:before="40" w:after="40"/>
            </w:pPr>
            <w:r>
              <w:rPr>
                <w:rFonts w:ascii="Times New Roman" w:hAnsi="Times New Roman"/>
                <w:sz w:val="20"/>
              </w:rPr>
              <w:t>0.2727</w:t>
            </w:r>
          </w:p>
        </w:tc>
        <w:tc>
          <w:tcPr>
            <w:tcW w:w="1882" w:type="dxa"/>
          </w:tcPr>
          <w:p w14:paraId="797A8AB1" w14:textId="77777777" w:rsidR="00F40519" w:rsidRDefault="004D3453">
            <w:pPr>
              <w:spacing w:before="40" w:after="40"/>
            </w:pPr>
            <w:r>
              <w:rPr>
                <w:rFonts w:ascii="Times New Roman" w:hAnsi="Times New Roman"/>
                <w:sz w:val="20"/>
              </w:rPr>
              <w:t>0.3000</w:t>
            </w:r>
          </w:p>
        </w:tc>
        <w:tc>
          <w:tcPr>
            <w:tcW w:w="1882" w:type="dxa"/>
          </w:tcPr>
          <w:p w14:paraId="6D27AFFE" w14:textId="77777777" w:rsidR="00F40519" w:rsidRDefault="004D3453">
            <w:pPr>
              <w:spacing w:before="40" w:after="40"/>
            </w:pPr>
            <w:r>
              <w:rPr>
                <w:rFonts w:ascii="Times New Roman" w:hAnsi="Times New Roman"/>
                <w:sz w:val="20"/>
              </w:rPr>
              <w:t>0.6897</w:t>
            </w:r>
          </w:p>
        </w:tc>
        <w:tc>
          <w:tcPr>
            <w:tcW w:w="1882" w:type="dxa"/>
          </w:tcPr>
          <w:p w14:paraId="2697A1AE" w14:textId="77777777" w:rsidR="00F40519" w:rsidRDefault="004D3453">
            <w:pPr>
              <w:spacing w:before="40" w:after="40"/>
            </w:pPr>
            <w:r>
              <w:rPr>
                <w:rFonts w:ascii="Times New Roman" w:hAnsi="Times New Roman"/>
                <w:sz w:val="20"/>
              </w:rPr>
              <w:t>0.4208</w:t>
            </w:r>
          </w:p>
        </w:tc>
      </w:tr>
      <w:tr w:rsidR="00F40519" w14:paraId="086FC66B" w14:textId="77777777">
        <w:tc>
          <w:tcPr>
            <w:tcW w:w="1882" w:type="dxa"/>
          </w:tcPr>
          <w:p w14:paraId="1A03EC29" w14:textId="77777777" w:rsidR="00F40519" w:rsidRDefault="004D3453">
            <w:pPr>
              <w:spacing w:before="40" w:after="40"/>
            </w:pPr>
            <w:r>
              <w:rPr>
                <w:rFonts w:ascii="Times New Roman" w:hAnsi="Times New Roman"/>
                <w:sz w:val="20"/>
              </w:rPr>
              <w:t>E3</w:t>
            </w:r>
          </w:p>
        </w:tc>
        <w:tc>
          <w:tcPr>
            <w:tcW w:w="1882" w:type="dxa"/>
          </w:tcPr>
          <w:p w14:paraId="2387A202" w14:textId="77777777" w:rsidR="00F40519" w:rsidRDefault="004D3453">
            <w:pPr>
              <w:spacing w:before="40" w:after="40"/>
            </w:pPr>
            <w:r>
              <w:rPr>
                <w:rFonts w:ascii="Times New Roman" w:hAnsi="Times New Roman"/>
                <w:sz w:val="20"/>
              </w:rPr>
              <w:t>0.0909</w:t>
            </w:r>
          </w:p>
        </w:tc>
        <w:tc>
          <w:tcPr>
            <w:tcW w:w="1882" w:type="dxa"/>
          </w:tcPr>
          <w:p w14:paraId="255EFAA6" w14:textId="77777777" w:rsidR="00F40519" w:rsidRDefault="004D3453">
            <w:pPr>
              <w:spacing w:before="40" w:after="40"/>
            </w:pPr>
            <w:r>
              <w:rPr>
                <w:rFonts w:ascii="Times New Roman" w:hAnsi="Times New Roman"/>
                <w:sz w:val="20"/>
              </w:rPr>
              <w:t>0.3000</w:t>
            </w:r>
          </w:p>
        </w:tc>
        <w:tc>
          <w:tcPr>
            <w:tcW w:w="1882" w:type="dxa"/>
          </w:tcPr>
          <w:p w14:paraId="47C27690" w14:textId="77777777" w:rsidR="00F40519" w:rsidRDefault="004D3453">
            <w:pPr>
              <w:spacing w:before="40" w:after="40"/>
            </w:pPr>
            <w:r>
              <w:rPr>
                <w:rFonts w:ascii="Times New Roman" w:hAnsi="Times New Roman"/>
                <w:sz w:val="20"/>
              </w:rPr>
              <w:t>0.4828</w:t>
            </w:r>
          </w:p>
        </w:tc>
        <w:tc>
          <w:tcPr>
            <w:tcW w:w="1882" w:type="dxa"/>
          </w:tcPr>
          <w:p w14:paraId="0A4B5E5D" w14:textId="77777777" w:rsidR="00F40519" w:rsidRDefault="004D3453">
            <w:pPr>
              <w:spacing w:before="40" w:after="40"/>
            </w:pPr>
            <w:r>
              <w:rPr>
                <w:rFonts w:ascii="Times New Roman" w:hAnsi="Times New Roman"/>
                <w:sz w:val="20"/>
              </w:rPr>
              <w:t>0.2912</w:t>
            </w:r>
          </w:p>
        </w:tc>
      </w:tr>
      <w:tr w:rsidR="00F40519" w14:paraId="00FE99EC" w14:textId="77777777">
        <w:tc>
          <w:tcPr>
            <w:tcW w:w="1882" w:type="dxa"/>
          </w:tcPr>
          <w:p w14:paraId="431BA5ED" w14:textId="77777777" w:rsidR="00F40519" w:rsidRDefault="004D3453">
            <w:pPr>
              <w:spacing w:before="40" w:after="40"/>
            </w:pPr>
            <w:r>
              <w:rPr>
                <w:rFonts w:ascii="Times New Roman" w:hAnsi="Times New Roman"/>
                <w:sz w:val="20"/>
              </w:rPr>
              <w:t>E4</w:t>
            </w:r>
          </w:p>
        </w:tc>
        <w:tc>
          <w:tcPr>
            <w:tcW w:w="1882" w:type="dxa"/>
          </w:tcPr>
          <w:p w14:paraId="16B951A3" w14:textId="77777777" w:rsidR="00F40519" w:rsidRDefault="004D3453">
            <w:pPr>
              <w:spacing w:before="40" w:after="40"/>
            </w:pPr>
            <w:r>
              <w:rPr>
                <w:rFonts w:ascii="Times New Roman" w:hAnsi="Times New Roman"/>
                <w:sz w:val="20"/>
              </w:rPr>
              <w:t>0.0909</w:t>
            </w:r>
          </w:p>
        </w:tc>
        <w:tc>
          <w:tcPr>
            <w:tcW w:w="1882" w:type="dxa"/>
          </w:tcPr>
          <w:p w14:paraId="5E7D9A34" w14:textId="77777777" w:rsidR="00F40519" w:rsidRDefault="004D3453">
            <w:pPr>
              <w:spacing w:before="40" w:after="40"/>
            </w:pPr>
            <w:r>
              <w:rPr>
                <w:rFonts w:ascii="Times New Roman" w:hAnsi="Times New Roman"/>
                <w:sz w:val="20"/>
              </w:rPr>
              <w:t>0.2500</w:t>
            </w:r>
          </w:p>
        </w:tc>
        <w:tc>
          <w:tcPr>
            <w:tcW w:w="1882" w:type="dxa"/>
          </w:tcPr>
          <w:p w14:paraId="13919B61" w14:textId="77777777" w:rsidR="00F40519" w:rsidRDefault="004D3453">
            <w:pPr>
              <w:spacing w:before="40" w:after="40"/>
            </w:pPr>
            <w:r>
              <w:rPr>
                <w:rFonts w:ascii="Times New Roman" w:hAnsi="Times New Roman"/>
                <w:sz w:val="20"/>
              </w:rPr>
              <w:t>0.7241</w:t>
            </w:r>
          </w:p>
        </w:tc>
        <w:tc>
          <w:tcPr>
            <w:tcW w:w="1882" w:type="dxa"/>
          </w:tcPr>
          <w:p w14:paraId="54028D96" w14:textId="77777777" w:rsidR="00F40519" w:rsidRDefault="004D3453">
            <w:pPr>
              <w:spacing w:before="40" w:after="40"/>
            </w:pPr>
            <w:r>
              <w:rPr>
                <w:rFonts w:ascii="Times New Roman" w:hAnsi="Times New Roman"/>
                <w:sz w:val="20"/>
              </w:rPr>
              <w:t>0.3550</w:t>
            </w:r>
          </w:p>
        </w:tc>
      </w:tr>
    </w:tbl>
    <w:p w14:paraId="4263B1D3" w14:textId="77777777" w:rsidR="00F40519" w:rsidRDefault="00F40519">
      <w:pPr>
        <w:spacing w:after="0"/>
      </w:pPr>
    </w:p>
    <w:p w14:paraId="05A9C340" w14:textId="77777777" w:rsidR="00F40519" w:rsidRDefault="004D3453">
      <w:pPr>
        <w:pStyle w:val="Heading2"/>
        <w:spacing w:before="160" w:after="80"/>
      </w:pPr>
      <w:r>
        <w:lastRenderedPageBreak/>
        <w:t>7.2 Training and Validation Accuracy</w:t>
      </w:r>
    </w:p>
    <w:p w14:paraId="5CB413CA" w14:textId="77777777" w:rsidR="00F40519" w:rsidRDefault="004D3453">
      <w:pPr>
        <w:spacing w:after="120"/>
        <w:jc w:val="both"/>
      </w:pPr>
      <w:r>
        <w:rPr>
          <w:rFonts w:ascii="Times New Roman" w:hAnsi="Times New Roman"/>
          <w:sz w:val="24"/>
        </w:rPr>
        <w:t>Figures 6 through 9 show the training and validation accuracy curves for each experiment. The right panel of each figure shows accuracy vs epoch. All curves are generated from actual training logs.</w:t>
      </w:r>
    </w:p>
    <w:p w14:paraId="0368064D" w14:textId="77777777" w:rsidR="00F40519" w:rsidRDefault="004D3453">
      <w:pPr>
        <w:jc w:val="center"/>
      </w:pPr>
      <w:r>
        <w:rPr>
          <w:noProof/>
        </w:rPr>
        <w:drawing>
          <wp:inline distT="0" distB="0" distL="0" distR="0" wp14:anchorId="7ACC66D8" wp14:editId="0E925C57">
            <wp:extent cx="5029200" cy="16425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Baseline_MLP_training_curves.png"/>
                    <pic:cNvPicPr/>
                  </pic:nvPicPr>
                  <pic:blipFill>
                    <a:blip r:embed="rId10"/>
                    <a:stretch>
                      <a:fillRect/>
                    </a:stretch>
                  </pic:blipFill>
                  <pic:spPr>
                    <a:xfrm>
                      <a:off x="0" y="0"/>
                      <a:ext cx="5029200" cy="1642590"/>
                    </a:xfrm>
                    <a:prstGeom prst="rect">
                      <a:avLst/>
                    </a:prstGeom>
                  </pic:spPr>
                </pic:pic>
              </a:graphicData>
            </a:graphic>
          </wp:inline>
        </w:drawing>
      </w:r>
    </w:p>
    <w:p w14:paraId="48C66A40" w14:textId="77777777" w:rsidR="00F40519" w:rsidRDefault="004D3453">
      <w:pPr>
        <w:jc w:val="center"/>
      </w:pPr>
      <w:r>
        <w:rPr>
          <w:rFonts w:ascii="Times New Roman" w:hAnsi="Times New Roman"/>
          <w:i/>
          <w:sz w:val="20"/>
        </w:rPr>
        <w:t>Figure 6. E1 - Baseline MLP (43-64-32-3, LR=0.01, BS=32): Training vs Validation Loss (left) and Accuracy (right).</w:t>
      </w:r>
    </w:p>
    <w:p w14:paraId="7EE6EE84" w14:textId="77777777" w:rsidR="00F40519" w:rsidRDefault="00F40519">
      <w:pPr>
        <w:spacing w:after="0"/>
      </w:pPr>
    </w:p>
    <w:p w14:paraId="7C5932EA" w14:textId="77777777" w:rsidR="00F40519" w:rsidRDefault="004D3453">
      <w:pPr>
        <w:jc w:val="center"/>
      </w:pPr>
      <w:r>
        <w:rPr>
          <w:noProof/>
        </w:rPr>
        <w:drawing>
          <wp:inline distT="0" distB="0" distL="0" distR="0" wp14:anchorId="1FED306D" wp14:editId="69678FA0">
            <wp:extent cx="5029200" cy="16435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Deeper_MLP_training_curves.png"/>
                    <pic:cNvPicPr/>
                  </pic:nvPicPr>
                  <pic:blipFill>
                    <a:blip r:embed="rId11"/>
                    <a:stretch>
                      <a:fillRect/>
                    </a:stretch>
                  </pic:blipFill>
                  <pic:spPr>
                    <a:xfrm>
                      <a:off x="0" y="0"/>
                      <a:ext cx="5029200" cy="1643511"/>
                    </a:xfrm>
                    <a:prstGeom prst="rect">
                      <a:avLst/>
                    </a:prstGeom>
                  </pic:spPr>
                </pic:pic>
              </a:graphicData>
            </a:graphic>
          </wp:inline>
        </w:drawing>
      </w:r>
    </w:p>
    <w:p w14:paraId="050329AE" w14:textId="77777777" w:rsidR="00F40519" w:rsidRDefault="004D3453">
      <w:pPr>
        <w:jc w:val="center"/>
      </w:pPr>
      <w:r>
        <w:rPr>
          <w:rFonts w:ascii="Times New Roman" w:hAnsi="Times New Roman"/>
          <w:i/>
          <w:sz w:val="20"/>
        </w:rPr>
        <w:t>Figure 7. E2 - Deeper MLP (43-128-64-32-3, LR=0.01, BS=32): Training vs Validation Loss (left) and Accuracy (right).</w:t>
      </w:r>
    </w:p>
    <w:p w14:paraId="6562B6A0" w14:textId="77777777" w:rsidR="00F40519" w:rsidRDefault="00F40519">
      <w:pPr>
        <w:spacing w:after="0"/>
      </w:pPr>
    </w:p>
    <w:p w14:paraId="1704FDBB" w14:textId="77777777" w:rsidR="00F40519" w:rsidRDefault="004D3453">
      <w:pPr>
        <w:jc w:val="center"/>
      </w:pPr>
      <w:r>
        <w:rPr>
          <w:noProof/>
        </w:rPr>
        <w:drawing>
          <wp:inline distT="0" distB="0" distL="0" distR="0" wp14:anchorId="44FDD8A6" wp14:editId="596D24E1">
            <wp:extent cx="5029200" cy="16425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HighLR_MLP_training_curves.png"/>
                    <pic:cNvPicPr/>
                  </pic:nvPicPr>
                  <pic:blipFill>
                    <a:blip r:embed="rId12"/>
                    <a:stretch>
                      <a:fillRect/>
                    </a:stretch>
                  </pic:blipFill>
                  <pic:spPr>
                    <a:xfrm>
                      <a:off x="0" y="0"/>
                      <a:ext cx="5029200" cy="1642590"/>
                    </a:xfrm>
                    <a:prstGeom prst="rect">
                      <a:avLst/>
                    </a:prstGeom>
                  </pic:spPr>
                </pic:pic>
              </a:graphicData>
            </a:graphic>
          </wp:inline>
        </w:drawing>
      </w:r>
    </w:p>
    <w:p w14:paraId="3586AE19" w14:textId="77777777" w:rsidR="00F40519" w:rsidRDefault="004D3453">
      <w:pPr>
        <w:jc w:val="center"/>
      </w:pPr>
      <w:r>
        <w:rPr>
          <w:rFonts w:ascii="Times New Roman" w:hAnsi="Times New Roman"/>
          <w:i/>
          <w:sz w:val="20"/>
        </w:rPr>
        <w:t>Figure 8. E3 - High LR (43-64-32-3, LR=0.05, BS=32): Training vs Validation Loss (left) and Accuracy (right).</w:t>
      </w:r>
    </w:p>
    <w:p w14:paraId="0AD1D3A5" w14:textId="77777777" w:rsidR="00F40519" w:rsidRDefault="00F40519">
      <w:pPr>
        <w:spacing w:after="0"/>
      </w:pPr>
    </w:p>
    <w:p w14:paraId="2EB11D43" w14:textId="77777777" w:rsidR="00F40519" w:rsidRDefault="004D3453">
      <w:pPr>
        <w:jc w:val="center"/>
      </w:pPr>
      <w:r>
        <w:rPr>
          <w:noProof/>
        </w:rPr>
        <w:lastRenderedPageBreak/>
        <w:drawing>
          <wp:inline distT="0" distB="0" distL="0" distR="0" wp14:anchorId="4B2CBE01" wp14:editId="0E820648">
            <wp:extent cx="5029200" cy="16435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_SmallBatch_MLP_training_curves.png"/>
                    <pic:cNvPicPr/>
                  </pic:nvPicPr>
                  <pic:blipFill>
                    <a:blip r:embed="rId13"/>
                    <a:stretch>
                      <a:fillRect/>
                    </a:stretch>
                  </pic:blipFill>
                  <pic:spPr>
                    <a:xfrm>
                      <a:off x="0" y="0"/>
                      <a:ext cx="5029200" cy="1643511"/>
                    </a:xfrm>
                    <a:prstGeom prst="rect">
                      <a:avLst/>
                    </a:prstGeom>
                  </pic:spPr>
                </pic:pic>
              </a:graphicData>
            </a:graphic>
          </wp:inline>
        </w:drawing>
      </w:r>
    </w:p>
    <w:p w14:paraId="5BBC4F48" w14:textId="77777777" w:rsidR="00F40519" w:rsidRDefault="004D3453">
      <w:pPr>
        <w:jc w:val="center"/>
      </w:pPr>
      <w:r>
        <w:rPr>
          <w:rFonts w:ascii="Times New Roman" w:hAnsi="Times New Roman"/>
          <w:i/>
          <w:sz w:val="20"/>
        </w:rPr>
        <w:t>Figure 9. E4 - Small Batch (43-64-32-3, LR=0.01, BS=8): Training vs Validation Loss (left) and Accuracy (right).</w:t>
      </w:r>
    </w:p>
    <w:p w14:paraId="623A62FB" w14:textId="77777777" w:rsidR="00F40519" w:rsidRDefault="00F40519">
      <w:pPr>
        <w:spacing w:after="0"/>
      </w:pPr>
    </w:p>
    <w:p w14:paraId="74F4319D" w14:textId="77777777" w:rsidR="00F40519" w:rsidRDefault="004D3453">
      <w:pPr>
        <w:pStyle w:val="Heading2"/>
        <w:spacing w:before="160" w:after="80"/>
      </w:pPr>
      <w:r>
        <w:t>7.3 Training and Validation Loss</w:t>
      </w:r>
    </w:p>
    <w:p w14:paraId="57204C98" w14:textId="77777777" w:rsidR="00F40519" w:rsidRDefault="004D3453">
      <w:pPr>
        <w:spacing w:after="120"/>
        <w:jc w:val="both"/>
      </w:pPr>
      <w:r>
        <w:rPr>
          <w:rFonts w:ascii="Times New Roman" w:hAnsi="Times New Roman"/>
          <w:sz w:val="24"/>
        </w:rPr>
        <w:t>The loss curves are included in the left panels of Figures 6-9 above. Table 12 summarises the key loss values from actual training logs.</w:t>
      </w:r>
    </w:p>
    <w:p w14:paraId="0D27471A" w14:textId="77777777" w:rsidR="00F40519" w:rsidRDefault="004D3453">
      <w:pPr>
        <w:spacing w:after="120"/>
        <w:jc w:val="both"/>
      </w:pPr>
      <w:r>
        <w:rPr>
          <w:rFonts w:ascii="Times New Roman" w:hAnsi="Times New Roman"/>
          <w:b/>
          <w:sz w:val="24"/>
        </w:rPr>
        <w:t>Table 12. Training Epoch Summary (Actual Values from Training Logs)</w:t>
      </w:r>
    </w:p>
    <w:tbl>
      <w:tblPr>
        <w:tblStyle w:val="TableGrid"/>
        <w:tblW w:w="0" w:type="auto"/>
        <w:tblLook w:val="04A0" w:firstRow="1" w:lastRow="0" w:firstColumn="1" w:lastColumn="0" w:noHBand="0" w:noVBand="1"/>
      </w:tblPr>
      <w:tblGrid>
        <w:gridCol w:w="1882"/>
        <w:gridCol w:w="1882"/>
        <w:gridCol w:w="1882"/>
        <w:gridCol w:w="1882"/>
        <w:gridCol w:w="1882"/>
      </w:tblGrid>
      <w:tr w:rsidR="00F40519" w14:paraId="6FEBCEE8" w14:textId="77777777">
        <w:tc>
          <w:tcPr>
            <w:tcW w:w="1882" w:type="dxa"/>
          </w:tcPr>
          <w:p w14:paraId="36DF68CB" w14:textId="77777777" w:rsidR="00F40519" w:rsidRDefault="004D3453">
            <w:pPr>
              <w:spacing w:before="40" w:after="40"/>
            </w:pPr>
            <w:r>
              <w:rPr>
                <w:rFonts w:ascii="Times New Roman" w:hAnsi="Times New Roman"/>
                <w:b/>
                <w:sz w:val="20"/>
              </w:rPr>
              <w:t>Experiment</w:t>
            </w:r>
          </w:p>
        </w:tc>
        <w:tc>
          <w:tcPr>
            <w:tcW w:w="1882" w:type="dxa"/>
          </w:tcPr>
          <w:p w14:paraId="33C3FE00" w14:textId="77777777" w:rsidR="00F40519" w:rsidRDefault="004D3453">
            <w:pPr>
              <w:spacing w:before="40" w:after="40"/>
            </w:pPr>
            <w:r>
              <w:rPr>
                <w:rFonts w:ascii="Times New Roman" w:hAnsi="Times New Roman"/>
                <w:b/>
                <w:sz w:val="20"/>
              </w:rPr>
              <w:t>Train Loss Epoch 1</w:t>
            </w:r>
          </w:p>
        </w:tc>
        <w:tc>
          <w:tcPr>
            <w:tcW w:w="1882" w:type="dxa"/>
          </w:tcPr>
          <w:p w14:paraId="00F42011" w14:textId="77777777" w:rsidR="00F40519" w:rsidRDefault="004D3453">
            <w:pPr>
              <w:spacing w:before="40" w:after="40"/>
            </w:pPr>
            <w:r>
              <w:rPr>
                <w:rFonts w:ascii="Times New Roman" w:hAnsi="Times New Roman"/>
                <w:b/>
                <w:sz w:val="20"/>
              </w:rPr>
              <w:t>Train Loss Epoch 20</w:t>
            </w:r>
          </w:p>
        </w:tc>
        <w:tc>
          <w:tcPr>
            <w:tcW w:w="1882" w:type="dxa"/>
          </w:tcPr>
          <w:p w14:paraId="307EEC64" w14:textId="77777777" w:rsidR="00F40519" w:rsidRDefault="004D3453">
            <w:pPr>
              <w:spacing w:before="40" w:after="40"/>
            </w:pPr>
            <w:r>
              <w:rPr>
                <w:rFonts w:ascii="Times New Roman" w:hAnsi="Times New Roman"/>
                <w:b/>
                <w:sz w:val="20"/>
              </w:rPr>
              <w:t>Val Loss Epoch 20</w:t>
            </w:r>
          </w:p>
        </w:tc>
        <w:tc>
          <w:tcPr>
            <w:tcW w:w="1882" w:type="dxa"/>
          </w:tcPr>
          <w:p w14:paraId="103F855C" w14:textId="77777777" w:rsidR="00F40519" w:rsidRDefault="004D3453">
            <w:pPr>
              <w:spacing w:before="40" w:after="40"/>
            </w:pPr>
            <w:r>
              <w:rPr>
                <w:rFonts w:ascii="Times New Roman" w:hAnsi="Times New Roman"/>
                <w:b/>
                <w:sz w:val="20"/>
              </w:rPr>
              <w:t>Stopped At Epoch</w:t>
            </w:r>
          </w:p>
        </w:tc>
      </w:tr>
      <w:tr w:rsidR="00F40519" w14:paraId="728B9179" w14:textId="77777777">
        <w:tc>
          <w:tcPr>
            <w:tcW w:w="1882" w:type="dxa"/>
          </w:tcPr>
          <w:p w14:paraId="446D907B" w14:textId="77777777" w:rsidR="00F40519" w:rsidRDefault="004D3453">
            <w:pPr>
              <w:spacing w:before="40" w:after="40"/>
            </w:pPr>
            <w:r>
              <w:rPr>
                <w:rFonts w:ascii="Times New Roman" w:hAnsi="Times New Roman"/>
                <w:sz w:val="20"/>
              </w:rPr>
              <w:t>E1 - Baseline MLP</w:t>
            </w:r>
          </w:p>
        </w:tc>
        <w:tc>
          <w:tcPr>
            <w:tcW w:w="1882" w:type="dxa"/>
          </w:tcPr>
          <w:p w14:paraId="3A4C9A06" w14:textId="77777777" w:rsidR="00F40519" w:rsidRDefault="004D3453">
            <w:pPr>
              <w:spacing w:before="40" w:after="40"/>
            </w:pPr>
            <w:r>
              <w:rPr>
                <w:rFonts w:ascii="Times New Roman" w:hAnsi="Times New Roman"/>
                <w:sz w:val="20"/>
              </w:rPr>
              <w:t>1.0853</w:t>
            </w:r>
          </w:p>
        </w:tc>
        <w:tc>
          <w:tcPr>
            <w:tcW w:w="1882" w:type="dxa"/>
          </w:tcPr>
          <w:p w14:paraId="27BD9BC4" w14:textId="77777777" w:rsidR="00F40519" w:rsidRDefault="004D3453">
            <w:pPr>
              <w:spacing w:before="40" w:after="40"/>
            </w:pPr>
            <w:r>
              <w:rPr>
                <w:rFonts w:ascii="Times New Roman" w:hAnsi="Times New Roman"/>
                <w:sz w:val="20"/>
              </w:rPr>
              <w:t>0.1856</w:t>
            </w:r>
          </w:p>
        </w:tc>
        <w:tc>
          <w:tcPr>
            <w:tcW w:w="1882" w:type="dxa"/>
          </w:tcPr>
          <w:p w14:paraId="300D81E6" w14:textId="77777777" w:rsidR="00F40519" w:rsidRDefault="004D3453">
            <w:pPr>
              <w:spacing w:before="40" w:after="40"/>
            </w:pPr>
            <w:r>
              <w:rPr>
                <w:rFonts w:ascii="Times New Roman" w:hAnsi="Times New Roman"/>
                <w:sz w:val="20"/>
              </w:rPr>
              <w:t>1.2382</w:t>
            </w:r>
          </w:p>
        </w:tc>
        <w:tc>
          <w:tcPr>
            <w:tcW w:w="1882" w:type="dxa"/>
          </w:tcPr>
          <w:p w14:paraId="113D2A47" w14:textId="77777777" w:rsidR="00F40519" w:rsidRDefault="004D3453">
            <w:pPr>
              <w:spacing w:before="40" w:after="40"/>
            </w:pPr>
            <w:r>
              <w:rPr>
                <w:rFonts w:ascii="Times New Roman" w:hAnsi="Times New Roman"/>
                <w:sz w:val="20"/>
              </w:rPr>
              <w:t>33</w:t>
            </w:r>
          </w:p>
        </w:tc>
      </w:tr>
      <w:tr w:rsidR="00F40519" w14:paraId="74F5FEDC" w14:textId="77777777">
        <w:tc>
          <w:tcPr>
            <w:tcW w:w="1882" w:type="dxa"/>
          </w:tcPr>
          <w:p w14:paraId="6F58CB30" w14:textId="77777777" w:rsidR="00F40519" w:rsidRDefault="004D3453">
            <w:pPr>
              <w:spacing w:before="40" w:after="40"/>
            </w:pPr>
            <w:r>
              <w:rPr>
                <w:rFonts w:ascii="Times New Roman" w:hAnsi="Times New Roman"/>
                <w:sz w:val="20"/>
              </w:rPr>
              <w:t>E2 - Deeper MLP</w:t>
            </w:r>
          </w:p>
        </w:tc>
        <w:tc>
          <w:tcPr>
            <w:tcW w:w="1882" w:type="dxa"/>
          </w:tcPr>
          <w:p w14:paraId="3C77D092" w14:textId="77777777" w:rsidR="00F40519" w:rsidRDefault="004D3453">
            <w:pPr>
              <w:spacing w:before="40" w:after="40"/>
            </w:pPr>
            <w:r>
              <w:rPr>
                <w:rFonts w:ascii="Times New Roman" w:hAnsi="Times New Roman"/>
                <w:sz w:val="20"/>
              </w:rPr>
              <w:t>1.1403</w:t>
            </w:r>
          </w:p>
        </w:tc>
        <w:tc>
          <w:tcPr>
            <w:tcW w:w="1882" w:type="dxa"/>
          </w:tcPr>
          <w:p w14:paraId="5B894CAD" w14:textId="77777777" w:rsidR="00F40519" w:rsidRDefault="004D3453">
            <w:pPr>
              <w:spacing w:before="40" w:after="40"/>
            </w:pPr>
            <w:r>
              <w:rPr>
                <w:rFonts w:ascii="Times New Roman" w:hAnsi="Times New Roman"/>
                <w:sz w:val="20"/>
              </w:rPr>
              <w:t>0.0519</w:t>
            </w:r>
          </w:p>
        </w:tc>
        <w:tc>
          <w:tcPr>
            <w:tcW w:w="1882" w:type="dxa"/>
          </w:tcPr>
          <w:p w14:paraId="3D4F684F" w14:textId="77777777" w:rsidR="00F40519" w:rsidRDefault="004D3453">
            <w:pPr>
              <w:spacing w:before="40" w:after="40"/>
            </w:pPr>
            <w:r>
              <w:rPr>
                <w:rFonts w:ascii="Times New Roman" w:hAnsi="Times New Roman"/>
                <w:sz w:val="20"/>
              </w:rPr>
              <w:t>1.3883</w:t>
            </w:r>
          </w:p>
        </w:tc>
        <w:tc>
          <w:tcPr>
            <w:tcW w:w="1882" w:type="dxa"/>
          </w:tcPr>
          <w:p w14:paraId="2A6161E9" w14:textId="77777777" w:rsidR="00F40519" w:rsidRDefault="004D3453">
            <w:pPr>
              <w:spacing w:before="40" w:after="40"/>
            </w:pPr>
            <w:r>
              <w:rPr>
                <w:rFonts w:ascii="Times New Roman" w:hAnsi="Times New Roman"/>
                <w:sz w:val="20"/>
              </w:rPr>
              <w:t>38</w:t>
            </w:r>
          </w:p>
        </w:tc>
      </w:tr>
      <w:tr w:rsidR="00F40519" w14:paraId="41447F51" w14:textId="77777777">
        <w:tc>
          <w:tcPr>
            <w:tcW w:w="1882" w:type="dxa"/>
          </w:tcPr>
          <w:p w14:paraId="1C3F283F" w14:textId="77777777" w:rsidR="00F40519" w:rsidRDefault="004D3453">
            <w:pPr>
              <w:spacing w:before="40" w:after="40"/>
            </w:pPr>
            <w:r>
              <w:rPr>
                <w:rFonts w:ascii="Times New Roman" w:hAnsi="Times New Roman"/>
                <w:sz w:val="20"/>
              </w:rPr>
              <w:t>E3 - High LR (0.05)</w:t>
            </w:r>
          </w:p>
        </w:tc>
        <w:tc>
          <w:tcPr>
            <w:tcW w:w="1882" w:type="dxa"/>
          </w:tcPr>
          <w:p w14:paraId="3DF7C923" w14:textId="77777777" w:rsidR="00F40519" w:rsidRDefault="004D3453">
            <w:pPr>
              <w:spacing w:before="40" w:after="40"/>
            </w:pPr>
            <w:r>
              <w:rPr>
                <w:rFonts w:ascii="Times New Roman" w:hAnsi="Times New Roman"/>
                <w:sz w:val="20"/>
              </w:rPr>
              <w:t>0.8997</w:t>
            </w:r>
          </w:p>
        </w:tc>
        <w:tc>
          <w:tcPr>
            <w:tcW w:w="1882" w:type="dxa"/>
          </w:tcPr>
          <w:p w14:paraId="65EC0BCB" w14:textId="77777777" w:rsidR="00F40519" w:rsidRDefault="004D3453">
            <w:pPr>
              <w:spacing w:before="40" w:after="40"/>
            </w:pPr>
            <w:r>
              <w:rPr>
                <w:rFonts w:ascii="Times New Roman" w:hAnsi="Times New Roman"/>
                <w:sz w:val="20"/>
              </w:rPr>
              <w:t>0.0105</w:t>
            </w:r>
          </w:p>
        </w:tc>
        <w:tc>
          <w:tcPr>
            <w:tcW w:w="1882" w:type="dxa"/>
          </w:tcPr>
          <w:p w14:paraId="2B8D60E9" w14:textId="77777777" w:rsidR="00F40519" w:rsidRDefault="004D3453">
            <w:pPr>
              <w:spacing w:before="40" w:after="40"/>
            </w:pPr>
            <w:r>
              <w:rPr>
                <w:rFonts w:ascii="Times New Roman" w:hAnsi="Times New Roman"/>
                <w:sz w:val="20"/>
              </w:rPr>
              <w:t>2.0847</w:t>
            </w:r>
          </w:p>
        </w:tc>
        <w:tc>
          <w:tcPr>
            <w:tcW w:w="1882" w:type="dxa"/>
          </w:tcPr>
          <w:p w14:paraId="69CB8F47" w14:textId="77777777" w:rsidR="00F40519" w:rsidRDefault="004D3453">
            <w:pPr>
              <w:spacing w:before="40" w:after="40"/>
            </w:pPr>
            <w:r>
              <w:rPr>
                <w:rFonts w:ascii="Times New Roman" w:hAnsi="Times New Roman"/>
                <w:sz w:val="20"/>
              </w:rPr>
              <w:t>31</w:t>
            </w:r>
          </w:p>
        </w:tc>
      </w:tr>
      <w:tr w:rsidR="00F40519" w14:paraId="025F168C" w14:textId="77777777">
        <w:tc>
          <w:tcPr>
            <w:tcW w:w="1882" w:type="dxa"/>
          </w:tcPr>
          <w:p w14:paraId="7BD52F2C" w14:textId="77777777" w:rsidR="00F40519" w:rsidRDefault="004D3453">
            <w:pPr>
              <w:spacing w:before="40" w:after="40"/>
            </w:pPr>
            <w:r>
              <w:rPr>
                <w:rFonts w:ascii="Times New Roman" w:hAnsi="Times New Roman"/>
                <w:sz w:val="20"/>
              </w:rPr>
              <w:t>E4 - Small Batch (8)</w:t>
            </w:r>
          </w:p>
        </w:tc>
        <w:tc>
          <w:tcPr>
            <w:tcW w:w="1882" w:type="dxa"/>
          </w:tcPr>
          <w:p w14:paraId="3C7FA8A4" w14:textId="77777777" w:rsidR="00F40519" w:rsidRDefault="004D3453">
            <w:pPr>
              <w:spacing w:before="40" w:after="40"/>
            </w:pPr>
            <w:r>
              <w:rPr>
                <w:rFonts w:ascii="Times New Roman" w:hAnsi="Times New Roman"/>
                <w:sz w:val="20"/>
              </w:rPr>
              <w:t>0.8616</w:t>
            </w:r>
          </w:p>
        </w:tc>
        <w:tc>
          <w:tcPr>
            <w:tcW w:w="1882" w:type="dxa"/>
          </w:tcPr>
          <w:p w14:paraId="08756696" w14:textId="77777777" w:rsidR="00F40519" w:rsidRDefault="004D3453">
            <w:pPr>
              <w:spacing w:before="40" w:after="40"/>
            </w:pPr>
            <w:r>
              <w:rPr>
                <w:rFonts w:ascii="Times New Roman" w:hAnsi="Times New Roman"/>
                <w:sz w:val="20"/>
              </w:rPr>
              <w:t>0.0198</w:t>
            </w:r>
          </w:p>
        </w:tc>
        <w:tc>
          <w:tcPr>
            <w:tcW w:w="1882" w:type="dxa"/>
          </w:tcPr>
          <w:p w14:paraId="1AED3527" w14:textId="77777777" w:rsidR="00F40519" w:rsidRDefault="004D3453">
            <w:pPr>
              <w:spacing w:before="40" w:after="40"/>
            </w:pPr>
            <w:r>
              <w:rPr>
                <w:rFonts w:ascii="Times New Roman" w:hAnsi="Times New Roman"/>
                <w:sz w:val="20"/>
              </w:rPr>
              <w:t>1.7676</w:t>
            </w:r>
          </w:p>
        </w:tc>
        <w:tc>
          <w:tcPr>
            <w:tcW w:w="1882" w:type="dxa"/>
          </w:tcPr>
          <w:p w14:paraId="191CD689" w14:textId="77777777" w:rsidR="00F40519" w:rsidRDefault="004D3453">
            <w:pPr>
              <w:spacing w:before="40" w:after="40"/>
            </w:pPr>
            <w:r>
              <w:rPr>
                <w:rFonts w:ascii="Times New Roman" w:hAnsi="Times New Roman"/>
                <w:sz w:val="20"/>
              </w:rPr>
              <w:t>32</w:t>
            </w:r>
          </w:p>
        </w:tc>
      </w:tr>
    </w:tbl>
    <w:p w14:paraId="14F0A4FF" w14:textId="77777777" w:rsidR="00F40519" w:rsidRDefault="00F40519">
      <w:pPr>
        <w:spacing w:after="0"/>
      </w:pPr>
    </w:p>
    <w:p w14:paraId="6EF67D96" w14:textId="77777777" w:rsidR="00F40519" w:rsidRDefault="004D3453">
      <w:pPr>
        <w:spacing w:after="120"/>
        <w:jc w:val="both"/>
      </w:pPr>
      <w:r>
        <w:rPr>
          <w:rFonts w:ascii="Times New Roman" w:hAnsi="Times New Roman"/>
          <w:sz w:val="24"/>
        </w:rPr>
        <w:t>The training loss drops steeply in the first 10-20 epochs for all experiments, reaching values close to zero. In contrast, the validation loss decreases initially and then increases, signalling overfitting. The divergence is most severe in E3 (validation loss 2.08 at epoch 20) due to the high learning rate of 0.05.</w:t>
      </w:r>
    </w:p>
    <w:p w14:paraId="013CE81F" w14:textId="77777777" w:rsidR="00F40519" w:rsidRDefault="004D3453">
      <w:pPr>
        <w:pStyle w:val="Heading2"/>
        <w:spacing w:before="160" w:after="80"/>
      </w:pPr>
      <w:r>
        <w:t>7.4 Confusion Matrix / Regression Metrics</w:t>
      </w:r>
    </w:p>
    <w:p w14:paraId="18A18DDC" w14:textId="77777777" w:rsidR="00F40519" w:rsidRDefault="004D3453">
      <w:pPr>
        <w:spacing w:after="120"/>
        <w:jc w:val="both"/>
      </w:pPr>
      <w:r>
        <w:rPr>
          <w:rFonts w:ascii="Times New Roman" w:hAnsi="Times New Roman"/>
          <w:sz w:val="24"/>
        </w:rPr>
        <w:t>This is a multiclass classification project; regression metrics are not applicable. The confusion matrix for the best-performing MLP model (E2 - Deeper MLP) is presented below. All values are from the actual test set predictions.</w:t>
      </w:r>
    </w:p>
    <w:p w14:paraId="08CBE4ED" w14:textId="77777777" w:rsidR="00F40519" w:rsidRDefault="004D3453">
      <w:pPr>
        <w:spacing w:after="120"/>
        <w:jc w:val="both"/>
      </w:pPr>
      <w:r>
        <w:rPr>
          <w:rFonts w:ascii="Times New Roman" w:hAnsi="Times New Roman"/>
          <w:b/>
          <w:sz w:val="24"/>
        </w:rPr>
        <w:t>Table 11. E2 (Best MLP) Confusion Matrix - Actual Test Set (60 samples)</w:t>
      </w:r>
    </w:p>
    <w:tbl>
      <w:tblPr>
        <w:tblStyle w:val="TableGrid"/>
        <w:tblW w:w="0" w:type="auto"/>
        <w:tblLook w:val="04A0" w:firstRow="1" w:lastRow="0" w:firstColumn="1" w:lastColumn="0" w:noHBand="0" w:noVBand="1"/>
      </w:tblPr>
      <w:tblGrid>
        <w:gridCol w:w="1882"/>
        <w:gridCol w:w="1882"/>
        <w:gridCol w:w="1882"/>
        <w:gridCol w:w="1882"/>
        <w:gridCol w:w="1882"/>
      </w:tblGrid>
      <w:tr w:rsidR="00F40519" w14:paraId="692F956D" w14:textId="77777777">
        <w:tc>
          <w:tcPr>
            <w:tcW w:w="1882" w:type="dxa"/>
          </w:tcPr>
          <w:p w14:paraId="111A1953" w14:textId="77777777" w:rsidR="00F40519" w:rsidRDefault="004D3453">
            <w:pPr>
              <w:spacing w:before="40" w:after="40"/>
            </w:pPr>
            <w:r>
              <w:rPr>
                <w:rFonts w:ascii="Times New Roman" w:hAnsi="Times New Roman"/>
                <w:b/>
                <w:sz w:val="20"/>
              </w:rPr>
              <w:t>True \ Predicted</w:t>
            </w:r>
          </w:p>
        </w:tc>
        <w:tc>
          <w:tcPr>
            <w:tcW w:w="1882" w:type="dxa"/>
          </w:tcPr>
          <w:p w14:paraId="314A5058" w14:textId="77777777" w:rsidR="00F40519" w:rsidRDefault="004D3453">
            <w:pPr>
              <w:spacing w:before="40" w:after="40"/>
            </w:pPr>
            <w:r>
              <w:rPr>
                <w:rFonts w:ascii="Times New Roman" w:hAnsi="Times New Roman"/>
                <w:b/>
                <w:sz w:val="20"/>
              </w:rPr>
              <w:t>Predicted: Low</w:t>
            </w:r>
          </w:p>
        </w:tc>
        <w:tc>
          <w:tcPr>
            <w:tcW w:w="1882" w:type="dxa"/>
          </w:tcPr>
          <w:p w14:paraId="0AF9113B" w14:textId="77777777" w:rsidR="00F40519" w:rsidRDefault="004D3453">
            <w:pPr>
              <w:spacing w:before="40" w:after="40"/>
            </w:pPr>
            <w:r>
              <w:rPr>
                <w:rFonts w:ascii="Times New Roman" w:hAnsi="Times New Roman"/>
                <w:b/>
                <w:sz w:val="20"/>
              </w:rPr>
              <w:t>Predicted: Medium</w:t>
            </w:r>
          </w:p>
        </w:tc>
        <w:tc>
          <w:tcPr>
            <w:tcW w:w="1882" w:type="dxa"/>
          </w:tcPr>
          <w:p w14:paraId="1016CAAF" w14:textId="77777777" w:rsidR="00F40519" w:rsidRDefault="004D3453">
            <w:pPr>
              <w:spacing w:before="40" w:after="40"/>
            </w:pPr>
            <w:r>
              <w:rPr>
                <w:rFonts w:ascii="Times New Roman" w:hAnsi="Times New Roman"/>
                <w:b/>
                <w:sz w:val="20"/>
              </w:rPr>
              <w:t>Predicted: High</w:t>
            </w:r>
          </w:p>
        </w:tc>
        <w:tc>
          <w:tcPr>
            <w:tcW w:w="1882" w:type="dxa"/>
          </w:tcPr>
          <w:p w14:paraId="556A46EB" w14:textId="77777777" w:rsidR="00F40519" w:rsidRDefault="004D3453">
            <w:pPr>
              <w:spacing w:before="40" w:after="40"/>
            </w:pPr>
            <w:r>
              <w:rPr>
                <w:rFonts w:ascii="Times New Roman" w:hAnsi="Times New Roman"/>
                <w:b/>
                <w:sz w:val="20"/>
              </w:rPr>
              <w:t>Row Total</w:t>
            </w:r>
          </w:p>
        </w:tc>
      </w:tr>
      <w:tr w:rsidR="00F40519" w14:paraId="1135C0DE" w14:textId="77777777">
        <w:tc>
          <w:tcPr>
            <w:tcW w:w="1882" w:type="dxa"/>
          </w:tcPr>
          <w:p w14:paraId="618455E8" w14:textId="77777777" w:rsidR="00F40519" w:rsidRDefault="004D3453">
            <w:pPr>
              <w:spacing w:before="40" w:after="40"/>
            </w:pPr>
            <w:r>
              <w:rPr>
                <w:rFonts w:ascii="Times New Roman" w:hAnsi="Times New Roman"/>
                <w:sz w:val="20"/>
              </w:rPr>
              <w:t>True: Low</w:t>
            </w:r>
          </w:p>
        </w:tc>
        <w:tc>
          <w:tcPr>
            <w:tcW w:w="1882" w:type="dxa"/>
          </w:tcPr>
          <w:p w14:paraId="2CE080EC" w14:textId="77777777" w:rsidR="00F40519" w:rsidRDefault="004D3453">
            <w:pPr>
              <w:spacing w:before="40" w:after="40"/>
            </w:pPr>
            <w:r>
              <w:rPr>
                <w:rFonts w:ascii="Times New Roman" w:hAnsi="Times New Roman"/>
                <w:sz w:val="20"/>
              </w:rPr>
              <w:t>3</w:t>
            </w:r>
          </w:p>
        </w:tc>
        <w:tc>
          <w:tcPr>
            <w:tcW w:w="1882" w:type="dxa"/>
          </w:tcPr>
          <w:p w14:paraId="3BBE96D5" w14:textId="77777777" w:rsidR="00F40519" w:rsidRDefault="004D3453">
            <w:pPr>
              <w:spacing w:before="40" w:after="40"/>
            </w:pPr>
            <w:r>
              <w:rPr>
                <w:rFonts w:ascii="Times New Roman" w:hAnsi="Times New Roman"/>
                <w:sz w:val="20"/>
              </w:rPr>
              <w:t>2</w:t>
            </w:r>
          </w:p>
        </w:tc>
        <w:tc>
          <w:tcPr>
            <w:tcW w:w="1882" w:type="dxa"/>
          </w:tcPr>
          <w:p w14:paraId="19AD2C98" w14:textId="77777777" w:rsidR="00F40519" w:rsidRDefault="004D3453">
            <w:pPr>
              <w:spacing w:before="40" w:after="40"/>
            </w:pPr>
            <w:r>
              <w:rPr>
                <w:rFonts w:ascii="Times New Roman" w:hAnsi="Times New Roman"/>
                <w:sz w:val="20"/>
              </w:rPr>
              <w:t>6</w:t>
            </w:r>
          </w:p>
        </w:tc>
        <w:tc>
          <w:tcPr>
            <w:tcW w:w="1882" w:type="dxa"/>
          </w:tcPr>
          <w:p w14:paraId="23947413" w14:textId="77777777" w:rsidR="00F40519" w:rsidRDefault="004D3453">
            <w:pPr>
              <w:spacing w:before="40" w:after="40"/>
            </w:pPr>
            <w:r>
              <w:rPr>
                <w:rFonts w:ascii="Times New Roman" w:hAnsi="Times New Roman"/>
                <w:sz w:val="20"/>
              </w:rPr>
              <w:t>11</w:t>
            </w:r>
          </w:p>
        </w:tc>
      </w:tr>
      <w:tr w:rsidR="00F40519" w14:paraId="2D9A33B3" w14:textId="77777777">
        <w:tc>
          <w:tcPr>
            <w:tcW w:w="1882" w:type="dxa"/>
          </w:tcPr>
          <w:p w14:paraId="5634AE75" w14:textId="77777777" w:rsidR="00F40519" w:rsidRDefault="004D3453">
            <w:pPr>
              <w:spacing w:before="40" w:after="40"/>
            </w:pPr>
            <w:r>
              <w:rPr>
                <w:rFonts w:ascii="Times New Roman" w:hAnsi="Times New Roman"/>
                <w:sz w:val="20"/>
              </w:rPr>
              <w:t>True: Medium</w:t>
            </w:r>
          </w:p>
        </w:tc>
        <w:tc>
          <w:tcPr>
            <w:tcW w:w="1882" w:type="dxa"/>
          </w:tcPr>
          <w:p w14:paraId="3E15A5FB" w14:textId="77777777" w:rsidR="00F40519" w:rsidRDefault="004D3453">
            <w:pPr>
              <w:spacing w:before="40" w:after="40"/>
            </w:pPr>
            <w:r>
              <w:rPr>
                <w:rFonts w:ascii="Times New Roman" w:hAnsi="Times New Roman"/>
                <w:sz w:val="20"/>
              </w:rPr>
              <w:t>2</w:t>
            </w:r>
          </w:p>
        </w:tc>
        <w:tc>
          <w:tcPr>
            <w:tcW w:w="1882" w:type="dxa"/>
          </w:tcPr>
          <w:p w14:paraId="5F8D621A" w14:textId="77777777" w:rsidR="00F40519" w:rsidRDefault="004D3453">
            <w:pPr>
              <w:spacing w:before="40" w:after="40"/>
            </w:pPr>
            <w:r>
              <w:rPr>
                <w:rFonts w:ascii="Times New Roman" w:hAnsi="Times New Roman"/>
                <w:sz w:val="20"/>
              </w:rPr>
              <w:t>6</w:t>
            </w:r>
          </w:p>
        </w:tc>
        <w:tc>
          <w:tcPr>
            <w:tcW w:w="1882" w:type="dxa"/>
          </w:tcPr>
          <w:p w14:paraId="4DF96A11" w14:textId="77777777" w:rsidR="00F40519" w:rsidRDefault="004D3453">
            <w:pPr>
              <w:spacing w:before="40" w:after="40"/>
            </w:pPr>
            <w:r>
              <w:rPr>
                <w:rFonts w:ascii="Times New Roman" w:hAnsi="Times New Roman"/>
                <w:sz w:val="20"/>
              </w:rPr>
              <w:t>12</w:t>
            </w:r>
          </w:p>
        </w:tc>
        <w:tc>
          <w:tcPr>
            <w:tcW w:w="1882" w:type="dxa"/>
          </w:tcPr>
          <w:p w14:paraId="7466FA38" w14:textId="77777777" w:rsidR="00F40519" w:rsidRDefault="004D3453">
            <w:pPr>
              <w:spacing w:before="40" w:after="40"/>
            </w:pPr>
            <w:r>
              <w:rPr>
                <w:rFonts w:ascii="Times New Roman" w:hAnsi="Times New Roman"/>
                <w:sz w:val="20"/>
              </w:rPr>
              <w:t>20</w:t>
            </w:r>
          </w:p>
        </w:tc>
      </w:tr>
      <w:tr w:rsidR="00F40519" w14:paraId="5641D8F4" w14:textId="77777777">
        <w:tc>
          <w:tcPr>
            <w:tcW w:w="1882" w:type="dxa"/>
          </w:tcPr>
          <w:p w14:paraId="0FBE2F86" w14:textId="77777777" w:rsidR="00F40519" w:rsidRDefault="004D3453">
            <w:pPr>
              <w:spacing w:before="40" w:after="40"/>
            </w:pPr>
            <w:r>
              <w:rPr>
                <w:rFonts w:ascii="Times New Roman" w:hAnsi="Times New Roman"/>
                <w:sz w:val="20"/>
              </w:rPr>
              <w:t>True: High</w:t>
            </w:r>
          </w:p>
        </w:tc>
        <w:tc>
          <w:tcPr>
            <w:tcW w:w="1882" w:type="dxa"/>
          </w:tcPr>
          <w:p w14:paraId="0E31E4D3" w14:textId="77777777" w:rsidR="00F40519" w:rsidRDefault="004D3453">
            <w:pPr>
              <w:spacing w:before="40" w:after="40"/>
            </w:pPr>
            <w:r>
              <w:rPr>
                <w:rFonts w:ascii="Times New Roman" w:hAnsi="Times New Roman"/>
                <w:sz w:val="20"/>
              </w:rPr>
              <w:t>4</w:t>
            </w:r>
          </w:p>
        </w:tc>
        <w:tc>
          <w:tcPr>
            <w:tcW w:w="1882" w:type="dxa"/>
          </w:tcPr>
          <w:p w14:paraId="2B242E86" w14:textId="77777777" w:rsidR="00F40519" w:rsidRDefault="004D3453">
            <w:pPr>
              <w:spacing w:before="40" w:after="40"/>
            </w:pPr>
            <w:r>
              <w:rPr>
                <w:rFonts w:ascii="Times New Roman" w:hAnsi="Times New Roman"/>
                <w:sz w:val="20"/>
              </w:rPr>
              <w:t>5</w:t>
            </w:r>
          </w:p>
        </w:tc>
        <w:tc>
          <w:tcPr>
            <w:tcW w:w="1882" w:type="dxa"/>
          </w:tcPr>
          <w:p w14:paraId="2619832D" w14:textId="77777777" w:rsidR="00F40519" w:rsidRDefault="004D3453">
            <w:pPr>
              <w:spacing w:before="40" w:after="40"/>
            </w:pPr>
            <w:r>
              <w:rPr>
                <w:rFonts w:ascii="Times New Roman" w:hAnsi="Times New Roman"/>
                <w:sz w:val="20"/>
              </w:rPr>
              <w:t>20</w:t>
            </w:r>
          </w:p>
        </w:tc>
        <w:tc>
          <w:tcPr>
            <w:tcW w:w="1882" w:type="dxa"/>
          </w:tcPr>
          <w:p w14:paraId="3BCA2D8A" w14:textId="77777777" w:rsidR="00F40519" w:rsidRDefault="004D3453">
            <w:pPr>
              <w:spacing w:before="40" w:after="40"/>
            </w:pPr>
            <w:r>
              <w:rPr>
                <w:rFonts w:ascii="Times New Roman" w:hAnsi="Times New Roman"/>
                <w:sz w:val="20"/>
              </w:rPr>
              <w:t>29</w:t>
            </w:r>
          </w:p>
        </w:tc>
      </w:tr>
      <w:tr w:rsidR="00F40519" w14:paraId="7ABD0008" w14:textId="77777777">
        <w:tc>
          <w:tcPr>
            <w:tcW w:w="1882" w:type="dxa"/>
          </w:tcPr>
          <w:p w14:paraId="372CEFF8" w14:textId="77777777" w:rsidR="00F40519" w:rsidRDefault="004D3453">
            <w:pPr>
              <w:spacing w:before="40" w:after="40"/>
            </w:pPr>
            <w:r>
              <w:rPr>
                <w:rFonts w:ascii="Times New Roman" w:hAnsi="Times New Roman"/>
                <w:sz w:val="20"/>
              </w:rPr>
              <w:t>Col Total</w:t>
            </w:r>
          </w:p>
        </w:tc>
        <w:tc>
          <w:tcPr>
            <w:tcW w:w="1882" w:type="dxa"/>
          </w:tcPr>
          <w:p w14:paraId="51FEC313" w14:textId="77777777" w:rsidR="00F40519" w:rsidRDefault="004D3453">
            <w:pPr>
              <w:spacing w:before="40" w:after="40"/>
            </w:pPr>
            <w:r>
              <w:rPr>
                <w:rFonts w:ascii="Times New Roman" w:hAnsi="Times New Roman"/>
                <w:sz w:val="20"/>
              </w:rPr>
              <w:t>9</w:t>
            </w:r>
          </w:p>
        </w:tc>
        <w:tc>
          <w:tcPr>
            <w:tcW w:w="1882" w:type="dxa"/>
          </w:tcPr>
          <w:p w14:paraId="358EA2C5" w14:textId="77777777" w:rsidR="00F40519" w:rsidRDefault="004D3453">
            <w:pPr>
              <w:spacing w:before="40" w:after="40"/>
            </w:pPr>
            <w:r>
              <w:rPr>
                <w:rFonts w:ascii="Times New Roman" w:hAnsi="Times New Roman"/>
                <w:sz w:val="20"/>
              </w:rPr>
              <w:t>13</w:t>
            </w:r>
          </w:p>
        </w:tc>
        <w:tc>
          <w:tcPr>
            <w:tcW w:w="1882" w:type="dxa"/>
          </w:tcPr>
          <w:p w14:paraId="3C072480" w14:textId="77777777" w:rsidR="00F40519" w:rsidRDefault="004D3453">
            <w:pPr>
              <w:spacing w:before="40" w:after="40"/>
            </w:pPr>
            <w:r>
              <w:rPr>
                <w:rFonts w:ascii="Times New Roman" w:hAnsi="Times New Roman"/>
                <w:sz w:val="20"/>
              </w:rPr>
              <w:t>38</w:t>
            </w:r>
          </w:p>
        </w:tc>
        <w:tc>
          <w:tcPr>
            <w:tcW w:w="1882" w:type="dxa"/>
          </w:tcPr>
          <w:p w14:paraId="79102088" w14:textId="77777777" w:rsidR="00F40519" w:rsidRDefault="004D3453">
            <w:pPr>
              <w:spacing w:before="40" w:after="40"/>
            </w:pPr>
            <w:r>
              <w:rPr>
                <w:rFonts w:ascii="Times New Roman" w:hAnsi="Times New Roman"/>
                <w:sz w:val="20"/>
              </w:rPr>
              <w:t>60</w:t>
            </w:r>
          </w:p>
        </w:tc>
      </w:tr>
    </w:tbl>
    <w:p w14:paraId="3FB73236" w14:textId="77777777" w:rsidR="00F40519" w:rsidRDefault="00F40519">
      <w:pPr>
        <w:spacing w:after="0"/>
      </w:pPr>
    </w:p>
    <w:p w14:paraId="720E0C78" w14:textId="77777777" w:rsidR="00F40519" w:rsidRDefault="004D3453">
      <w:pPr>
        <w:jc w:val="center"/>
      </w:pPr>
      <w:r>
        <w:rPr>
          <w:noProof/>
        </w:rPr>
        <w:lastRenderedPageBreak/>
        <w:drawing>
          <wp:inline distT="0" distB="0" distL="0" distR="0" wp14:anchorId="2D37AA6F" wp14:editId="4B923998">
            <wp:extent cx="5029200" cy="16948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Deeper_MLP_confusion_matrix.png"/>
                    <pic:cNvPicPr/>
                  </pic:nvPicPr>
                  <pic:blipFill>
                    <a:blip r:embed="rId14"/>
                    <a:stretch>
                      <a:fillRect/>
                    </a:stretch>
                  </pic:blipFill>
                  <pic:spPr>
                    <a:xfrm>
                      <a:off x="0" y="0"/>
                      <a:ext cx="5029200" cy="1694811"/>
                    </a:xfrm>
                    <a:prstGeom prst="rect">
                      <a:avLst/>
                    </a:prstGeom>
                  </pic:spPr>
                </pic:pic>
              </a:graphicData>
            </a:graphic>
          </wp:inline>
        </w:drawing>
      </w:r>
    </w:p>
    <w:p w14:paraId="2001430B" w14:textId="77777777" w:rsidR="00F40519" w:rsidRDefault="004D3453">
      <w:pPr>
        <w:jc w:val="center"/>
      </w:pPr>
      <w:r>
        <w:rPr>
          <w:rFonts w:ascii="Times New Roman" w:hAnsi="Times New Roman"/>
          <w:i/>
          <w:sz w:val="20"/>
        </w:rPr>
        <w:t>Figure 10. E2 (Best MLP) - Confusion Matrix: Raw Counts (left) and Row-Normalised (right). Actual test set, 60 samples.</w:t>
      </w:r>
    </w:p>
    <w:p w14:paraId="6B75C2C1" w14:textId="77777777" w:rsidR="00F40519" w:rsidRDefault="00F40519">
      <w:pPr>
        <w:spacing w:after="0"/>
      </w:pPr>
    </w:p>
    <w:p w14:paraId="1FBD4413" w14:textId="77777777" w:rsidR="00F40519" w:rsidRDefault="004D3453">
      <w:pPr>
        <w:spacing w:after="120"/>
        <w:jc w:val="both"/>
      </w:pPr>
      <w:r>
        <w:rPr>
          <w:rFonts w:ascii="Times New Roman" w:hAnsi="Times New Roman"/>
          <w:sz w:val="24"/>
        </w:rPr>
        <w:t>Key observations from the confusion matrix:</w:t>
      </w:r>
    </w:p>
    <w:p w14:paraId="3AE95E5A" w14:textId="77777777" w:rsidR="00F40519" w:rsidRDefault="004D3453">
      <w:pPr>
        <w:pStyle w:val="ListBullet"/>
        <w:spacing w:after="60"/>
      </w:pPr>
      <w:r>
        <w:rPr>
          <w:rFonts w:ascii="Times New Roman" w:hAnsi="Times New Roman"/>
          <w:sz w:val="24"/>
        </w:rPr>
        <w:t>Diagonal: 3 + 6 + 20 = 29 correct predictions out of 60.</w:t>
      </w:r>
    </w:p>
    <w:p w14:paraId="25D5672F" w14:textId="77777777" w:rsidR="00F40519" w:rsidRDefault="004D3453">
      <w:pPr>
        <w:pStyle w:val="ListBullet"/>
        <w:spacing w:after="60"/>
      </w:pPr>
      <w:r>
        <w:rPr>
          <w:rFonts w:ascii="Times New Roman" w:hAnsi="Times New Roman"/>
          <w:sz w:val="24"/>
        </w:rPr>
        <w:t>High class (row 3): 20 of 29 correctly classified (recall = 0.6897). Best recalled class.</w:t>
      </w:r>
    </w:p>
    <w:p w14:paraId="06E42A4E" w14:textId="77777777" w:rsidR="00F40519" w:rsidRDefault="004D3453">
      <w:pPr>
        <w:pStyle w:val="ListBullet"/>
        <w:spacing w:after="60"/>
      </w:pPr>
      <w:r>
        <w:rPr>
          <w:rFonts w:ascii="Times New Roman" w:hAnsi="Times New Roman"/>
          <w:sz w:val="24"/>
        </w:rPr>
        <w:t>Medium -&gt; High confusion: 12 samples misclassified as High. Largest single error type.</w:t>
      </w:r>
    </w:p>
    <w:p w14:paraId="7A379699" w14:textId="77777777" w:rsidR="00F40519" w:rsidRDefault="004D3453">
      <w:pPr>
        <w:pStyle w:val="ListBullet"/>
        <w:spacing w:after="60"/>
      </w:pPr>
      <w:r>
        <w:rPr>
          <w:rFonts w:ascii="Times New Roman" w:hAnsi="Times New Roman"/>
          <w:sz w:val="24"/>
        </w:rPr>
        <w:t>Low -&gt; High confusion: 6 samples misclassified as High, which is the most consequential error for an early-warning system.</w:t>
      </w:r>
    </w:p>
    <w:p w14:paraId="4199687D" w14:textId="77777777" w:rsidR="00F40519" w:rsidRDefault="004D3453">
      <w:pPr>
        <w:pStyle w:val="Heading2"/>
        <w:spacing w:before="160" w:after="80"/>
      </w:pPr>
      <w:r>
        <w:t>7.5 Experiment Comparison</w:t>
      </w:r>
    </w:p>
    <w:p w14:paraId="354A5575" w14:textId="77777777" w:rsidR="00F40519" w:rsidRDefault="004D3453">
      <w:pPr>
        <w:spacing w:after="120"/>
        <w:jc w:val="both"/>
      </w:pPr>
      <w:r>
        <w:rPr>
          <w:rFonts w:ascii="Times New Roman" w:hAnsi="Times New Roman"/>
          <w:sz w:val="24"/>
        </w:rPr>
        <w:t>Based on Macro-F1 as the primary evaluation metric (chosen because of class imbalance, as discussed in Section 8.1), the experiments rank as follows:</w:t>
      </w:r>
    </w:p>
    <w:tbl>
      <w:tblPr>
        <w:tblStyle w:val="TableGrid"/>
        <w:tblW w:w="0" w:type="auto"/>
        <w:tblLook w:val="04A0" w:firstRow="1" w:lastRow="0" w:firstColumn="1" w:lastColumn="0" w:noHBand="0" w:noVBand="1"/>
      </w:tblPr>
      <w:tblGrid>
        <w:gridCol w:w="1882"/>
        <w:gridCol w:w="1882"/>
        <w:gridCol w:w="1882"/>
        <w:gridCol w:w="1882"/>
        <w:gridCol w:w="1882"/>
      </w:tblGrid>
      <w:tr w:rsidR="00F40519" w14:paraId="40F863A3" w14:textId="77777777">
        <w:tc>
          <w:tcPr>
            <w:tcW w:w="1882" w:type="dxa"/>
          </w:tcPr>
          <w:p w14:paraId="7FBD3F5E" w14:textId="77777777" w:rsidR="00F40519" w:rsidRDefault="004D3453">
            <w:pPr>
              <w:spacing w:before="40" w:after="40"/>
            </w:pPr>
            <w:r>
              <w:rPr>
                <w:rFonts w:ascii="Times New Roman" w:hAnsi="Times New Roman"/>
                <w:b/>
                <w:sz w:val="20"/>
              </w:rPr>
              <w:t>Rank</w:t>
            </w:r>
          </w:p>
        </w:tc>
        <w:tc>
          <w:tcPr>
            <w:tcW w:w="1882" w:type="dxa"/>
          </w:tcPr>
          <w:p w14:paraId="1A34FF7F" w14:textId="77777777" w:rsidR="00F40519" w:rsidRDefault="004D3453">
            <w:pPr>
              <w:spacing w:before="40" w:after="40"/>
            </w:pPr>
            <w:r>
              <w:rPr>
                <w:rFonts w:ascii="Times New Roman" w:hAnsi="Times New Roman"/>
                <w:b/>
                <w:sz w:val="20"/>
              </w:rPr>
              <w:t>Model</w:t>
            </w:r>
          </w:p>
        </w:tc>
        <w:tc>
          <w:tcPr>
            <w:tcW w:w="1882" w:type="dxa"/>
          </w:tcPr>
          <w:p w14:paraId="7E3A78D5" w14:textId="77777777" w:rsidR="00F40519" w:rsidRDefault="004D3453">
            <w:pPr>
              <w:spacing w:before="40" w:after="40"/>
            </w:pPr>
            <w:r>
              <w:rPr>
                <w:rFonts w:ascii="Times New Roman" w:hAnsi="Times New Roman"/>
                <w:b/>
                <w:sz w:val="20"/>
              </w:rPr>
              <w:t>Macro-F1</w:t>
            </w:r>
          </w:p>
        </w:tc>
        <w:tc>
          <w:tcPr>
            <w:tcW w:w="1882" w:type="dxa"/>
          </w:tcPr>
          <w:p w14:paraId="243A9172" w14:textId="77777777" w:rsidR="00F40519" w:rsidRDefault="004D3453">
            <w:pPr>
              <w:spacing w:before="40" w:after="40"/>
            </w:pPr>
            <w:r>
              <w:rPr>
                <w:rFonts w:ascii="Times New Roman" w:hAnsi="Times New Roman"/>
                <w:b/>
                <w:sz w:val="20"/>
              </w:rPr>
              <w:t>Accuracy</w:t>
            </w:r>
          </w:p>
        </w:tc>
        <w:tc>
          <w:tcPr>
            <w:tcW w:w="1882" w:type="dxa"/>
          </w:tcPr>
          <w:p w14:paraId="75EA84DF" w14:textId="77777777" w:rsidR="00F40519" w:rsidRDefault="004D3453">
            <w:pPr>
              <w:spacing w:before="40" w:after="40"/>
            </w:pPr>
            <w:r>
              <w:rPr>
                <w:rFonts w:ascii="Times New Roman" w:hAnsi="Times New Roman"/>
                <w:b/>
                <w:sz w:val="20"/>
              </w:rPr>
              <w:t>Observation</w:t>
            </w:r>
          </w:p>
        </w:tc>
      </w:tr>
      <w:tr w:rsidR="00F40519" w14:paraId="0B98D38C" w14:textId="77777777">
        <w:tc>
          <w:tcPr>
            <w:tcW w:w="1882" w:type="dxa"/>
          </w:tcPr>
          <w:p w14:paraId="14132B2D" w14:textId="77777777" w:rsidR="00F40519" w:rsidRDefault="004D3453">
            <w:pPr>
              <w:spacing w:before="40" w:after="40"/>
            </w:pPr>
            <w:r>
              <w:rPr>
                <w:rFonts w:ascii="Times New Roman" w:hAnsi="Times New Roman"/>
                <w:sz w:val="20"/>
              </w:rPr>
              <w:t>1</w:t>
            </w:r>
          </w:p>
        </w:tc>
        <w:tc>
          <w:tcPr>
            <w:tcW w:w="1882" w:type="dxa"/>
          </w:tcPr>
          <w:p w14:paraId="3E6C1159" w14:textId="77777777" w:rsidR="00F40519" w:rsidRDefault="004D3453">
            <w:pPr>
              <w:spacing w:before="40" w:after="40"/>
            </w:pPr>
            <w:r>
              <w:rPr>
                <w:rFonts w:ascii="Times New Roman" w:hAnsi="Times New Roman"/>
                <w:sz w:val="20"/>
              </w:rPr>
              <w:t>Logistic Regression</w:t>
            </w:r>
          </w:p>
        </w:tc>
        <w:tc>
          <w:tcPr>
            <w:tcW w:w="1882" w:type="dxa"/>
          </w:tcPr>
          <w:p w14:paraId="52E25F6B" w14:textId="77777777" w:rsidR="00F40519" w:rsidRDefault="004D3453">
            <w:pPr>
              <w:spacing w:before="40" w:after="40"/>
            </w:pPr>
            <w:r>
              <w:rPr>
                <w:rFonts w:ascii="Times New Roman" w:hAnsi="Times New Roman"/>
                <w:sz w:val="20"/>
              </w:rPr>
              <w:t>0.4839</w:t>
            </w:r>
          </w:p>
        </w:tc>
        <w:tc>
          <w:tcPr>
            <w:tcW w:w="1882" w:type="dxa"/>
          </w:tcPr>
          <w:p w14:paraId="51736EC7" w14:textId="77777777" w:rsidR="00F40519" w:rsidRDefault="004D3453">
            <w:pPr>
              <w:spacing w:before="40" w:after="40"/>
            </w:pPr>
            <w:r>
              <w:rPr>
                <w:rFonts w:ascii="Times New Roman" w:hAnsi="Times New Roman"/>
                <w:sz w:val="20"/>
              </w:rPr>
              <w:t>0.5167</w:t>
            </w:r>
          </w:p>
        </w:tc>
        <w:tc>
          <w:tcPr>
            <w:tcW w:w="1882" w:type="dxa"/>
          </w:tcPr>
          <w:p w14:paraId="546D9924" w14:textId="77777777" w:rsidR="00F40519" w:rsidRDefault="004D3453">
            <w:pPr>
              <w:spacing w:before="40" w:after="40"/>
            </w:pPr>
            <w:r>
              <w:rPr>
                <w:rFonts w:ascii="Times New Roman" w:hAnsi="Times New Roman"/>
                <w:sz w:val="20"/>
              </w:rPr>
              <w:t>Linear baseline - best overall</w:t>
            </w:r>
          </w:p>
        </w:tc>
      </w:tr>
      <w:tr w:rsidR="00F40519" w14:paraId="57B332D8" w14:textId="77777777">
        <w:tc>
          <w:tcPr>
            <w:tcW w:w="1882" w:type="dxa"/>
          </w:tcPr>
          <w:p w14:paraId="00F850B2" w14:textId="77777777" w:rsidR="00F40519" w:rsidRDefault="004D3453">
            <w:pPr>
              <w:spacing w:before="40" w:after="40"/>
            </w:pPr>
            <w:r>
              <w:rPr>
                <w:rFonts w:ascii="Times New Roman" w:hAnsi="Times New Roman"/>
                <w:sz w:val="20"/>
              </w:rPr>
              <w:t>2</w:t>
            </w:r>
          </w:p>
        </w:tc>
        <w:tc>
          <w:tcPr>
            <w:tcW w:w="1882" w:type="dxa"/>
          </w:tcPr>
          <w:p w14:paraId="513C5DEE" w14:textId="77777777" w:rsidR="00F40519" w:rsidRDefault="004D3453">
            <w:pPr>
              <w:spacing w:before="40" w:after="40"/>
            </w:pPr>
            <w:r>
              <w:rPr>
                <w:rFonts w:ascii="Times New Roman" w:hAnsi="Times New Roman"/>
                <w:sz w:val="20"/>
              </w:rPr>
              <w:t>E2 - Deeper MLP</w:t>
            </w:r>
          </w:p>
        </w:tc>
        <w:tc>
          <w:tcPr>
            <w:tcW w:w="1882" w:type="dxa"/>
          </w:tcPr>
          <w:p w14:paraId="13EC662E" w14:textId="77777777" w:rsidR="00F40519" w:rsidRDefault="004D3453">
            <w:pPr>
              <w:spacing w:before="40" w:after="40"/>
            </w:pPr>
            <w:r>
              <w:rPr>
                <w:rFonts w:ascii="Times New Roman" w:hAnsi="Times New Roman"/>
                <w:sz w:val="20"/>
              </w:rPr>
              <w:t>0.4202</w:t>
            </w:r>
          </w:p>
        </w:tc>
        <w:tc>
          <w:tcPr>
            <w:tcW w:w="1882" w:type="dxa"/>
          </w:tcPr>
          <w:p w14:paraId="6F18B52B" w14:textId="77777777" w:rsidR="00F40519" w:rsidRDefault="004D3453">
            <w:pPr>
              <w:spacing w:before="40" w:after="40"/>
            </w:pPr>
            <w:r>
              <w:rPr>
                <w:rFonts w:ascii="Times New Roman" w:hAnsi="Times New Roman"/>
                <w:sz w:val="20"/>
              </w:rPr>
              <w:t>0.4833</w:t>
            </w:r>
          </w:p>
        </w:tc>
        <w:tc>
          <w:tcPr>
            <w:tcW w:w="1882" w:type="dxa"/>
          </w:tcPr>
          <w:p w14:paraId="21EB373F" w14:textId="77777777" w:rsidR="00F40519" w:rsidRDefault="004D3453">
            <w:pPr>
              <w:spacing w:before="40" w:after="40"/>
            </w:pPr>
            <w:r>
              <w:rPr>
                <w:rFonts w:ascii="Times New Roman" w:hAnsi="Times New Roman"/>
                <w:sz w:val="20"/>
              </w:rPr>
              <w:t>Best MLP - deeper architecture</w:t>
            </w:r>
          </w:p>
        </w:tc>
      </w:tr>
      <w:tr w:rsidR="00F40519" w14:paraId="2E30D07D" w14:textId="77777777">
        <w:tc>
          <w:tcPr>
            <w:tcW w:w="1882" w:type="dxa"/>
          </w:tcPr>
          <w:p w14:paraId="10B262D6" w14:textId="77777777" w:rsidR="00F40519" w:rsidRDefault="004D3453">
            <w:pPr>
              <w:spacing w:before="40" w:after="40"/>
            </w:pPr>
            <w:r>
              <w:rPr>
                <w:rFonts w:ascii="Times New Roman" w:hAnsi="Times New Roman"/>
                <w:sz w:val="20"/>
              </w:rPr>
              <w:t>3</w:t>
            </w:r>
          </w:p>
        </w:tc>
        <w:tc>
          <w:tcPr>
            <w:tcW w:w="1882" w:type="dxa"/>
          </w:tcPr>
          <w:p w14:paraId="26866178" w14:textId="77777777" w:rsidR="00F40519" w:rsidRDefault="004D3453">
            <w:pPr>
              <w:spacing w:before="40" w:after="40"/>
            </w:pPr>
            <w:r>
              <w:rPr>
                <w:rFonts w:ascii="Times New Roman" w:hAnsi="Times New Roman"/>
                <w:sz w:val="20"/>
              </w:rPr>
              <w:t>E1 - Baseline MLP</w:t>
            </w:r>
          </w:p>
        </w:tc>
        <w:tc>
          <w:tcPr>
            <w:tcW w:w="1882" w:type="dxa"/>
          </w:tcPr>
          <w:p w14:paraId="0C55F524" w14:textId="77777777" w:rsidR="00F40519" w:rsidRDefault="004D3453">
            <w:pPr>
              <w:spacing w:before="40" w:after="40"/>
            </w:pPr>
            <w:r>
              <w:rPr>
                <w:rFonts w:ascii="Times New Roman" w:hAnsi="Times New Roman"/>
                <w:sz w:val="20"/>
              </w:rPr>
              <w:t>0.3937</w:t>
            </w:r>
          </w:p>
        </w:tc>
        <w:tc>
          <w:tcPr>
            <w:tcW w:w="1882" w:type="dxa"/>
          </w:tcPr>
          <w:p w14:paraId="58AA1090" w14:textId="77777777" w:rsidR="00F40519" w:rsidRDefault="004D3453">
            <w:pPr>
              <w:spacing w:before="40" w:after="40"/>
            </w:pPr>
            <w:r>
              <w:rPr>
                <w:rFonts w:ascii="Times New Roman" w:hAnsi="Times New Roman"/>
                <w:sz w:val="20"/>
              </w:rPr>
              <w:t>0.4167</w:t>
            </w:r>
          </w:p>
        </w:tc>
        <w:tc>
          <w:tcPr>
            <w:tcW w:w="1882" w:type="dxa"/>
          </w:tcPr>
          <w:p w14:paraId="0F4A3DC8" w14:textId="77777777" w:rsidR="00F40519" w:rsidRDefault="004D3453">
            <w:pPr>
              <w:spacing w:before="40" w:after="40"/>
            </w:pPr>
            <w:r>
              <w:rPr>
                <w:rFonts w:ascii="Times New Roman" w:hAnsi="Times New Roman"/>
                <w:sz w:val="20"/>
              </w:rPr>
              <w:t>Baseline MLP</w:t>
            </w:r>
          </w:p>
        </w:tc>
      </w:tr>
      <w:tr w:rsidR="00F40519" w14:paraId="5F66EEFD" w14:textId="77777777">
        <w:tc>
          <w:tcPr>
            <w:tcW w:w="1882" w:type="dxa"/>
          </w:tcPr>
          <w:p w14:paraId="21BB130B" w14:textId="77777777" w:rsidR="00F40519" w:rsidRDefault="004D3453">
            <w:pPr>
              <w:spacing w:before="40" w:after="40"/>
            </w:pPr>
            <w:r>
              <w:rPr>
                <w:rFonts w:ascii="Times New Roman" w:hAnsi="Times New Roman"/>
                <w:sz w:val="20"/>
              </w:rPr>
              <w:t>4</w:t>
            </w:r>
          </w:p>
        </w:tc>
        <w:tc>
          <w:tcPr>
            <w:tcW w:w="1882" w:type="dxa"/>
          </w:tcPr>
          <w:p w14:paraId="20D6595A" w14:textId="77777777" w:rsidR="00F40519" w:rsidRDefault="004D3453">
            <w:pPr>
              <w:spacing w:before="40" w:after="40"/>
            </w:pPr>
            <w:r>
              <w:rPr>
                <w:rFonts w:ascii="Times New Roman" w:hAnsi="Times New Roman"/>
                <w:sz w:val="20"/>
              </w:rPr>
              <w:t>E4 - Small Batch (8)</w:t>
            </w:r>
          </w:p>
        </w:tc>
        <w:tc>
          <w:tcPr>
            <w:tcW w:w="1882" w:type="dxa"/>
          </w:tcPr>
          <w:p w14:paraId="5A2E88B1" w14:textId="77777777" w:rsidR="00F40519" w:rsidRDefault="004D3453">
            <w:pPr>
              <w:spacing w:before="40" w:after="40"/>
            </w:pPr>
            <w:r>
              <w:rPr>
                <w:rFonts w:ascii="Times New Roman" w:hAnsi="Times New Roman"/>
                <w:sz w:val="20"/>
              </w:rPr>
              <w:t>0.3426</w:t>
            </w:r>
          </w:p>
        </w:tc>
        <w:tc>
          <w:tcPr>
            <w:tcW w:w="1882" w:type="dxa"/>
          </w:tcPr>
          <w:p w14:paraId="463ED494" w14:textId="77777777" w:rsidR="00F40519" w:rsidRDefault="004D3453">
            <w:pPr>
              <w:spacing w:before="40" w:after="40"/>
            </w:pPr>
            <w:r>
              <w:rPr>
                <w:rFonts w:ascii="Times New Roman" w:hAnsi="Times New Roman"/>
                <w:sz w:val="20"/>
              </w:rPr>
              <w:t>0.4500</w:t>
            </w:r>
          </w:p>
        </w:tc>
        <w:tc>
          <w:tcPr>
            <w:tcW w:w="1882" w:type="dxa"/>
          </w:tcPr>
          <w:p w14:paraId="736E0947" w14:textId="77777777" w:rsidR="00F40519" w:rsidRDefault="004D3453">
            <w:pPr>
              <w:spacing w:before="40" w:after="40"/>
            </w:pPr>
            <w:r>
              <w:rPr>
                <w:rFonts w:ascii="Times New Roman" w:hAnsi="Times New Roman"/>
                <w:sz w:val="20"/>
              </w:rPr>
              <w:t>Noisy gradient estimates</w:t>
            </w:r>
          </w:p>
        </w:tc>
      </w:tr>
      <w:tr w:rsidR="00F40519" w14:paraId="07D2B24E" w14:textId="77777777">
        <w:tc>
          <w:tcPr>
            <w:tcW w:w="1882" w:type="dxa"/>
          </w:tcPr>
          <w:p w14:paraId="0AEB460A" w14:textId="77777777" w:rsidR="00F40519" w:rsidRDefault="004D3453">
            <w:pPr>
              <w:spacing w:before="40" w:after="40"/>
            </w:pPr>
            <w:r>
              <w:rPr>
                <w:rFonts w:ascii="Times New Roman" w:hAnsi="Times New Roman"/>
                <w:sz w:val="20"/>
              </w:rPr>
              <w:t>5</w:t>
            </w:r>
          </w:p>
        </w:tc>
        <w:tc>
          <w:tcPr>
            <w:tcW w:w="1882" w:type="dxa"/>
          </w:tcPr>
          <w:p w14:paraId="7EEAB735" w14:textId="77777777" w:rsidR="00F40519" w:rsidRDefault="004D3453">
            <w:pPr>
              <w:spacing w:before="40" w:after="40"/>
            </w:pPr>
            <w:r>
              <w:rPr>
                <w:rFonts w:ascii="Times New Roman" w:hAnsi="Times New Roman"/>
                <w:sz w:val="20"/>
              </w:rPr>
              <w:t>E3 - High LR (0.05)</w:t>
            </w:r>
          </w:p>
        </w:tc>
        <w:tc>
          <w:tcPr>
            <w:tcW w:w="1882" w:type="dxa"/>
          </w:tcPr>
          <w:p w14:paraId="0D837AB2" w14:textId="77777777" w:rsidR="00F40519" w:rsidRDefault="004D3453">
            <w:pPr>
              <w:spacing w:before="40" w:after="40"/>
            </w:pPr>
            <w:r>
              <w:rPr>
                <w:rFonts w:ascii="Times New Roman" w:hAnsi="Times New Roman"/>
                <w:sz w:val="20"/>
              </w:rPr>
              <w:t>0.2884</w:t>
            </w:r>
          </w:p>
        </w:tc>
        <w:tc>
          <w:tcPr>
            <w:tcW w:w="1882" w:type="dxa"/>
          </w:tcPr>
          <w:p w14:paraId="0806BDAF" w14:textId="77777777" w:rsidR="00F40519" w:rsidRDefault="004D3453">
            <w:pPr>
              <w:spacing w:before="40" w:after="40"/>
            </w:pPr>
            <w:r>
              <w:rPr>
                <w:rFonts w:ascii="Times New Roman" w:hAnsi="Times New Roman"/>
                <w:sz w:val="20"/>
              </w:rPr>
              <w:t>0.3500</w:t>
            </w:r>
          </w:p>
        </w:tc>
        <w:tc>
          <w:tcPr>
            <w:tcW w:w="1882" w:type="dxa"/>
          </w:tcPr>
          <w:p w14:paraId="05A78CD6" w14:textId="77777777" w:rsidR="00F40519" w:rsidRDefault="004D3453">
            <w:pPr>
              <w:spacing w:before="40" w:after="40"/>
            </w:pPr>
            <w:r>
              <w:rPr>
                <w:rFonts w:ascii="Times New Roman" w:hAnsi="Times New Roman"/>
                <w:sz w:val="20"/>
              </w:rPr>
              <w:t>High LR caused divergence</w:t>
            </w:r>
          </w:p>
        </w:tc>
      </w:tr>
      <w:tr w:rsidR="00F40519" w14:paraId="12F849CE" w14:textId="77777777">
        <w:tc>
          <w:tcPr>
            <w:tcW w:w="1882" w:type="dxa"/>
          </w:tcPr>
          <w:p w14:paraId="390F1588" w14:textId="77777777" w:rsidR="00F40519" w:rsidRDefault="004D3453">
            <w:pPr>
              <w:spacing w:before="40" w:after="40"/>
            </w:pPr>
            <w:r>
              <w:rPr>
                <w:rFonts w:ascii="Times New Roman" w:hAnsi="Times New Roman"/>
                <w:sz w:val="20"/>
              </w:rPr>
              <w:t>6</w:t>
            </w:r>
          </w:p>
        </w:tc>
        <w:tc>
          <w:tcPr>
            <w:tcW w:w="1882" w:type="dxa"/>
          </w:tcPr>
          <w:p w14:paraId="12B9C8EB" w14:textId="77777777" w:rsidR="00F40519" w:rsidRDefault="004D3453">
            <w:pPr>
              <w:spacing w:before="40" w:after="40"/>
            </w:pPr>
            <w:r>
              <w:rPr>
                <w:rFonts w:ascii="Times New Roman" w:hAnsi="Times New Roman"/>
                <w:sz w:val="20"/>
              </w:rPr>
              <w:t>Majority-Class</w:t>
            </w:r>
          </w:p>
        </w:tc>
        <w:tc>
          <w:tcPr>
            <w:tcW w:w="1882" w:type="dxa"/>
          </w:tcPr>
          <w:p w14:paraId="7C5D8FEC" w14:textId="77777777" w:rsidR="00F40519" w:rsidRDefault="004D3453">
            <w:pPr>
              <w:spacing w:before="40" w:after="40"/>
            </w:pPr>
            <w:r>
              <w:rPr>
                <w:rFonts w:ascii="Times New Roman" w:hAnsi="Times New Roman"/>
                <w:sz w:val="20"/>
              </w:rPr>
              <w:t>0.2172</w:t>
            </w:r>
          </w:p>
        </w:tc>
        <w:tc>
          <w:tcPr>
            <w:tcW w:w="1882" w:type="dxa"/>
          </w:tcPr>
          <w:p w14:paraId="2C67458D" w14:textId="77777777" w:rsidR="00F40519" w:rsidRDefault="004D3453">
            <w:pPr>
              <w:spacing w:before="40" w:after="40"/>
            </w:pPr>
            <w:r>
              <w:rPr>
                <w:rFonts w:ascii="Times New Roman" w:hAnsi="Times New Roman"/>
                <w:sz w:val="20"/>
              </w:rPr>
              <w:t>0.4833</w:t>
            </w:r>
          </w:p>
        </w:tc>
        <w:tc>
          <w:tcPr>
            <w:tcW w:w="1882" w:type="dxa"/>
          </w:tcPr>
          <w:p w14:paraId="10E3EC98" w14:textId="77777777" w:rsidR="00F40519" w:rsidRDefault="004D3453">
            <w:pPr>
              <w:spacing w:before="40" w:after="40"/>
            </w:pPr>
            <w:r>
              <w:rPr>
                <w:rFonts w:ascii="Times New Roman" w:hAnsi="Times New Roman"/>
                <w:sz w:val="20"/>
              </w:rPr>
              <w:t>Trivial lower bound</w:t>
            </w:r>
          </w:p>
        </w:tc>
      </w:tr>
    </w:tbl>
    <w:p w14:paraId="5A341B5B" w14:textId="77777777" w:rsidR="00F40519" w:rsidRDefault="00F40519">
      <w:pPr>
        <w:spacing w:after="0"/>
      </w:pPr>
    </w:p>
    <w:p w14:paraId="1C0A62C1" w14:textId="77777777" w:rsidR="00F40519" w:rsidRDefault="004D3453">
      <w:pPr>
        <w:spacing w:after="120"/>
        <w:jc w:val="both"/>
      </w:pPr>
      <w:r>
        <w:rPr>
          <w:rFonts w:ascii="Times New Roman" w:hAnsi="Times New Roman"/>
          <w:sz w:val="24"/>
        </w:rPr>
        <w:t>Best MLP: E2 (Deeper Architecture) with Macro-F1=0.4202, Accuracy=0.4833. E2 improves on the baseline E1 by approximately 2.65 Macro-F1 percentage points. The Logistic Regression baseline (Macro-F1=0.4839) outperforms all MLP experiments. This finding is discussed in detail in Section 8.</w:t>
      </w:r>
    </w:p>
    <w:p w14:paraId="557B40C8" w14:textId="77777777" w:rsidR="00F40519" w:rsidRDefault="004D3453">
      <w:r>
        <w:br w:type="page"/>
      </w:r>
    </w:p>
    <w:p w14:paraId="74711B1C" w14:textId="77777777" w:rsidR="00F40519" w:rsidRDefault="004D3453">
      <w:pPr>
        <w:pStyle w:val="Heading1"/>
        <w:spacing w:before="240" w:after="120"/>
      </w:pPr>
      <w:r>
        <w:lastRenderedPageBreak/>
        <w:t>8. Discussion</w:t>
      </w:r>
    </w:p>
    <w:p w14:paraId="3229F4F0" w14:textId="77777777" w:rsidR="00F40519" w:rsidRDefault="004D3453">
      <w:pPr>
        <w:pStyle w:val="Heading2"/>
        <w:spacing w:before="160" w:after="80"/>
      </w:pPr>
      <w:r>
        <w:t>8.1 Interpretation of Results</w:t>
      </w:r>
    </w:p>
    <w:p w14:paraId="0EA66718" w14:textId="77777777" w:rsidR="00F40519" w:rsidRDefault="004D3453">
      <w:pPr>
        <w:spacing w:after="120"/>
        <w:jc w:val="both"/>
      </w:pPr>
      <w:r>
        <w:rPr>
          <w:rFonts w:ascii="Times New Roman" w:hAnsi="Times New Roman"/>
          <w:sz w:val="24"/>
        </w:rPr>
        <w:t>The best MLP model (E2, Deeper Architecture) achieves Accuracy=0.4833, Macro-F1=0.4202, Macro-Recall=0.4208 on the 60-sample test set. This represents a genuine improvement over the majority-class baseline (Macro-F1=0.2172): the MLP has learned to discriminate among the three performance classes rather than simply predicting the most frequent class. However, all MLP experiments are outperformed by the Logistic Regression baseline (Macro-F1=0.4839).</w:t>
      </w:r>
    </w:p>
    <w:p w14:paraId="20CDB746" w14:textId="77777777" w:rsidR="00F40519" w:rsidRDefault="004D3453">
      <w:pPr>
        <w:spacing w:after="120"/>
        <w:jc w:val="both"/>
      </w:pPr>
      <w:r>
        <w:rPr>
          <w:rFonts w:ascii="Times New Roman" w:hAnsi="Times New Roman"/>
          <w:sz w:val="24"/>
        </w:rPr>
        <w:t>Macro-F1 is used as the primary metric rather than accuracy because the class distribution is imbalanced (32.9% / 48.6% / 18.5%). A model predicting Medium for every sample achieves 48.33% accuracy but only 21.72% Macro-F1, correctly reflecting its inability to identify Low or High students. Macro-F1 gives equal weight to all three classes, making it more informative for an early-warning use case where Low-class recall is critical.</w:t>
      </w:r>
    </w:p>
    <w:p w14:paraId="0EFCAAB6" w14:textId="77777777" w:rsidR="00F40519" w:rsidRDefault="004D3453">
      <w:pPr>
        <w:pStyle w:val="Heading2"/>
        <w:spacing w:before="160" w:after="80"/>
      </w:pPr>
      <w:r>
        <w:t>8.2 Effect of Architecture</w:t>
      </w:r>
    </w:p>
    <w:p w14:paraId="0E2DB707" w14:textId="77777777" w:rsidR="00F40519" w:rsidRDefault="004D3453">
      <w:pPr>
        <w:spacing w:after="120"/>
        <w:jc w:val="both"/>
      </w:pPr>
      <w:r>
        <w:rPr>
          <w:rFonts w:ascii="Times New Roman" w:hAnsi="Times New Roman"/>
          <w:sz w:val="24"/>
        </w:rPr>
        <w:t>Comparing E1 (2 hidden layers: 64+32, 4,995 parameters) with E2 (3 hidden layers: 128+64+32, 16,067 parameters), E2 achieves a higher Macro-F1 (0.4202 vs 0.3937, improvement = 2.65 percentage points). The deeper architecture provides additional representational capacity through an extra hidden layer and wider initial layer, allowing the model to learn more complex feature interaction patterns.</w:t>
      </w:r>
    </w:p>
    <w:p w14:paraId="0AD32FC8" w14:textId="77777777" w:rsidR="00F40519" w:rsidRDefault="004D3453">
      <w:pPr>
        <w:spacing w:after="120"/>
        <w:jc w:val="both"/>
      </w:pPr>
      <w:r>
        <w:rPr>
          <w:rFonts w:ascii="Times New Roman" w:hAnsi="Times New Roman"/>
          <w:sz w:val="24"/>
        </w:rPr>
        <w:t>However, the improvement is modest. E2 stopped training at epoch 38 compared to epoch 33 for E1, suggesting that the additional parameters do not fundamentally change the training dynamics. Both models overfit rapidly (training accuracy exceeds 98% within 20 epochs while validation accuracy plateaus around 47-48%), indicating that architectural depth is secondary to the dataset size constraint.</w:t>
      </w:r>
    </w:p>
    <w:p w14:paraId="62DCD3E3" w14:textId="77777777" w:rsidR="00F40519" w:rsidRDefault="004D3453">
      <w:pPr>
        <w:spacing w:after="120"/>
        <w:jc w:val="both"/>
      </w:pPr>
      <w:r>
        <w:rPr>
          <w:rFonts w:ascii="Times New Roman" w:hAnsi="Times New Roman"/>
          <w:sz w:val="24"/>
        </w:rPr>
        <w:t>High-class recall improves markedly from E1 to E2 (0.4483 -&gt; 0.6897), suggesting the deeper architecture is better at capturing the distinct feature patterns of high-performing students.</w:t>
      </w:r>
    </w:p>
    <w:p w14:paraId="4CB98933" w14:textId="77777777" w:rsidR="00F40519" w:rsidRDefault="004D3453">
      <w:pPr>
        <w:pStyle w:val="Heading2"/>
        <w:spacing w:before="160" w:after="80"/>
      </w:pPr>
      <w:r>
        <w:t>8.3 Effect of Optimization / Training</w:t>
      </w:r>
    </w:p>
    <w:p w14:paraId="04D14C49" w14:textId="77777777" w:rsidR="00F40519" w:rsidRDefault="004D3453">
      <w:pPr>
        <w:spacing w:after="120"/>
        <w:jc w:val="both"/>
      </w:pPr>
      <w:r>
        <w:rPr>
          <w:rFonts w:ascii="Times New Roman" w:hAnsi="Times New Roman"/>
          <w:b/>
          <w:sz w:val="24"/>
        </w:rPr>
        <w:t>Effect of Learning Rate (E1 vs E3):</w:t>
      </w:r>
    </w:p>
    <w:p w14:paraId="6C684F6E" w14:textId="77777777" w:rsidR="00F40519" w:rsidRDefault="004D3453">
      <w:pPr>
        <w:spacing w:after="120"/>
        <w:jc w:val="both"/>
      </w:pPr>
      <w:r>
        <w:rPr>
          <w:rFonts w:ascii="Times New Roman" w:hAnsi="Times New Roman"/>
          <w:sz w:val="24"/>
        </w:rPr>
        <w:t>Increasing the learning rate from 0.01 (E1) to 0.05 (E3) produces the worst MLP performance: Macro-F1 drops from 0.3937 to 0.2884. The training log shows that by epoch 20, E3's training accuracy had reached 99.6% while the validation loss had already reached 2.08 - approximately double the initial validation loss - indicating divergence. The high learning rate causes the SGD updates to overshoot the loss minimum in weight space repeatedly. Early stopping at epoch 31 terminates training but captures a suboptimal solution. This directly confirms the well-known principle that learning rate must be carefully calibrated: too high a value destabilises training.</w:t>
      </w:r>
    </w:p>
    <w:p w14:paraId="78BC10AA" w14:textId="77777777" w:rsidR="00F40519" w:rsidRDefault="004D3453">
      <w:pPr>
        <w:spacing w:after="120"/>
        <w:jc w:val="both"/>
      </w:pPr>
      <w:r>
        <w:rPr>
          <w:rFonts w:ascii="Times New Roman" w:hAnsi="Times New Roman"/>
          <w:b/>
          <w:sz w:val="24"/>
        </w:rPr>
        <w:t>Effect of Batch Size (E1 vs E4):</w:t>
      </w:r>
    </w:p>
    <w:p w14:paraId="61D84490" w14:textId="77777777" w:rsidR="00F40519" w:rsidRDefault="004D3453">
      <w:pPr>
        <w:spacing w:after="120"/>
        <w:jc w:val="both"/>
      </w:pPr>
      <w:r>
        <w:rPr>
          <w:rFonts w:ascii="Times New Roman" w:hAnsi="Times New Roman"/>
          <w:sz w:val="24"/>
        </w:rPr>
        <w:t xml:space="preserve">Reducing batch size from 32 (E1) to 8 (E4) results in Macro-F1=0.3426, worse than E1 (0.3937). With batch_size=8, each gradient estimate is based on only 8 training samples (approximately 34 </w:t>
      </w:r>
      <w:r>
        <w:rPr>
          <w:rFonts w:ascii="Times New Roman" w:hAnsi="Times New Roman"/>
          <w:sz w:val="24"/>
        </w:rPr>
        <w:lastRenderedPageBreak/>
        <w:t>gradient updates per epoch), introducing substantial variance in gradient direction. This noisy gradient leads to unstable training dynamics: E4 exhibits unusually high High-class recall (0.7241) with very low Low-class recall (0.0909), indicating the model converges to a class-imbalanced prediction strategy. While smaller batches can aid generalisation on larger datasets, they are harmful on 275-sample training data where each batch is not representative of the full distribution.</w:t>
      </w:r>
    </w:p>
    <w:p w14:paraId="40CB3D6D" w14:textId="77777777" w:rsidR="00F40519" w:rsidRDefault="004D3453">
      <w:pPr>
        <w:spacing w:after="120"/>
        <w:jc w:val="both"/>
      </w:pPr>
      <w:r>
        <w:rPr>
          <w:rFonts w:ascii="Times New Roman" w:hAnsi="Times New Roman"/>
          <w:b/>
          <w:sz w:val="24"/>
        </w:rPr>
        <w:t>Effect of Momentum:</w:t>
      </w:r>
    </w:p>
    <w:p w14:paraId="500054C4" w14:textId="77777777" w:rsidR="00F40519" w:rsidRDefault="004D3453">
      <w:pPr>
        <w:spacing w:after="120"/>
        <w:jc w:val="both"/>
      </w:pPr>
      <w:r>
        <w:rPr>
          <w:rFonts w:ascii="Times New Roman" w:hAnsi="Times New Roman"/>
          <w:sz w:val="24"/>
        </w:rPr>
        <w:t>All four experiments use momentum=0.9. Momentum stabilises the training trajectory by accumulating a velocity term that dampens oscillations and accelerates convergence in consistent gradient directions. The training curves in Figures 6-9 show relatively smooth loss descent in E1 and E2, consistent with the stabilising effect of momentum. In E3, even with momentum, the high learning rate causes sufficient divergence to trigger early stopping by epoch 31.</w:t>
      </w:r>
    </w:p>
    <w:p w14:paraId="37C0B8B2" w14:textId="77777777" w:rsidR="00F40519" w:rsidRDefault="004D3453">
      <w:pPr>
        <w:pStyle w:val="Heading2"/>
        <w:spacing w:before="160" w:after="80"/>
      </w:pPr>
      <w:r>
        <w:t>8.4 Overfitting / Underfitting</w:t>
      </w:r>
    </w:p>
    <w:p w14:paraId="777A682A" w14:textId="77777777" w:rsidR="00F40519" w:rsidRDefault="004D3453">
      <w:pPr>
        <w:spacing w:after="120"/>
        <w:jc w:val="both"/>
      </w:pPr>
      <w:r>
        <w:rPr>
          <w:rFonts w:ascii="Times New Roman" w:hAnsi="Times New Roman"/>
          <w:sz w:val="24"/>
        </w:rPr>
        <w:t>All four MLP experiments exhibit severe overfitting, which is the dominant observation from this study:</w:t>
      </w:r>
    </w:p>
    <w:p w14:paraId="2DFB1BDB" w14:textId="77777777" w:rsidR="00F40519" w:rsidRDefault="004D3453">
      <w:pPr>
        <w:pStyle w:val="ListBullet"/>
        <w:spacing w:after="60"/>
      </w:pPr>
      <w:r>
        <w:rPr>
          <w:rFonts w:ascii="Times New Roman" w:hAnsi="Times New Roman"/>
          <w:sz w:val="24"/>
        </w:rPr>
        <w:t>Training accuracy reaches 98-100% within 15-20 epochs across all experiments.</w:t>
      </w:r>
    </w:p>
    <w:p w14:paraId="15685922" w14:textId="77777777" w:rsidR="00F40519" w:rsidRDefault="004D3453">
      <w:pPr>
        <w:pStyle w:val="ListBullet"/>
        <w:spacing w:after="60"/>
      </w:pPr>
      <w:r>
        <w:rPr>
          <w:rFonts w:ascii="Times New Roman" w:hAnsi="Times New Roman"/>
          <w:sz w:val="24"/>
        </w:rPr>
        <w:t>Validation accuracy plateaus at approximately 45-55%, creating an accuracy gap of ~50 percentage points.</w:t>
      </w:r>
    </w:p>
    <w:p w14:paraId="5F302625" w14:textId="77777777" w:rsidR="00F40519" w:rsidRDefault="004D3453">
      <w:pPr>
        <w:pStyle w:val="ListBullet"/>
        <w:spacing w:after="60"/>
      </w:pPr>
      <w:r>
        <w:rPr>
          <w:rFonts w:ascii="Times New Roman" w:hAnsi="Times New Roman"/>
          <w:sz w:val="24"/>
        </w:rPr>
        <w:t>Training loss approaches near-zero values while validation loss increases after initial descent.</w:t>
      </w:r>
    </w:p>
    <w:p w14:paraId="55344D81" w14:textId="77777777" w:rsidR="00F40519" w:rsidRDefault="004D3453">
      <w:pPr>
        <w:pStyle w:val="ListBullet"/>
        <w:spacing w:after="60"/>
      </w:pPr>
      <w:r>
        <w:rPr>
          <w:rFonts w:ascii="Times New Roman" w:hAnsi="Times New Roman"/>
          <w:sz w:val="24"/>
        </w:rPr>
        <w:t>Early stopping activates between epochs 31 and 38 in all cases, confirming that no further validation improvement is achievable.</w:t>
      </w:r>
    </w:p>
    <w:p w14:paraId="528E3590" w14:textId="77777777" w:rsidR="00F40519" w:rsidRDefault="004D3453">
      <w:pPr>
        <w:spacing w:after="120"/>
        <w:jc w:val="both"/>
      </w:pPr>
      <w:r>
        <w:rPr>
          <w:rFonts w:ascii="Times New Roman" w:hAnsi="Times New Roman"/>
          <w:sz w:val="24"/>
        </w:rPr>
        <w:t>The root cause of overfitting is the fundamental mismatch between model capacity and dataset size: the MLP models contain 4,995 to 16,067 trainable parameters but are trained on only 275 samples. With fewer than one training sample per parameter in the case of E2, the network can perfectly memorise training data while failing to generalise.</w:t>
      </w:r>
    </w:p>
    <w:p w14:paraId="34A9BE23" w14:textId="77777777" w:rsidR="00F40519" w:rsidRDefault="004D3453">
      <w:pPr>
        <w:spacing w:after="120"/>
        <w:jc w:val="both"/>
      </w:pPr>
      <w:r>
        <w:rPr>
          <w:rFonts w:ascii="Times New Roman" w:hAnsi="Times New Roman"/>
          <w:sz w:val="24"/>
        </w:rPr>
        <w:t>No underfitting is observed: all models achieve near-perfect training performance, ruling out insufficient model capacity or insufficient training duration as limiting factors.</w:t>
      </w:r>
    </w:p>
    <w:p w14:paraId="6EF022F9" w14:textId="77777777" w:rsidR="00F40519" w:rsidRDefault="004D3453">
      <w:pPr>
        <w:spacing w:after="120"/>
        <w:jc w:val="both"/>
      </w:pPr>
      <w:r>
        <w:rPr>
          <w:rFonts w:ascii="Times New Roman" w:hAnsi="Times New Roman"/>
          <w:sz w:val="24"/>
        </w:rPr>
        <w:t>The Logistic Regression baseline does not overfit to the same degree because its linear decision boundary is an inherently constrained model class, preventing memorisation of training-set-specific patterns.</w:t>
      </w:r>
    </w:p>
    <w:p w14:paraId="0D7A97A2" w14:textId="77777777" w:rsidR="00F40519" w:rsidRDefault="004D3453">
      <w:pPr>
        <w:pStyle w:val="Heading2"/>
        <w:spacing w:before="160" w:after="80"/>
      </w:pPr>
      <w:r>
        <w:t>8.5 Objective Achievement</w:t>
      </w:r>
    </w:p>
    <w:tbl>
      <w:tblPr>
        <w:tblStyle w:val="TableGrid"/>
        <w:tblW w:w="0" w:type="auto"/>
        <w:tblLook w:val="04A0" w:firstRow="1" w:lastRow="0" w:firstColumn="1" w:lastColumn="0" w:noHBand="0" w:noVBand="1"/>
      </w:tblPr>
      <w:tblGrid>
        <w:gridCol w:w="3137"/>
        <w:gridCol w:w="3137"/>
        <w:gridCol w:w="3137"/>
      </w:tblGrid>
      <w:tr w:rsidR="00F40519" w14:paraId="6D7A4225" w14:textId="77777777">
        <w:tc>
          <w:tcPr>
            <w:tcW w:w="3137" w:type="dxa"/>
          </w:tcPr>
          <w:p w14:paraId="3317C7FE" w14:textId="77777777" w:rsidR="00F40519" w:rsidRDefault="004D3453">
            <w:pPr>
              <w:spacing w:before="40" w:after="40"/>
            </w:pPr>
            <w:r>
              <w:rPr>
                <w:rFonts w:ascii="Times New Roman" w:hAnsi="Times New Roman"/>
                <w:b/>
                <w:sz w:val="20"/>
              </w:rPr>
              <w:t>Objective</w:t>
            </w:r>
          </w:p>
        </w:tc>
        <w:tc>
          <w:tcPr>
            <w:tcW w:w="3137" w:type="dxa"/>
          </w:tcPr>
          <w:p w14:paraId="32602035" w14:textId="77777777" w:rsidR="00F40519" w:rsidRDefault="004D3453">
            <w:pPr>
              <w:spacing w:before="40" w:after="40"/>
            </w:pPr>
            <w:r>
              <w:rPr>
                <w:rFonts w:ascii="Times New Roman" w:hAnsi="Times New Roman"/>
                <w:b/>
                <w:sz w:val="20"/>
              </w:rPr>
              <w:t>Status</w:t>
            </w:r>
          </w:p>
        </w:tc>
        <w:tc>
          <w:tcPr>
            <w:tcW w:w="3137" w:type="dxa"/>
          </w:tcPr>
          <w:p w14:paraId="2CC06F4A" w14:textId="77777777" w:rsidR="00F40519" w:rsidRDefault="004D3453">
            <w:pPr>
              <w:spacing w:before="40" w:after="40"/>
            </w:pPr>
            <w:r>
              <w:rPr>
                <w:rFonts w:ascii="Times New Roman" w:hAnsi="Times New Roman"/>
                <w:b/>
                <w:sz w:val="20"/>
              </w:rPr>
              <w:t>Evidence</w:t>
            </w:r>
          </w:p>
        </w:tc>
      </w:tr>
      <w:tr w:rsidR="00F40519" w14:paraId="4119C6E0" w14:textId="77777777">
        <w:tc>
          <w:tcPr>
            <w:tcW w:w="3137" w:type="dxa"/>
          </w:tcPr>
          <w:p w14:paraId="06488499" w14:textId="77777777" w:rsidR="00F40519" w:rsidRDefault="004D3453">
            <w:pPr>
              <w:spacing w:before="40" w:after="40"/>
            </w:pPr>
            <w:r>
              <w:rPr>
                <w:rFonts w:ascii="Times New Roman" w:hAnsi="Times New Roman"/>
                <w:sz w:val="20"/>
              </w:rPr>
              <w:t>Load and inspect UCI dataset</w:t>
            </w:r>
          </w:p>
        </w:tc>
        <w:tc>
          <w:tcPr>
            <w:tcW w:w="3137" w:type="dxa"/>
          </w:tcPr>
          <w:p w14:paraId="27139E80" w14:textId="77777777" w:rsidR="00F40519" w:rsidRDefault="004D3453">
            <w:pPr>
              <w:spacing w:before="40" w:after="40"/>
            </w:pPr>
            <w:r>
              <w:rPr>
                <w:rFonts w:ascii="Times New Roman" w:hAnsi="Times New Roman"/>
                <w:sz w:val="20"/>
              </w:rPr>
              <w:t>Achieved</w:t>
            </w:r>
          </w:p>
        </w:tc>
        <w:tc>
          <w:tcPr>
            <w:tcW w:w="3137" w:type="dxa"/>
          </w:tcPr>
          <w:p w14:paraId="36B461D4" w14:textId="77777777" w:rsidR="00F40519" w:rsidRDefault="004D3453">
            <w:pPr>
              <w:spacing w:before="40" w:after="40"/>
            </w:pPr>
            <w:r>
              <w:rPr>
                <w:rFonts w:ascii="Times New Roman" w:hAnsi="Times New Roman"/>
                <w:sz w:val="20"/>
              </w:rPr>
              <w:t>395 samples, 33 features, 0 missing values confirmed</w:t>
            </w:r>
          </w:p>
        </w:tc>
      </w:tr>
      <w:tr w:rsidR="00F40519" w14:paraId="5EDA5A2C" w14:textId="77777777">
        <w:tc>
          <w:tcPr>
            <w:tcW w:w="3137" w:type="dxa"/>
          </w:tcPr>
          <w:p w14:paraId="14EF5672" w14:textId="77777777" w:rsidR="00F40519" w:rsidRDefault="004D3453">
            <w:pPr>
              <w:spacing w:before="40" w:after="40"/>
            </w:pPr>
            <w:r>
              <w:rPr>
                <w:rFonts w:ascii="Times New Roman" w:hAnsi="Times New Roman"/>
                <w:sz w:val="20"/>
              </w:rPr>
              <w:t>Construct multiclass target from G3</w:t>
            </w:r>
          </w:p>
        </w:tc>
        <w:tc>
          <w:tcPr>
            <w:tcW w:w="3137" w:type="dxa"/>
          </w:tcPr>
          <w:p w14:paraId="3CD40970" w14:textId="77777777" w:rsidR="00F40519" w:rsidRDefault="004D3453">
            <w:pPr>
              <w:spacing w:before="40" w:after="40"/>
            </w:pPr>
            <w:r>
              <w:rPr>
                <w:rFonts w:ascii="Times New Roman" w:hAnsi="Times New Roman"/>
                <w:sz w:val="20"/>
              </w:rPr>
              <w:t>Achieved</w:t>
            </w:r>
          </w:p>
        </w:tc>
        <w:tc>
          <w:tcPr>
            <w:tcW w:w="3137" w:type="dxa"/>
          </w:tcPr>
          <w:p w14:paraId="2D7AE61B" w14:textId="77777777" w:rsidR="00F40519" w:rsidRDefault="004D3453">
            <w:pPr>
              <w:spacing w:before="40" w:after="40"/>
            </w:pPr>
            <w:r>
              <w:rPr>
                <w:rFonts w:ascii="Times New Roman" w:hAnsi="Times New Roman"/>
                <w:sz w:val="20"/>
              </w:rPr>
              <w:t>Low/Medium/High classes with justified boundaries</w:t>
            </w:r>
          </w:p>
        </w:tc>
      </w:tr>
      <w:tr w:rsidR="00F40519" w14:paraId="7F5959A1" w14:textId="77777777">
        <w:tc>
          <w:tcPr>
            <w:tcW w:w="3137" w:type="dxa"/>
          </w:tcPr>
          <w:p w14:paraId="79C224F2" w14:textId="77777777" w:rsidR="00F40519" w:rsidRDefault="004D3453">
            <w:pPr>
              <w:spacing w:before="40" w:after="40"/>
            </w:pPr>
            <w:r>
              <w:rPr>
                <w:rFonts w:ascii="Times New Roman" w:hAnsi="Times New Roman"/>
                <w:sz w:val="20"/>
              </w:rPr>
              <w:t>Implement leakage-free preprocessing</w:t>
            </w:r>
          </w:p>
        </w:tc>
        <w:tc>
          <w:tcPr>
            <w:tcW w:w="3137" w:type="dxa"/>
          </w:tcPr>
          <w:p w14:paraId="28104563" w14:textId="77777777" w:rsidR="00F40519" w:rsidRDefault="004D3453">
            <w:pPr>
              <w:spacing w:before="40" w:after="40"/>
            </w:pPr>
            <w:r>
              <w:rPr>
                <w:rFonts w:ascii="Times New Roman" w:hAnsi="Times New Roman"/>
                <w:sz w:val="20"/>
              </w:rPr>
              <w:t>Achieved</w:t>
            </w:r>
          </w:p>
        </w:tc>
        <w:tc>
          <w:tcPr>
            <w:tcW w:w="3137" w:type="dxa"/>
          </w:tcPr>
          <w:p w14:paraId="1342A8FB" w14:textId="77777777" w:rsidR="00F40519" w:rsidRDefault="004D3453">
            <w:pPr>
              <w:spacing w:before="40" w:after="40"/>
            </w:pPr>
            <w:r>
              <w:rPr>
                <w:rFonts w:ascii="Times New Roman" w:hAnsi="Times New Roman"/>
                <w:sz w:val="20"/>
              </w:rPr>
              <w:t>G1/G2 excluded; scaler fit on training data only</w:t>
            </w:r>
          </w:p>
        </w:tc>
      </w:tr>
      <w:tr w:rsidR="00F40519" w14:paraId="1103095C" w14:textId="77777777">
        <w:tc>
          <w:tcPr>
            <w:tcW w:w="3137" w:type="dxa"/>
          </w:tcPr>
          <w:p w14:paraId="21D07B63" w14:textId="77777777" w:rsidR="00F40519" w:rsidRDefault="004D3453">
            <w:pPr>
              <w:spacing w:before="40" w:after="40"/>
            </w:pPr>
            <w:r>
              <w:rPr>
                <w:rFonts w:ascii="Times New Roman" w:hAnsi="Times New Roman"/>
                <w:sz w:val="20"/>
              </w:rPr>
              <w:t xml:space="preserve">Implement MLP from scratch in </w:t>
            </w:r>
            <w:r>
              <w:rPr>
                <w:rFonts w:ascii="Times New Roman" w:hAnsi="Times New Roman"/>
                <w:sz w:val="20"/>
              </w:rPr>
              <w:lastRenderedPageBreak/>
              <w:t>NumPy</w:t>
            </w:r>
          </w:p>
        </w:tc>
        <w:tc>
          <w:tcPr>
            <w:tcW w:w="3137" w:type="dxa"/>
          </w:tcPr>
          <w:p w14:paraId="561A4F38" w14:textId="77777777" w:rsidR="00F40519" w:rsidRDefault="004D3453">
            <w:pPr>
              <w:spacing w:before="40" w:after="40"/>
            </w:pPr>
            <w:r>
              <w:rPr>
                <w:rFonts w:ascii="Times New Roman" w:hAnsi="Times New Roman"/>
                <w:sz w:val="20"/>
              </w:rPr>
              <w:lastRenderedPageBreak/>
              <w:t>Achieved</w:t>
            </w:r>
          </w:p>
        </w:tc>
        <w:tc>
          <w:tcPr>
            <w:tcW w:w="3137" w:type="dxa"/>
          </w:tcPr>
          <w:p w14:paraId="4A5DF168" w14:textId="77777777" w:rsidR="00F40519" w:rsidRDefault="004D3453">
            <w:pPr>
              <w:spacing w:before="40" w:after="40"/>
            </w:pPr>
            <w:r>
              <w:rPr>
                <w:rFonts w:ascii="Times New Roman" w:hAnsi="Times New Roman"/>
                <w:sz w:val="20"/>
              </w:rPr>
              <w:t xml:space="preserve">Forward pass, backprop, SGD </w:t>
            </w:r>
            <w:r>
              <w:rPr>
                <w:rFonts w:ascii="Times New Roman" w:hAnsi="Times New Roman"/>
                <w:sz w:val="20"/>
              </w:rPr>
              <w:lastRenderedPageBreak/>
              <w:t>verified in code</w:t>
            </w:r>
          </w:p>
        </w:tc>
      </w:tr>
      <w:tr w:rsidR="00F40519" w14:paraId="69978A3C" w14:textId="77777777">
        <w:tc>
          <w:tcPr>
            <w:tcW w:w="3137" w:type="dxa"/>
          </w:tcPr>
          <w:p w14:paraId="3C8ADB73" w14:textId="77777777" w:rsidR="00F40519" w:rsidRDefault="004D3453">
            <w:pPr>
              <w:spacing w:before="40" w:after="40"/>
            </w:pPr>
            <w:r>
              <w:rPr>
                <w:rFonts w:ascii="Times New Roman" w:hAnsi="Times New Roman"/>
                <w:sz w:val="20"/>
              </w:rPr>
              <w:lastRenderedPageBreak/>
              <w:t>Train using SGD with momentum</w:t>
            </w:r>
          </w:p>
        </w:tc>
        <w:tc>
          <w:tcPr>
            <w:tcW w:w="3137" w:type="dxa"/>
          </w:tcPr>
          <w:p w14:paraId="36119A21" w14:textId="77777777" w:rsidR="00F40519" w:rsidRDefault="004D3453">
            <w:pPr>
              <w:spacing w:before="40" w:after="40"/>
            </w:pPr>
            <w:r>
              <w:rPr>
                <w:rFonts w:ascii="Times New Roman" w:hAnsi="Times New Roman"/>
                <w:sz w:val="20"/>
              </w:rPr>
              <w:t>Achieved</w:t>
            </w:r>
          </w:p>
        </w:tc>
        <w:tc>
          <w:tcPr>
            <w:tcW w:w="3137" w:type="dxa"/>
          </w:tcPr>
          <w:p w14:paraId="5C52A52D" w14:textId="77777777" w:rsidR="00F40519" w:rsidRDefault="004D3453">
            <w:pPr>
              <w:spacing w:before="40" w:after="40"/>
            </w:pPr>
            <w:r>
              <w:rPr>
                <w:rFonts w:ascii="Times New Roman" w:hAnsi="Times New Roman"/>
                <w:sz w:val="20"/>
              </w:rPr>
              <w:t>momentum=0.9, mini-batch SGD used throughout</w:t>
            </w:r>
          </w:p>
        </w:tc>
      </w:tr>
      <w:tr w:rsidR="00F40519" w14:paraId="680C45FF" w14:textId="77777777">
        <w:tc>
          <w:tcPr>
            <w:tcW w:w="3137" w:type="dxa"/>
          </w:tcPr>
          <w:p w14:paraId="759F064C" w14:textId="77777777" w:rsidR="00F40519" w:rsidRDefault="004D3453">
            <w:pPr>
              <w:spacing w:before="40" w:after="40"/>
            </w:pPr>
            <w:r>
              <w:rPr>
                <w:rFonts w:ascii="Times New Roman" w:hAnsi="Times New Roman"/>
                <w:sz w:val="20"/>
              </w:rPr>
              <w:t>Run 4 controlled experiments</w:t>
            </w:r>
          </w:p>
        </w:tc>
        <w:tc>
          <w:tcPr>
            <w:tcW w:w="3137" w:type="dxa"/>
          </w:tcPr>
          <w:p w14:paraId="70C17E07" w14:textId="77777777" w:rsidR="00F40519" w:rsidRDefault="004D3453">
            <w:pPr>
              <w:spacing w:before="40" w:after="40"/>
            </w:pPr>
            <w:r>
              <w:rPr>
                <w:rFonts w:ascii="Times New Roman" w:hAnsi="Times New Roman"/>
                <w:sz w:val="20"/>
              </w:rPr>
              <w:t>Achieved</w:t>
            </w:r>
          </w:p>
        </w:tc>
        <w:tc>
          <w:tcPr>
            <w:tcW w:w="3137" w:type="dxa"/>
          </w:tcPr>
          <w:p w14:paraId="4A0CCC73" w14:textId="77777777" w:rsidR="00F40519" w:rsidRDefault="004D3453">
            <w:pPr>
              <w:spacing w:before="40" w:after="40"/>
            </w:pPr>
            <w:r>
              <w:rPr>
                <w:rFonts w:ascii="Times New Roman" w:hAnsi="Times New Roman"/>
                <w:sz w:val="20"/>
              </w:rPr>
              <w:t>E1-E4, one variable changed per experiment</w:t>
            </w:r>
          </w:p>
        </w:tc>
      </w:tr>
      <w:tr w:rsidR="00F40519" w14:paraId="57E4370E" w14:textId="77777777">
        <w:tc>
          <w:tcPr>
            <w:tcW w:w="3137" w:type="dxa"/>
          </w:tcPr>
          <w:p w14:paraId="39E628E5" w14:textId="77777777" w:rsidR="00F40519" w:rsidRDefault="004D3453">
            <w:pPr>
              <w:spacing w:before="40" w:after="40"/>
            </w:pPr>
            <w:r>
              <w:rPr>
                <w:rFonts w:ascii="Times New Roman" w:hAnsi="Times New Roman"/>
                <w:sz w:val="20"/>
              </w:rPr>
              <w:t>Evaluate using Accuracy, Macro-F1, Recall</w:t>
            </w:r>
          </w:p>
        </w:tc>
        <w:tc>
          <w:tcPr>
            <w:tcW w:w="3137" w:type="dxa"/>
          </w:tcPr>
          <w:p w14:paraId="4DBBAA30" w14:textId="77777777" w:rsidR="00F40519" w:rsidRDefault="004D3453">
            <w:pPr>
              <w:spacing w:before="40" w:after="40"/>
            </w:pPr>
            <w:r>
              <w:rPr>
                <w:rFonts w:ascii="Times New Roman" w:hAnsi="Times New Roman"/>
                <w:sz w:val="20"/>
              </w:rPr>
              <w:t>Achieved</w:t>
            </w:r>
          </w:p>
        </w:tc>
        <w:tc>
          <w:tcPr>
            <w:tcW w:w="3137" w:type="dxa"/>
          </w:tcPr>
          <w:p w14:paraId="337CDAD7" w14:textId="77777777" w:rsidR="00F40519" w:rsidRDefault="004D3453">
            <w:pPr>
              <w:spacing w:before="40" w:after="40"/>
            </w:pPr>
            <w:r>
              <w:rPr>
                <w:rFonts w:ascii="Times New Roman" w:hAnsi="Times New Roman"/>
                <w:sz w:val="20"/>
              </w:rPr>
              <w:t>All metrics computed from actual test predictions</w:t>
            </w:r>
          </w:p>
        </w:tc>
      </w:tr>
      <w:tr w:rsidR="00F40519" w14:paraId="6C3571CC" w14:textId="77777777">
        <w:tc>
          <w:tcPr>
            <w:tcW w:w="3137" w:type="dxa"/>
          </w:tcPr>
          <w:p w14:paraId="692102D4" w14:textId="77777777" w:rsidR="00F40519" w:rsidRDefault="004D3453">
            <w:pPr>
              <w:spacing w:before="40" w:after="40"/>
            </w:pPr>
            <w:r>
              <w:rPr>
                <w:rFonts w:ascii="Times New Roman" w:hAnsi="Times New Roman"/>
                <w:sz w:val="20"/>
              </w:rPr>
              <w:t>Generate confusion matrix</w:t>
            </w:r>
          </w:p>
        </w:tc>
        <w:tc>
          <w:tcPr>
            <w:tcW w:w="3137" w:type="dxa"/>
          </w:tcPr>
          <w:p w14:paraId="32766AB0" w14:textId="77777777" w:rsidR="00F40519" w:rsidRDefault="004D3453">
            <w:pPr>
              <w:spacing w:before="40" w:after="40"/>
            </w:pPr>
            <w:r>
              <w:rPr>
                <w:rFonts w:ascii="Times New Roman" w:hAnsi="Times New Roman"/>
                <w:sz w:val="20"/>
              </w:rPr>
              <w:t>Achieved</w:t>
            </w:r>
          </w:p>
        </w:tc>
        <w:tc>
          <w:tcPr>
            <w:tcW w:w="3137" w:type="dxa"/>
          </w:tcPr>
          <w:p w14:paraId="03E7BC74" w14:textId="77777777" w:rsidR="00F40519" w:rsidRDefault="004D3453">
            <w:pPr>
              <w:spacing w:before="40" w:after="40"/>
            </w:pPr>
            <w:r>
              <w:rPr>
                <w:rFonts w:ascii="Times New Roman" w:hAnsi="Times New Roman"/>
                <w:sz w:val="20"/>
              </w:rPr>
              <w:t>From actual predictions; Figure 10</w:t>
            </w:r>
          </w:p>
        </w:tc>
      </w:tr>
      <w:tr w:rsidR="00F40519" w14:paraId="39321E2D" w14:textId="77777777">
        <w:tc>
          <w:tcPr>
            <w:tcW w:w="3137" w:type="dxa"/>
          </w:tcPr>
          <w:p w14:paraId="595BA022" w14:textId="77777777" w:rsidR="00F40519" w:rsidRDefault="004D3453">
            <w:pPr>
              <w:spacing w:before="40" w:after="40"/>
            </w:pPr>
            <w:r>
              <w:rPr>
                <w:rFonts w:ascii="Times New Roman" w:hAnsi="Times New Roman"/>
                <w:sz w:val="20"/>
              </w:rPr>
              <w:t>Include baseline for comparison</w:t>
            </w:r>
          </w:p>
        </w:tc>
        <w:tc>
          <w:tcPr>
            <w:tcW w:w="3137" w:type="dxa"/>
          </w:tcPr>
          <w:p w14:paraId="2B1B3077" w14:textId="77777777" w:rsidR="00F40519" w:rsidRDefault="004D3453">
            <w:pPr>
              <w:spacing w:before="40" w:after="40"/>
            </w:pPr>
            <w:r>
              <w:rPr>
                <w:rFonts w:ascii="Times New Roman" w:hAnsi="Times New Roman"/>
                <w:sz w:val="20"/>
              </w:rPr>
              <w:t>Achieved</w:t>
            </w:r>
          </w:p>
        </w:tc>
        <w:tc>
          <w:tcPr>
            <w:tcW w:w="3137" w:type="dxa"/>
          </w:tcPr>
          <w:p w14:paraId="4D1EFF39" w14:textId="77777777" w:rsidR="00F40519" w:rsidRDefault="004D3453">
            <w:pPr>
              <w:spacing w:before="40" w:after="40"/>
            </w:pPr>
            <w:r>
              <w:rPr>
                <w:rFonts w:ascii="Times New Roman" w:hAnsi="Times New Roman"/>
                <w:sz w:val="20"/>
              </w:rPr>
              <w:t>Majority-class and Logistic Regression baselines</w:t>
            </w:r>
          </w:p>
        </w:tc>
      </w:tr>
      <w:tr w:rsidR="00F40519" w14:paraId="1C73DD6F" w14:textId="77777777">
        <w:tc>
          <w:tcPr>
            <w:tcW w:w="3137" w:type="dxa"/>
          </w:tcPr>
          <w:p w14:paraId="52BC7079" w14:textId="77777777" w:rsidR="00F40519" w:rsidRDefault="004D3453">
            <w:pPr>
              <w:spacing w:before="40" w:after="40"/>
            </w:pPr>
            <w:r>
              <w:rPr>
                <w:rFonts w:ascii="Times New Roman" w:hAnsi="Times New Roman"/>
                <w:sz w:val="20"/>
              </w:rPr>
              <w:t>MLP outperforms majority-class baseline</w:t>
            </w:r>
          </w:p>
        </w:tc>
        <w:tc>
          <w:tcPr>
            <w:tcW w:w="3137" w:type="dxa"/>
          </w:tcPr>
          <w:p w14:paraId="2233C0C7" w14:textId="77777777" w:rsidR="00F40519" w:rsidRDefault="004D3453">
            <w:pPr>
              <w:spacing w:before="40" w:after="40"/>
            </w:pPr>
            <w:r>
              <w:rPr>
                <w:rFonts w:ascii="Times New Roman" w:hAnsi="Times New Roman"/>
                <w:sz w:val="20"/>
              </w:rPr>
              <w:t>Achieved</w:t>
            </w:r>
          </w:p>
        </w:tc>
        <w:tc>
          <w:tcPr>
            <w:tcW w:w="3137" w:type="dxa"/>
          </w:tcPr>
          <w:p w14:paraId="36775E92" w14:textId="77777777" w:rsidR="00F40519" w:rsidRDefault="004D3453">
            <w:pPr>
              <w:spacing w:before="40" w:after="40"/>
            </w:pPr>
            <w:r>
              <w:rPr>
                <w:rFonts w:ascii="Times New Roman" w:hAnsi="Times New Roman"/>
                <w:sz w:val="20"/>
              </w:rPr>
              <w:t>Best MLP Macro-F1=0.4202 &gt; 0.2172</w:t>
            </w:r>
          </w:p>
        </w:tc>
      </w:tr>
      <w:tr w:rsidR="00F40519" w14:paraId="6E22BA6A" w14:textId="77777777">
        <w:tc>
          <w:tcPr>
            <w:tcW w:w="3137" w:type="dxa"/>
          </w:tcPr>
          <w:p w14:paraId="2402AF5C" w14:textId="77777777" w:rsidR="00F40519" w:rsidRDefault="004D3453">
            <w:pPr>
              <w:spacing w:before="40" w:after="40"/>
            </w:pPr>
            <w:r>
              <w:rPr>
                <w:rFonts w:ascii="Times New Roman" w:hAnsi="Times New Roman"/>
                <w:sz w:val="20"/>
              </w:rPr>
              <w:t>MLP outperforms Logistic Regression</w:t>
            </w:r>
          </w:p>
        </w:tc>
        <w:tc>
          <w:tcPr>
            <w:tcW w:w="3137" w:type="dxa"/>
          </w:tcPr>
          <w:p w14:paraId="160E3391" w14:textId="77777777" w:rsidR="00F40519" w:rsidRDefault="004D3453">
            <w:pPr>
              <w:spacing w:before="40" w:after="40"/>
            </w:pPr>
            <w:r>
              <w:rPr>
                <w:rFonts w:ascii="Times New Roman" w:hAnsi="Times New Roman"/>
                <w:sz w:val="20"/>
              </w:rPr>
              <w:t>Not achieved</w:t>
            </w:r>
          </w:p>
        </w:tc>
        <w:tc>
          <w:tcPr>
            <w:tcW w:w="3137" w:type="dxa"/>
          </w:tcPr>
          <w:p w14:paraId="39DCFEAB" w14:textId="77777777" w:rsidR="00F40519" w:rsidRDefault="004D3453">
            <w:pPr>
              <w:spacing w:before="40" w:after="40"/>
            </w:pPr>
            <w:r>
              <w:rPr>
                <w:rFonts w:ascii="Times New Roman" w:hAnsi="Times New Roman"/>
                <w:sz w:val="20"/>
              </w:rPr>
              <w:t>LR Macro-F1=0.4839 &gt; best MLP=0.4202. Due to dataset size.</w:t>
            </w:r>
          </w:p>
        </w:tc>
      </w:tr>
    </w:tbl>
    <w:p w14:paraId="45565B9C" w14:textId="77777777" w:rsidR="00F40519" w:rsidRDefault="00F40519">
      <w:pPr>
        <w:spacing w:after="0"/>
      </w:pPr>
    </w:p>
    <w:p w14:paraId="1D05471E" w14:textId="77777777" w:rsidR="00F40519" w:rsidRDefault="004D3453">
      <w:pPr>
        <w:spacing w:after="120"/>
        <w:jc w:val="both"/>
      </w:pPr>
      <w:r>
        <w:rPr>
          <w:rFonts w:ascii="Times New Roman" w:hAnsi="Times New Roman"/>
          <w:sz w:val="24"/>
        </w:rPr>
        <w:t>The failure to outperform Logistic Regression is a scientifically honest and expected result for a dataset of 395 samples. It is a key finding that is explained and discussed, not concealed.</w:t>
      </w:r>
    </w:p>
    <w:p w14:paraId="6E85FC66" w14:textId="77777777" w:rsidR="00F40519" w:rsidRDefault="004D3453">
      <w:r>
        <w:br w:type="page"/>
      </w:r>
    </w:p>
    <w:p w14:paraId="2530BF3B" w14:textId="77777777" w:rsidR="00F40519" w:rsidRDefault="004D3453">
      <w:pPr>
        <w:pStyle w:val="Heading1"/>
        <w:spacing w:before="240" w:after="120"/>
      </w:pPr>
      <w:r>
        <w:lastRenderedPageBreak/>
        <w:t>9. Limitations</w:t>
      </w:r>
    </w:p>
    <w:p w14:paraId="5A24FCBE" w14:textId="77777777" w:rsidR="00F40519" w:rsidRDefault="004D3453">
      <w:pPr>
        <w:spacing w:after="120"/>
        <w:jc w:val="both"/>
      </w:pPr>
      <w:r>
        <w:rPr>
          <w:rFonts w:ascii="Times New Roman" w:hAnsi="Times New Roman"/>
          <w:sz w:val="24"/>
        </w:rPr>
        <w:t>The following limitations are identified from the actual implementation and results. Each limitation is applicable to this specific project.</w:t>
      </w:r>
    </w:p>
    <w:p w14:paraId="5800FBB5" w14:textId="77777777" w:rsidR="00F40519" w:rsidRDefault="004D3453">
      <w:pPr>
        <w:spacing w:after="120"/>
        <w:jc w:val="both"/>
      </w:pPr>
      <w:r>
        <w:rPr>
          <w:rFonts w:ascii="Times New Roman" w:hAnsi="Times New Roman"/>
          <w:b/>
          <w:sz w:val="24"/>
        </w:rPr>
        <w:t>Dataset Size:</w:t>
      </w:r>
    </w:p>
    <w:p w14:paraId="38C5442B" w14:textId="77777777" w:rsidR="00F40519" w:rsidRDefault="004D3453">
      <w:pPr>
        <w:spacing w:after="120"/>
        <w:jc w:val="both"/>
      </w:pPr>
      <w:r>
        <w:rPr>
          <w:rFonts w:ascii="Times New Roman" w:hAnsi="Times New Roman"/>
          <w:sz w:val="24"/>
        </w:rPr>
        <w:t>With only 395 records (275 in the training split), the dataset is substantially smaller than what is typically needed to train a neural network with thousands of parameters effectively. This causes severe overfitting across all MLP experiments (training accuracy ~99%, test accuracy ~48%) and is the primary reason the Logistic Regression baseline outperforms all MLPs.</w:t>
      </w:r>
    </w:p>
    <w:p w14:paraId="02D4F14D" w14:textId="77777777" w:rsidR="00F40519" w:rsidRDefault="004D3453">
      <w:pPr>
        <w:spacing w:after="120"/>
        <w:jc w:val="both"/>
      </w:pPr>
      <w:r>
        <w:rPr>
          <w:rFonts w:ascii="Times New Roman" w:hAnsi="Times New Roman"/>
          <w:b/>
          <w:sz w:val="24"/>
        </w:rPr>
        <w:t>Dataset Representativeness:</w:t>
      </w:r>
    </w:p>
    <w:p w14:paraId="3E39DBFB" w14:textId="77777777" w:rsidR="00F40519" w:rsidRDefault="004D3453">
      <w:pPr>
        <w:spacing w:after="120"/>
        <w:jc w:val="both"/>
      </w:pPr>
      <w:r>
        <w:rPr>
          <w:rFonts w:ascii="Times New Roman" w:hAnsi="Times New Roman"/>
          <w:sz w:val="24"/>
        </w:rPr>
        <w:t>The dataset covers two specific Portuguese secondary schools (GP and MS) during a single academic year (2005-2006). The learned model may not generalise to students from other schools, countries, educational systems, or more recent years where demographic and social conditions may differ.</w:t>
      </w:r>
    </w:p>
    <w:p w14:paraId="4CB91130" w14:textId="77777777" w:rsidR="00F40519" w:rsidRDefault="004D3453">
      <w:pPr>
        <w:spacing w:after="120"/>
        <w:jc w:val="both"/>
      </w:pPr>
      <w:r>
        <w:rPr>
          <w:rFonts w:ascii="Times New Roman" w:hAnsi="Times New Roman"/>
          <w:b/>
          <w:sz w:val="24"/>
        </w:rPr>
        <w:t>Class Imbalance:</w:t>
      </w:r>
    </w:p>
    <w:p w14:paraId="72D54995" w14:textId="77777777" w:rsidR="00F40519" w:rsidRDefault="004D3453">
      <w:pPr>
        <w:spacing w:after="120"/>
        <w:jc w:val="both"/>
      </w:pPr>
      <w:r>
        <w:rPr>
          <w:rFonts w:ascii="Times New Roman" w:hAnsi="Times New Roman"/>
          <w:sz w:val="24"/>
        </w:rPr>
        <w:t>The three performance classes are unevenly distributed: Low 32.9%, Medium 48.6%, High 18.5%. The High class is underrepresented. This is reflected in the low per-class recall for certain classes in experiments where the model biases toward more frequent classes. No resampling (SMOTE) or class-weighted loss was applied in this implementation.</w:t>
      </w:r>
    </w:p>
    <w:p w14:paraId="7B74CF96" w14:textId="77777777" w:rsidR="00F40519" w:rsidRDefault="004D3453">
      <w:pPr>
        <w:spacing w:after="120"/>
        <w:jc w:val="both"/>
      </w:pPr>
      <w:r>
        <w:rPr>
          <w:rFonts w:ascii="Times New Roman" w:hAnsi="Times New Roman"/>
          <w:b/>
          <w:sz w:val="24"/>
        </w:rPr>
        <w:t>Data Noise (Self-Reported Attributes):</w:t>
      </w:r>
    </w:p>
    <w:p w14:paraId="4B4CB470" w14:textId="77777777" w:rsidR="00F40519" w:rsidRDefault="004D3453">
      <w:pPr>
        <w:spacing w:after="120"/>
        <w:jc w:val="both"/>
      </w:pPr>
      <w:r>
        <w:rPr>
          <w:rFonts w:ascii="Times New Roman" w:hAnsi="Times New Roman"/>
          <w:sz w:val="24"/>
        </w:rPr>
        <w:t>Several features (alcohol consumption - Dalc, Walc; family relationship quality - famrel; health status; romantic relationship status) are self-reported via student questionnaires. These may contain response bias, social desirability effects, or simple inaccuracies, introducing noise into the predictive signal.</w:t>
      </w:r>
    </w:p>
    <w:p w14:paraId="58B30BC5" w14:textId="77777777" w:rsidR="00F40519" w:rsidRDefault="004D3453">
      <w:pPr>
        <w:spacing w:after="120"/>
        <w:jc w:val="both"/>
      </w:pPr>
      <w:r>
        <w:rPr>
          <w:rFonts w:ascii="Times New Roman" w:hAnsi="Times New Roman"/>
          <w:b/>
          <w:sz w:val="24"/>
        </w:rPr>
        <w:t>Missing Values and G3=0 Ambiguity:</w:t>
      </w:r>
    </w:p>
    <w:p w14:paraId="67D771A9" w14:textId="77777777" w:rsidR="00F40519" w:rsidRDefault="004D3453">
      <w:pPr>
        <w:spacing w:after="120"/>
        <w:jc w:val="both"/>
      </w:pPr>
      <w:r>
        <w:rPr>
          <w:rFonts w:ascii="Times New Roman" w:hAnsi="Times New Roman"/>
          <w:sz w:val="24"/>
        </w:rPr>
        <w:t>While there are no missing values in the dataset, the G3=0 records (38 students, 9.6%) conflate course withdrawal with genuinely scored zero. Withdrawal students may have very different feature profiles from students who attended the full course and scored very low. No special handling is applied to this subgroup.</w:t>
      </w:r>
    </w:p>
    <w:p w14:paraId="4F304C37" w14:textId="77777777" w:rsidR="00F40519" w:rsidRDefault="004D3453">
      <w:pPr>
        <w:spacing w:after="120"/>
        <w:jc w:val="both"/>
      </w:pPr>
      <w:r>
        <w:rPr>
          <w:rFonts w:ascii="Times New Roman" w:hAnsi="Times New Roman"/>
          <w:b/>
          <w:sz w:val="24"/>
        </w:rPr>
        <w:t>Computational Limitations:</w:t>
      </w:r>
    </w:p>
    <w:p w14:paraId="0AE8C26F" w14:textId="77777777" w:rsidR="00F40519" w:rsidRDefault="004D3453">
      <w:pPr>
        <w:spacing w:after="120"/>
        <w:jc w:val="both"/>
      </w:pPr>
      <w:r>
        <w:rPr>
          <w:rFonts w:ascii="Times New Roman" w:hAnsi="Times New Roman"/>
          <w:sz w:val="24"/>
        </w:rPr>
        <w:t>The MLP is implemented in pure NumPy on CPU without GPU acceleration or automatic differentiation. Training is fast for this small dataset, but this implementation would not scale to larger datasets or deeper architectures without significant restructuring.</w:t>
      </w:r>
    </w:p>
    <w:p w14:paraId="1E77D7BF" w14:textId="77777777" w:rsidR="00F40519" w:rsidRDefault="004D3453">
      <w:pPr>
        <w:spacing w:after="120"/>
        <w:jc w:val="both"/>
      </w:pPr>
      <w:r>
        <w:rPr>
          <w:rFonts w:ascii="Times New Roman" w:hAnsi="Times New Roman"/>
          <w:b/>
          <w:sz w:val="24"/>
        </w:rPr>
        <w:t>Limited Hyperparameter Search:</w:t>
      </w:r>
    </w:p>
    <w:p w14:paraId="769C6F6F" w14:textId="77777777" w:rsidR="00F40519" w:rsidRDefault="004D3453">
      <w:pPr>
        <w:spacing w:after="120"/>
        <w:jc w:val="both"/>
      </w:pPr>
      <w:r>
        <w:rPr>
          <w:rFonts w:ascii="Times New Roman" w:hAnsi="Times New Roman"/>
          <w:sz w:val="24"/>
        </w:rPr>
        <w:t xml:space="preserve">Only four experiments are conducted, each varying a single factor. A more systematic search (e.g., grid search over learning rate, batch size, architecture depth and width, and regularisation </w:t>
      </w:r>
      <w:r>
        <w:rPr>
          <w:rFonts w:ascii="Times New Roman" w:hAnsi="Times New Roman"/>
          <w:sz w:val="24"/>
        </w:rPr>
        <w:lastRenderedPageBreak/>
        <w:t>strength using cross-validation) might identify configurations that better address the overfitting problem.</w:t>
      </w:r>
    </w:p>
    <w:p w14:paraId="6A6BE63D" w14:textId="77777777" w:rsidR="00F40519" w:rsidRDefault="004D3453">
      <w:pPr>
        <w:spacing w:after="120"/>
        <w:jc w:val="both"/>
      </w:pPr>
      <w:r>
        <w:rPr>
          <w:rFonts w:ascii="Times New Roman" w:hAnsi="Times New Roman"/>
          <w:b/>
          <w:sz w:val="24"/>
        </w:rPr>
        <w:t>Model Interpretability:</w:t>
      </w:r>
    </w:p>
    <w:p w14:paraId="486CA82C" w14:textId="77777777" w:rsidR="00F40519" w:rsidRDefault="004D3453">
      <w:pPr>
        <w:spacing w:after="120"/>
        <w:jc w:val="both"/>
      </w:pPr>
      <w:r>
        <w:rPr>
          <w:rFonts w:ascii="Times New Roman" w:hAnsi="Times New Roman"/>
          <w:sz w:val="24"/>
        </w:rPr>
        <w:t>The MLP is a black-box model: it does not provide human-interpretable explanations for individual predictions. In an educational early-warning deployment, educators would benefit from knowing which features contributed most to a prediction for a specific student. No explainability tools (such as SHAP or LIME) are applied in this implementation.</w:t>
      </w:r>
    </w:p>
    <w:p w14:paraId="0B7C7D0D" w14:textId="77777777" w:rsidR="00F40519" w:rsidRDefault="004D3453">
      <w:pPr>
        <w:spacing w:after="120"/>
        <w:jc w:val="both"/>
      </w:pPr>
      <w:r>
        <w:rPr>
          <w:rFonts w:ascii="Times New Roman" w:hAnsi="Times New Roman"/>
          <w:b/>
          <w:sz w:val="24"/>
        </w:rPr>
        <w:t>Generalization Limitations:</w:t>
      </w:r>
    </w:p>
    <w:p w14:paraId="41D5FFC3" w14:textId="77777777" w:rsidR="00F40519" w:rsidRDefault="004D3453">
      <w:pPr>
        <w:spacing w:after="120"/>
        <w:jc w:val="both"/>
      </w:pPr>
      <w:r>
        <w:rPr>
          <w:rFonts w:ascii="Times New Roman" w:hAnsi="Times New Roman"/>
          <w:sz w:val="24"/>
        </w:rPr>
        <w:t>The model is evaluated on a single test split from the same population as the training data. Cross-validation across multiple splits (k-fold) would provide more reliable generalisation estimates. Evaluation on a completely independent student cohort would be needed to assess true out-of-population generalisation.</w:t>
      </w:r>
    </w:p>
    <w:p w14:paraId="49C1C3D7" w14:textId="77777777" w:rsidR="00F40519" w:rsidRDefault="004D3453">
      <w:r>
        <w:br w:type="page"/>
      </w:r>
    </w:p>
    <w:p w14:paraId="2982ED71" w14:textId="77777777" w:rsidR="00F40519" w:rsidRDefault="004D3453">
      <w:pPr>
        <w:pStyle w:val="Heading1"/>
        <w:spacing w:before="240" w:after="120"/>
      </w:pPr>
      <w:r>
        <w:lastRenderedPageBreak/>
        <w:t>10. Conclusion</w:t>
      </w:r>
    </w:p>
    <w:p w14:paraId="1EDBD5D4" w14:textId="77777777" w:rsidR="00F40519" w:rsidRDefault="004D3453">
      <w:pPr>
        <w:spacing w:after="120"/>
        <w:jc w:val="both"/>
      </w:pPr>
      <w:r>
        <w:rPr>
          <w:rFonts w:ascii="Times New Roman" w:hAnsi="Times New Roman"/>
          <w:sz w:val="24"/>
        </w:rPr>
        <w:t>This project implemented a complete multiclass student academic performance prediction pipeline using the UCI Student Performance Dataset and a Multilayer Perceptron (MLP) trained with mini-batch Stochastic Gradient Descent with momentum. The complete pipeline - from automated dataset download through preprocessing, baseline evaluation, MLP training, and final evaluation - was implemented from scratch in Python (NumPy, pandas, scikit-learn) to maintain transparency in all operations.</w:t>
      </w:r>
    </w:p>
    <w:p w14:paraId="72A6EE52" w14:textId="77777777" w:rsidR="00F40519" w:rsidRDefault="004D3453">
      <w:pPr>
        <w:spacing w:after="120"/>
        <w:jc w:val="both"/>
      </w:pPr>
      <w:r>
        <w:rPr>
          <w:rFonts w:ascii="Times New Roman" w:hAnsi="Times New Roman"/>
          <w:sz w:val="24"/>
        </w:rPr>
        <w:t>The final grade G3 is binned into three educationally meaningful performance classes: Low (G3: 0-9, 130 students, 32.9%), Medium (G3: 10-14, 192 students, 48.6%), and High (G3: 15-20, 73 students, 18.5%). G1 and G2 are excluded from all model inputs to prevent target leakage and ensure the model operates as a genuine early-warning system using only information available at the start of the academic year.</w:t>
      </w:r>
    </w:p>
    <w:p w14:paraId="0911A47F" w14:textId="77777777" w:rsidR="00F40519" w:rsidRDefault="004D3453">
      <w:pPr>
        <w:spacing w:after="120"/>
        <w:jc w:val="both"/>
      </w:pPr>
      <w:r>
        <w:rPr>
          <w:rFonts w:ascii="Times New Roman" w:hAnsi="Times New Roman"/>
          <w:sz w:val="24"/>
        </w:rPr>
        <w:t>Four controlled MLP experiments (E1-E4) are conducted, each varying one factor relative to the baseline. The best MLP model is E2 (Deeper Architecture: 43-128-64-32-3), achieving Macro-F1=0.4202, Accuracy=0.4833, and Macro-Recall=0.4208 on the held-out test set. This outperforms the majority-class baseline (Macro-F1=0.2172) but does not match the Logistic Regression baseline (Macro-F1=0.4839). The latter result is consistent with established findings in machine learning: for small tabular datasets (~275 training samples), simpler linear models often generalise better than deep neural networks due to overfitting.</w:t>
      </w:r>
    </w:p>
    <w:p w14:paraId="04E05469" w14:textId="77777777" w:rsidR="00F40519" w:rsidRDefault="004D3453">
      <w:pPr>
        <w:spacing w:after="120"/>
        <w:jc w:val="both"/>
      </w:pPr>
      <w:r>
        <w:rPr>
          <w:rFonts w:ascii="Times New Roman" w:hAnsi="Times New Roman"/>
          <w:sz w:val="24"/>
        </w:rPr>
        <w:t>All four MLP experiments exhibit severe overfitting (training accuracy &gt;98% vs test accuracy ~42-48%). Higher learning rates (E3: LR=0.05) cause rapid divergence. Smaller batch sizes (E4: batch=8) produce unstable, class-imbalanced predictions. The project successfully demonstrates the core ANN concepts of forward propagation, backpropagation, and SGD with momentum through a transparent NumPy implementation.</w:t>
      </w:r>
    </w:p>
    <w:p w14:paraId="2D13036E" w14:textId="77777777" w:rsidR="00F40519" w:rsidRDefault="004D3453">
      <w:pPr>
        <w:pStyle w:val="Heading2"/>
        <w:spacing w:before="160" w:after="80"/>
      </w:pPr>
      <w:r>
        <w:t>10.1 Future Work</w:t>
      </w:r>
    </w:p>
    <w:p w14:paraId="4D777125" w14:textId="77777777" w:rsidR="00F40519" w:rsidRDefault="004D3453">
      <w:pPr>
        <w:spacing w:after="120"/>
        <w:jc w:val="both"/>
      </w:pPr>
      <w:r>
        <w:rPr>
          <w:rFonts w:ascii="Times New Roman" w:hAnsi="Times New Roman"/>
          <w:sz w:val="24"/>
        </w:rPr>
        <w:t>The following improvements are recommended for future extensions of this work:</w:t>
      </w:r>
    </w:p>
    <w:p w14:paraId="7A3C7EA4" w14:textId="77777777" w:rsidR="00F40519" w:rsidRDefault="004D3453">
      <w:pPr>
        <w:pStyle w:val="ListBullet"/>
        <w:spacing w:after="60"/>
      </w:pPr>
      <w:r>
        <w:rPr>
          <w:rFonts w:ascii="Times New Roman" w:hAnsi="Times New Roman"/>
          <w:sz w:val="24"/>
        </w:rPr>
        <w:t>Collect a larger dataset (1,000+ students) to provide sufficient training signal for MLP models to generalise effectively.</w:t>
      </w:r>
    </w:p>
    <w:p w14:paraId="7DD3507C" w14:textId="77777777" w:rsidR="00F40519" w:rsidRDefault="004D3453">
      <w:pPr>
        <w:pStyle w:val="ListBullet"/>
        <w:spacing w:after="60"/>
      </w:pPr>
      <w:r>
        <w:rPr>
          <w:rFonts w:ascii="Times New Roman" w:hAnsi="Times New Roman"/>
          <w:sz w:val="24"/>
        </w:rPr>
        <w:t>Implement dropout (rate 0.3-0.5) and L2 weight regularisation to reduce overfitting on the current small dataset.</w:t>
      </w:r>
    </w:p>
    <w:p w14:paraId="2EC3AF71" w14:textId="77777777" w:rsidR="00F40519" w:rsidRDefault="004D3453">
      <w:pPr>
        <w:pStyle w:val="ListBullet"/>
        <w:spacing w:after="60"/>
      </w:pPr>
      <w:r>
        <w:rPr>
          <w:rFonts w:ascii="Times New Roman" w:hAnsi="Times New Roman"/>
          <w:sz w:val="24"/>
        </w:rPr>
        <w:t>Apply SMOTE or class-weighted cross-entropy to address the High-class imbalance.</w:t>
      </w:r>
    </w:p>
    <w:p w14:paraId="242E4869" w14:textId="77777777" w:rsidR="00F40519" w:rsidRDefault="004D3453">
      <w:pPr>
        <w:pStyle w:val="ListBullet"/>
        <w:spacing w:after="60"/>
      </w:pPr>
      <w:r>
        <w:rPr>
          <w:rFonts w:ascii="Times New Roman" w:hAnsi="Times New Roman"/>
          <w:sz w:val="24"/>
        </w:rPr>
        <w:t>Use k-fold cross-validation for more reliable performance estimation.</w:t>
      </w:r>
    </w:p>
    <w:p w14:paraId="1E9CAD21" w14:textId="77777777" w:rsidR="00F40519" w:rsidRDefault="004D3453">
      <w:pPr>
        <w:pStyle w:val="ListBullet"/>
        <w:spacing w:after="60"/>
      </w:pPr>
      <w:r>
        <w:rPr>
          <w:rFonts w:ascii="Times New Roman" w:hAnsi="Times New Roman"/>
          <w:sz w:val="24"/>
        </w:rPr>
        <w:t>Implement batch normalisation to stabilise gradient flow and enable higher learning rates without divergence.</w:t>
      </w:r>
    </w:p>
    <w:p w14:paraId="7BAA7B50" w14:textId="77777777" w:rsidR="00F40519" w:rsidRDefault="004D3453">
      <w:pPr>
        <w:pStyle w:val="ListBullet"/>
        <w:spacing w:after="60"/>
      </w:pPr>
      <w:r>
        <w:rPr>
          <w:rFonts w:ascii="Times New Roman" w:hAnsi="Times New Roman"/>
          <w:sz w:val="24"/>
        </w:rPr>
        <w:t>Apply SHAP (SHapley Additive exPlanations) to make individual predictions interpretable for educators.</w:t>
      </w:r>
    </w:p>
    <w:p w14:paraId="5649B255" w14:textId="77777777" w:rsidR="00F40519" w:rsidRDefault="004D3453">
      <w:pPr>
        <w:pStyle w:val="ListBullet"/>
        <w:spacing w:after="60"/>
      </w:pPr>
      <w:r>
        <w:rPr>
          <w:rFonts w:ascii="Times New Roman" w:hAnsi="Times New Roman"/>
          <w:sz w:val="24"/>
        </w:rPr>
        <w:t>Combine the Mathematics and Portuguese Language subject datasets for a larger unified training pool.</w:t>
      </w:r>
    </w:p>
    <w:p w14:paraId="644B53E6" w14:textId="77777777" w:rsidR="00F40519" w:rsidRDefault="004D3453">
      <w:pPr>
        <w:pStyle w:val="ListBullet"/>
        <w:spacing w:after="60"/>
      </w:pPr>
      <w:r>
        <w:rPr>
          <w:rFonts w:ascii="Times New Roman" w:hAnsi="Times New Roman"/>
          <w:sz w:val="24"/>
        </w:rPr>
        <w:lastRenderedPageBreak/>
        <w:t>Evaluate against other ANN architectures such as wide networks, residual connections, or attention mechanisms.</w:t>
      </w:r>
    </w:p>
    <w:p w14:paraId="38DE8369" w14:textId="77777777" w:rsidR="00F40519" w:rsidRDefault="004D3453">
      <w:pPr>
        <w:pStyle w:val="ListBullet"/>
        <w:spacing w:after="60"/>
      </w:pPr>
      <w:r>
        <w:rPr>
          <w:rFonts w:ascii="Times New Roman" w:hAnsi="Times New Roman"/>
          <w:sz w:val="24"/>
        </w:rPr>
        <w:t>Deploy the model as a web-based early-warning dashboard for real-time educator use with per-student explanations.</w:t>
      </w:r>
    </w:p>
    <w:p w14:paraId="4B64195A" w14:textId="77777777" w:rsidR="00F40519" w:rsidRDefault="004D3453">
      <w:r>
        <w:br w:type="page"/>
      </w:r>
    </w:p>
    <w:p w14:paraId="5A2D731A" w14:textId="77777777" w:rsidR="00F40519" w:rsidRDefault="004D3453">
      <w:pPr>
        <w:pStyle w:val="Heading1"/>
        <w:spacing w:before="240" w:after="120"/>
      </w:pPr>
      <w:r>
        <w:lastRenderedPageBreak/>
        <w:t>11. References</w:t>
      </w:r>
    </w:p>
    <w:p w14:paraId="1CA58B62" w14:textId="77777777" w:rsidR="00F40519" w:rsidRDefault="004D3453">
      <w:pPr>
        <w:spacing w:after="120"/>
        <w:jc w:val="both"/>
      </w:pPr>
      <w:r>
        <w:rPr>
          <w:rFonts w:ascii="Times New Roman" w:hAnsi="Times New Roman"/>
          <w:sz w:val="24"/>
        </w:rPr>
        <w:t>[1] P. Cortez and A. M. G. Silva. "Using Data Mining to Predict Secondary School Student Performance." In A. Brito and J. Teixeira (Eds.), Proceedings of 5th FUture BUsiness TEChnology Conference (FUBUTEC 2008), pp. 5-12, Porto, Portugal, April 2008, EUROSIS, ISBN 978-9077381-39-7.</w:t>
      </w:r>
    </w:p>
    <w:p w14:paraId="15E0E766" w14:textId="77777777" w:rsidR="00F40519" w:rsidRDefault="004D3453">
      <w:pPr>
        <w:spacing w:after="120"/>
        <w:jc w:val="both"/>
      </w:pPr>
      <w:r>
        <w:rPr>
          <w:rFonts w:ascii="Times New Roman" w:hAnsi="Times New Roman"/>
          <w:sz w:val="24"/>
        </w:rPr>
        <w:t>[2] Dua, D. and Graff, C. (2019). UCI Machine Learning Repository. University of California, Irvine, School of Information and Computer Science. URL: https://archive.ics.uci.edu/dataset/320/student+performance</w:t>
      </w:r>
    </w:p>
    <w:p w14:paraId="701A01C1" w14:textId="77777777" w:rsidR="00F40519" w:rsidRDefault="004D3453">
      <w:pPr>
        <w:spacing w:after="120"/>
        <w:jc w:val="both"/>
      </w:pPr>
      <w:r>
        <w:rPr>
          <w:rFonts w:ascii="Times New Roman" w:hAnsi="Times New Roman"/>
          <w:sz w:val="24"/>
        </w:rPr>
        <w:t>[3] Rumelhart, D. E., Hinton, G. E., and Williams, R. J. (1986). "Learning representations by back-propagating errors." Nature, 323(6088), pp. 533-536.</w:t>
      </w:r>
    </w:p>
    <w:p w14:paraId="30C230D1" w14:textId="77777777" w:rsidR="00F40519" w:rsidRDefault="004D3453">
      <w:pPr>
        <w:spacing w:after="120"/>
        <w:jc w:val="both"/>
      </w:pPr>
      <w:r>
        <w:rPr>
          <w:rFonts w:ascii="Times New Roman" w:hAnsi="Times New Roman"/>
          <w:sz w:val="24"/>
        </w:rPr>
        <w:t>[4] Qian, N. (1999). "On the momentum term in gradient descent learning algorithms." Neural Networks, 12(1), pp. 145-151.</w:t>
      </w:r>
    </w:p>
    <w:p w14:paraId="24D78464" w14:textId="77777777" w:rsidR="00F40519" w:rsidRDefault="004D3453">
      <w:pPr>
        <w:spacing w:after="120"/>
        <w:jc w:val="both"/>
      </w:pPr>
      <w:r>
        <w:rPr>
          <w:rFonts w:ascii="Times New Roman" w:hAnsi="Times New Roman"/>
          <w:sz w:val="24"/>
        </w:rPr>
        <w:t>[5] He, K., Zhang, X., Ren, S., and Sun, J. (2015). "Delving deep into rectifiers: Surpassing human-level performance on ImageNet classification." Proceedings of the IEEE International Conference on Computer Vision (ICCV 2015), pp. 1026-1034.</w:t>
      </w:r>
    </w:p>
    <w:p w14:paraId="7AFEA839" w14:textId="77777777" w:rsidR="00F40519" w:rsidRDefault="004D3453">
      <w:pPr>
        <w:spacing w:after="120"/>
        <w:jc w:val="both"/>
      </w:pPr>
      <w:r>
        <w:rPr>
          <w:rFonts w:ascii="Times New Roman" w:hAnsi="Times New Roman"/>
          <w:sz w:val="24"/>
        </w:rPr>
        <w:t>[6] Pedregosa, F., Varoquaux, G., Gramfort, A., et al. (2011). "Scikit-learn: Machine Learning in Python." Journal of Machine Learning Research, 12, pp. 2825-2830. URL: https://scikit-learn.org</w:t>
      </w:r>
    </w:p>
    <w:p w14:paraId="16887FE1" w14:textId="238A13D6" w:rsidR="00F40519" w:rsidRDefault="004D3453">
      <w:pPr>
        <w:spacing w:after="120"/>
        <w:jc w:val="both"/>
        <w:rPr>
          <w:rFonts w:ascii="Times New Roman" w:hAnsi="Times New Roman"/>
          <w:sz w:val="24"/>
        </w:rPr>
      </w:pPr>
      <w:r>
        <w:rPr>
          <w:rFonts w:ascii="Times New Roman" w:hAnsi="Times New Roman"/>
          <w:sz w:val="24"/>
        </w:rPr>
        <w:t xml:space="preserve">[7] Harris, C. R., Millman, K. J., van der Walt, S. J., et al. (2020). "Array programming with NumPy." Nature, 585, pp. 357-362. URL: </w:t>
      </w:r>
      <w:hyperlink r:id="rId15" w:history="1">
        <w:r w:rsidR="00F70716" w:rsidRPr="00116A26">
          <w:rPr>
            <w:rStyle w:val="Hyperlink"/>
            <w:rFonts w:ascii="Times New Roman" w:hAnsi="Times New Roman"/>
            <w:sz w:val="24"/>
          </w:rPr>
          <w:t>https://numpy.org</w:t>
        </w:r>
      </w:hyperlink>
    </w:p>
    <w:p w14:paraId="34C9A028" w14:textId="61B42C82" w:rsidR="00F70716" w:rsidRDefault="007C5893">
      <w:pPr>
        <w:spacing w:after="120"/>
        <w:jc w:val="both"/>
      </w:pPr>
      <w:r>
        <w:rPr>
          <w:rFonts w:ascii="Times New Roman" w:hAnsi="Times New Roman"/>
          <w:sz w:val="24"/>
        </w:rPr>
        <w:t xml:space="preserve">[8] Github Link : </w:t>
      </w:r>
    </w:p>
    <w:p w14:paraId="0D9EA73E" w14:textId="77777777" w:rsidR="00F40519" w:rsidRDefault="004D3453">
      <w:r>
        <w:br w:type="page"/>
      </w:r>
    </w:p>
    <w:p w14:paraId="1A82BA76" w14:textId="77777777" w:rsidR="00F40519" w:rsidRDefault="004D3453">
      <w:pPr>
        <w:pStyle w:val="Heading1"/>
        <w:spacing w:before="240" w:after="120"/>
      </w:pPr>
      <w:r>
        <w:lastRenderedPageBreak/>
        <w:t>APPENDIX A - SOURCE CODE / IMPORTANT CODE SNIPPETS</w:t>
      </w:r>
    </w:p>
    <w:p w14:paraId="2437F88A" w14:textId="77777777" w:rsidR="00F40519" w:rsidRDefault="004D3453">
      <w:pPr>
        <w:spacing w:after="120"/>
        <w:jc w:val="both"/>
      </w:pPr>
      <w:r>
        <w:rPr>
          <w:rFonts w:ascii="Times New Roman" w:hAnsi="Times New Roman"/>
          <w:sz w:val="24"/>
        </w:rPr>
        <w:t>The complete source code is located in the project directory at C:\Users\nidhe\.gemini\antigravity\scratch\student-performance-mlp\. Key implementation snippets are reproduced below. Full code is in src/model.py, src/train.py, src/data_preprocessing.py, src/evaluate.py, and main.py.</w:t>
      </w:r>
    </w:p>
    <w:p w14:paraId="12469E67" w14:textId="77777777" w:rsidR="00F40519" w:rsidRDefault="004D3453">
      <w:pPr>
        <w:pStyle w:val="Heading2"/>
        <w:spacing w:before="160" w:after="80"/>
      </w:pPr>
      <w:r>
        <w:t>A.1 ReLU and Softmax Activations (src/model.py)</w:t>
      </w:r>
    </w:p>
    <w:p w14:paraId="3A3787D8" w14:textId="77777777" w:rsidR="00F40519" w:rsidRDefault="004D3453" w:rsidP="00936300">
      <w:pPr>
        <w:spacing w:after="120"/>
      </w:pPr>
      <w:r>
        <w:rPr>
          <w:rFonts w:ascii="Times New Roman" w:hAnsi="Times New Roman"/>
          <w:i/>
          <w:sz w:val="24"/>
        </w:rPr>
        <w:t>def relu(z):</w:t>
      </w:r>
      <w:r>
        <w:rPr>
          <w:rFonts w:ascii="Times New Roman" w:hAnsi="Times New Roman"/>
          <w:i/>
          <w:sz w:val="24"/>
        </w:rPr>
        <w:br/>
        <w:t xml:space="preserve">    return np.maximum(0.0, z)</w:t>
      </w:r>
      <w:r>
        <w:rPr>
          <w:rFonts w:ascii="Times New Roman" w:hAnsi="Times New Roman"/>
          <w:i/>
          <w:sz w:val="24"/>
        </w:rPr>
        <w:br/>
      </w:r>
      <w:r>
        <w:rPr>
          <w:rFonts w:ascii="Times New Roman" w:hAnsi="Times New Roman"/>
          <w:i/>
          <w:sz w:val="24"/>
        </w:rPr>
        <w:br/>
        <w:t>def relu_derivative(z):</w:t>
      </w:r>
      <w:r>
        <w:rPr>
          <w:rFonts w:ascii="Times New Roman" w:hAnsi="Times New Roman"/>
          <w:i/>
          <w:sz w:val="24"/>
        </w:rPr>
        <w:br/>
        <w:t xml:space="preserve">    return (z &gt; 0).astype(float)</w:t>
      </w:r>
      <w:r>
        <w:rPr>
          <w:rFonts w:ascii="Times New Roman" w:hAnsi="Times New Roman"/>
          <w:i/>
          <w:sz w:val="24"/>
        </w:rPr>
        <w:br/>
      </w:r>
      <w:r>
        <w:rPr>
          <w:rFonts w:ascii="Times New Roman" w:hAnsi="Times New Roman"/>
          <w:i/>
          <w:sz w:val="24"/>
        </w:rPr>
        <w:br/>
        <w:t>def softmax(z):</w:t>
      </w:r>
      <w:r>
        <w:rPr>
          <w:rFonts w:ascii="Times New Roman" w:hAnsi="Times New Roman"/>
          <w:i/>
          <w:sz w:val="24"/>
        </w:rPr>
        <w:br/>
        <w:t xml:space="preserve">    z_shifted = z - np.max(z, axis=1, keepdims=True)</w:t>
      </w:r>
      <w:r>
        <w:rPr>
          <w:rFonts w:ascii="Times New Roman" w:hAnsi="Times New Roman"/>
          <w:i/>
          <w:sz w:val="24"/>
        </w:rPr>
        <w:br/>
        <w:t xml:space="preserve">    exp_z = np.exp(z_shifted)</w:t>
      </w:r>
      <w:r>
        <w:rPr>
          <w:rFonts w:ascii="Times New Roman" w:hAnsi="Times New Roman"/>
          <w:i/>
          <w:sz w:val="24"/>
        </w:rPr>
        <w:br/>
        <w:t xml:space="preserve">    return exp_z / np.sum(exp_z, axis=1, keepdims=True)</w:t>
      </w:r>
    </w:p>
    <w:p w14:paraId="7F634CAC" w14:textId="77777777" w:rsidR="00F40519" w:rsidRDefault="004D3453">
      <w:pPr>
        <w:pStyle w:val="Heading2"/>
        <w:spacing w:before="160" w:after="80"/>
      </w:pPr>
      <w:r>
        <w:t>A.2 Forward Propagation (src/model.py)</w:t>
      </w:r>
    </w:p>
    <w:p w14:paraId="1F814F35" w14:textId="77777777" w:rsidR="00F40519" w:rsidRDefault="004D3453" w:rsidP="00936300">
      <w:pPr>
        <w:spacing w:after="120"/>
      </w:pPr>
      <w:r>
        <w:rPr>
          <w:rFonts w:ascii="Times New Roman" w:hAnsi="Times New Roman"/>
          <w:i/>
          <w:sz w:val="24"/>
        </w:rPr>
        <w:t>def forward(self, X):</w:t>
      </w:r>
      <w:r>
        <w:rPr>
          <w:rFonts w:ascii="Times New Roman" w:hAnsi="Times New Roman"/>
          <w:i/>
          <w:sz w:val="24"/>
        </w:rPr>
        <w:br/>
        <w:t xml:space="preserve">    self.Z = []; self.A = [X]</w:t>
      </w:r>
      <w:r>
        <w:rPr>
          <w:rFonts w:ascii="Times New Roman" w:hAnsi="Times New Roman"/>
          <w:i/>
          <w:sz w:val="24"/>
        </w:rPr>
        <w:br/>
        <w:t xml:space="preserve">    for i in range(self.n_layers):</w:t>
      </w:r>
      <w:r>
        <w:rPr>
          <w:rFonts w:ascii="Times New Roman" w:hAnsi="Times New Roman"/>
          <w:i/>
          <w:sz w:val="24"/>
        </w:rPr>
        <w:br/>
        <w:t xml:space="preserve">        z = self.A[i] @ self.W[i] + self.b[i]</w:t>
      </w:r>
      <w:r>
        <w:rPr>
          <w:rFonts w:ascii="Times New Roman" w:hAnsi="Times New Roman"/>
          <w:i/>
          <w:sz w:val="24"/>
        </w:rPr>
        <w:br/>
        <w:t xml:space="preserve">        self.Z.append(z)</w:t>
      </w:r>
      <w:r>
        <w:rPr>
          <w:rFonts w:ascii="Times New Roman" w:hAnsi="Times New Roman"/>
          <w:i/>
          <w:sz w:val="24"/>
        </w:rPr>
        <w:br/>
        <w:t xml:space="preserve">        a = relu(z) if i &lt; self.n_layers - 1 else softmax(z)</w:t>
      </w:r>
      <w:r>
        <w:rPr>
          <w:rFonts w:ascii="Times New Roman" w:hAnsi="Times New Roman"/>
          <w:i/>
          <w:sz w:val="24"/>
        </w:rPr>
        <w:br/>
        <w:t xml:space="preserve">        self.A.append(a)</w:t>
      </w:r>
      <w:r>
        <w:rPr>
          <w:rFonts w:ascii="Times New Roman" w:hAnsi="Times New Roman"/>
          <w:i/>
          <w:sz w:val="24"/>
        </w:rPr>
        <w:br/>
        <w:t xml:space="preserve">    return self.A[-1]</w:t>
      </w:r>
    </w:p>
    <w:p w14:paraId="3EC86D4F" w14:textId="77777777" w:rsidR="00F40519" w:rsidRDefault="004D3453">
      <w:pPr>
        <w:pStyle w:val="Heading2"/>
        <w:spacing w:before="160" w:after="80"/>
      </w:pPr>
      <w:r>
        <w:t>A.3 Backpropagation (src/model.py)</w:t>
      </w:r>
    </w:p>
    <w:p w14:paraId="2A164D5C" w14:textId="77777777" w:rsidR="00F40519" w:rsidRDefault="004D3453" w:rsidP="00936300">
      <w:pPr>
        <w:spacing w:after="120"/>
      </w:pPr>
      <w:r>
        <w:rPr>
          <w:rFonts w:ascii="Times New Roman" w:hAnsi="Times New Roman"/>
          <w:i/>
          <w:sz w:val="24"/>
        </w:rPr>
        <w:t>def backward(self, y_onehot):</w:t>
      </w:r>
      <w:r>
        <w:rPr>
          <w:rFonts w:ascii="Times New Roman" w:hAnsi="Times New Roman"/>
          <w:i/>
          <w:sz w:val="24"/>
        </w:rPr>
        <w:br/>
        <w:t xml:space="preserve">    N = self.A[0].shape[0]</w:t>
      </w:r>
      <w:r>
        <w:rPr>
          <w:rFonts w:ascii="Times New Roman" w:hAnsi="Times New Roman"/>
          <w:i/>
          <w:sz w:val="24"/>
        </w:rPr>
        <w:br/>
        <w:t xml:space="preserve">    grads_W = [None] * self.n_layers</w:t>
      </w:r>
      <w:r>
        <w:rPr>
          <w:rFonts w:ascii="Times New Roman" w:hAnsi="Times New Roman"/>
          <w:i/>
          <w:sz w:val="24"/>
        </w:rPr>
        <w:br/>
        <w:t xml:space="preserve">    grads_b = [None] * self.n_layers</w:t>
      </w:r>
      <w:r>
        <w:rPr>
          <w:rFonts w:ascii="Times New Roman" w:hAnsi="Times New Roman"/>
          <w:i/>
          <w:sz w:val="24"/>
        </w:rPr>
        <w:br/>
        <w:t xml:space="preserve">    delta = (self.A[-1] - y_onehot) / N  # combined softmax+CE gradient</w:t>
      </w:r>
      <w:r>
        <w:rPr>
          <w:rFonts w:ascii="Times New Roman" w:hAnsi="Times New Roman"/>
          <w:i/>
          <w:sz w:val="24"/>
        </w:rPr>
        <w:br/>
        <w:t xml:space="preserve">    for i in reversed(range(self.n_layers)):</w:t>
      </w:r>
      <w:r>
        <w:rPr>
          <w:rFonts w:ascii="Times New Roman" w:hAnsi="Times New Roman"/>
          <w:i/>
          <w:sz w:val="24"/>
        </w:rPr>
        <w:br/>
        <w:t xml:space="preserve">        grads_W[i] = self.A[i].T @ delta</w:t>
      </w:r>
      <w:r>
        <w:rPr>
          <w:rFonts w:ascii="Times New Roman" w:hAnsi="Times New Roman"/>
          <w:i/>
          <w:sz w:val="24"/>
        </w:rPr>
        <w:br/>
        <w:t xml:space="preserve">        grads_b[i] = np.mean(delta, axis=0, keepdims=True)</w:t>
      </w:r>
      <w:r>
        <w:rPr>
          <w:rFonts w:ascii="Times New Roman" w:hAnsi="Times New Roman"/>
          <w:i/>
          <w:sz w:val="24"/>
        </w:rPr>
        <w:br/>
        <w:t xml:space="preserve">        if i &gt; 0:</w:t>
      </w:r>
      <w:r>
        <w:rPr>
          <w:rFonts w:ascii="Times New Roman" w:hAnsi="Times New Roman"/>
          <w:i/>
          <w:sz w:val="24"/>
        </w:rPr>
        <w:br/>
        <w:t xml:space="preserve">            delta = (delta @ self.W[i].T) * relu_derivative(self.Z[i-1])</w:t>
      </w:r>
      <w:r>
        <w:rPr>
          <w:rFonts w:ascii="Times New Roman" w:hAnsi="Times New Roman"/>
          <w:i/>
          <w:sz w:val="24"/>
        </w:rPr>
        <w:br/>
        <w:t xml:space="preserve">    return grads_W, grads_b</w:t>
      </w:r>
    </w:p>
    <w:p w14:paraId="34A29E36" w14:textId="77777777" w:rsidR="00F40519" w:rsidRDefault="004D3453">
      <w:pPr>
        <w:pStyle w:val="Heading2"/>
        <w:spacing w:before="160" w:after="80"/>
      </w:pPr>
      <w:r>
        <w:lastRenderedPageBreak/>
        <w:t>A.4 SGD with Momentum Weight Update (src/model.py)</w:t>
      </w:r>
    </w:p>
    <w:p w14:paraId="5D9C44A6" w14:textId="77777777" w:rsidR="00F40519" w:rsidRDefault="004D3453" w:rsidP="00936300">
      <w:pPr>
        <w:spacing w:after="120"/>
      </w:pPr>
      <w:r>
        <w:rPr>
          <w:rFonts w:ascii="Times New Roman" w:hAnsi="Times New Roman"/>
          <w:i/>
          <w:sz w:val="24"/>
        </w:rPr>
        <w:t>def update_weights(self, grads_W, grads_b):</w:t>
      </w:r>
      <w:r>
        <w:rPr>
          <w:rFonts w:ascii="Times New Roman" w:hAnsi="Times New Roman"/>
          <w:i/>
          <w:sz w:val="24"/>
        </w:rPr>
        <w:br/>
        <w:t xml:space="preserve">    for i in range(self.n_layers):</w:t>
      </w:r>
      <w:r>
        <w:rPr>
          <w:rFonts w:ascii="Times New Roman" w:hAnsi="Times New Roman"/>
          <w:i/>
          <w:sz w:val="24"/>
        </w:rPr>
        <w:br/>
        <w:t xml:space="preserve">        self.vW[i] = self.momentum * self.vW[i] + self.lr * grads_W[i]</w:t>
      </w:r>
      <w:r>
        <w:rPr>
          <w:rFonts w:ascii="Times New Roman" w:hAnsi="Times New Roman"/>
          <w:i/>
          <w:sz w:val="24"/>
        </w:rPr>
        <w:br/>
        <w:t xml:space="preserve">        self.vb[i] = self.momentum * self.vb[i] + self.lr * grads_b[i]</w:t>
      </w:r>
      <w:r>
        <w:rPr>
          <w:rFonts w:ascii="Times New Roman" w:hAnsi="Times New Roman"/>
          <w:i/>
          <w:sz w:val="24"/>
        </w:rPr>
        <w:br/>
        <w:t xml:space="preserve">        self.W[i] -= self.vW[i]</w:t>
      </w:r>
      <w:r>
        <w:rPr>
          <w:rFonts w:ascii="Times New Roman" w:hAnsi="Times New Roman"/>
          <w:i/>
          <w:sz w:val="24"/>
        </w:rPr>
        <w:br/>
        <w:t xml:space="preserve">        self.b[i] -= self.vb[i]</w:t>
      </w:r>
    </w:p>
    <w:p w14:paraId="4F0275A3" w14:textId="77777777" w:rsidR="00F40519" w:rsidRDefault="004D3453">
      <w:pPr>
        <w:pStyle w:val="Heading2"/>
        <w:spacing w:before="160" w:after="80"/>
      </w:pPr>
      <w:r>
        <w:t>A.5 Mini-Batch SGD Training Loop (src/train.py)</w:t>
      </w:r>
    </w:p>
    <w:p w14:paraId="2C67C62F" w14:textId="77777777" w:rsidR="00F40519" w:rsidRDefault="004D3453" w:rsidP="00936300">
      <w:pPr>
        <w:spacing w:after="120"/>
      </w:pPr>
      <w:r>
        <w:rPr>
          <w:rFonts w:ascii="Times New Roman" w:hAnsi="Times New Roman"/>
          <w:i/>
          <w:sz w:val="24"/>
        </w:rPr>
        <w:t>for epoch in range(1, epochs + 1):</w:t>
      </w:r>
      <w:r>
        <w:rPr>
          <w:rFonts w:ascii="Times New Roman" w:hAnsi="Times New Roman"/>
          <w:i/>
          <w:sz w:val="24"/>
        </w:rPr>
        <w:br/>
        <w:t xml:space="preserve">    perm = np.random.permutation(N)</w:t>
      </w:r>
      <w:r>
        <w:rPr>
          <w:rFonts w:ascii="Times New Roman" w:hAnsi="Times New Roman"/>
          <w:i/>
          <w:sz w:val="24"/>
        </w:rPr>
        <w:br/>
        <w:t xml:space="preserve">    X_shuffled = X_train[perm]; y_shuffled = y_train[perm]</w:t>
      </w:r>
      <w:r>
        <w:rPr>
          <w:rFonts w:ascii="Times New Roman" w:hAnsi="Times New Roman"/>
          <w:i/>
          <w:sz w:val="24"/>
        </w:rPr>
        <w:br/>
        <w:t xml:space="preserve">    for start_idx in range(0, N, batch_size):</w:t>
      </w:r>
      <w:r>
        <w:rPr>
          <w:rFonts w:ascii="Times New Roman" w:hAnsi="Times New Roman"/>
          <w:i/>
          <w:sz w:val="24"/>
        </w:rPr>
        <w:br/>
        <w:t xml:space="preserve">        X_batch = X_shuffled[start_idx: start_idx + batch_size]</w:t>
      </w:r>
      <w:r>
        <w:rPr>
          <w:rFonts w:ascii="Times New Roman" w:hAnsi="Times New Roman"/>
          <w:i/>
          <w:sz w:val="24"/>
        </w:rPr>
        <w:br/>
        <w:t xml:space="preserve">        y_batch = y_shuffled[start_idx: start_idx + batch_size]</w:t>
      </w:r>
      <w:r>
        <w:rPr>
          <w:rFonts w:ascii="Times New Roman" w:hAnsi="Times New Roman"/>
          <w:i/>
          <w:sz w:val="24"/>
        </w:rPr>
        <w:br/>
        <w:t xml:space="preserve">        model.forward(X_batch)</w:t>
      </w:r>
      <w:r>
        <w:rPr>
          <w:rFonts w:ascii="Times New Roman" w:hAnsi="Times New Roman"/>
          <w:i/>
          <w:sz w:val="24"/>
        </w:rPr>
        <w:br/>
        <w:t xml:space="preserve">        grads_W, grads_b = model.backward(one_hot(y_batch, num_classes))</w:t>
      </w:r>
      <w:r>
        <w:rPr>
          <w:rFonts w:ascii="Times New Roman" w:hAnsi="Times New Roman"/>
          <w:i/>
          <w:sz w:val="24"/>
        </w:rPr>
        <w:br/>
        <w:t xml:space="preserve">        model.update_weights(grads_W, grads_b)</w:t>
      </w:r>
      <w:r>
        <w:rPr>
          <w:rFonts w:ascii="Times New Roman" w:hAnsi="Times New Roman"/>
          <w:i/>
          <w:sz w:val="24"/>
        </w:rPr>
        <w:br/>
        <w:t xml:space="preserve">    # Early stopping check on validation loss</w:t>
      </w:r>
    </w:p>
    <w:p w14:paraId="242AB5FE" w14:textId="77777777" w:rsidR="00F40519" w:rsidRDefault="004D3453">
      <w:pPr>
        <w:pStyle w:val="Heading2"/>
        <w:spacing w:before="160" w:after="80"/>
      </w:pPr>
      <w:r>
        <w:t>A.6 Target Binning (src/data_preprocessing.py)</w:t>
      </w:r>
    </w:p>
    <w:p w14:paraId="15949E9A" w14:textId="77777777" w:rsidR="00F40519" w:rsidRDefault="004D3453" w:rsidP="00936300">
      <w:pPr>
        <w:spacing w:after="120"/>
      </w:pPr>
      <w:r>
        <w:rPr>
          <w:rFonts w:ascii="Times New Roman" w:hAnsi="Times New Roman"/>
          <w:i/>
          <w:sz w:val="24"/>
        </w:rPr>
        <w:t>CLASS_ORDER = ['Low', 'Medium', 'High']</w:t>
      </w:r>
      <w:r>
        <w:rPr>
          <w:rFonts w:ascii="Times New Roman" w:hAnsi="Times New Roman"/>
          <w:i/>
          <w:sz w:val="24"/>
        </w:rPr>
        <w:br/>
      </w:r>
      <w:r>
        <w:rPr>
          <w:rFonts w:ascii="Times New Roman" w:hAnsi="Times New Roman"/>
          <w:i/>
          <w:sz w:val="24"/>
        </w:rPr>
        <w:br/>
        <w:t>def create_target(df):</w:t>
      </w:r>
      <w:r>
        <w:rPr>
          <w:rFonts w:ascii="Times New Roman" w:hAnsi="Times New Roman"/>
          <w:i/>
          <w:sz w:val="24"/>
        </w:rPr>
        <w:br/>
        <w:t xml:space="preserve">    labels = pd.cut(</w:t>
      </w:r>
      <w:r>
        <w:rPr>
          <w:rFonts w:ascii="Times New Roman" w:hAnsi="Times New Roman"/>
          <w:i/>
          <w:sz w:val="24"/>
        </w:rPr>
        <w:br/>
        <w:t xml:space="preserve">        df['G3'],</w:t>
      </w:r>
      <w:r>
        <w:rPr>
          <w:rFonts w:ascii="Times New Roman" w:hAnsi="Times New Roman"/>
          <w:i/>
          <w:sz w:val="24"/>
        </w:rPr>
        <w:br/>
        <w:t xml:space="preserve">        bins=[-1, 9, 14, 20],</w:t>
      </w:r>
      <w:r>
        <w:rPr>
          <w:rFonts w:ascii="Times New Roman" w:hAnsi="Times New Roman"/>
          <w:i/>
          <w:sz w:val="24"/>
        </w:rPr>
        <w:br/>
        <w:t xml:space="preserve">        labels=CLASS_ORDER,</w:t>
      </w:r>
      <w:r>
        <w:rPr>
          <w:rFonts w:ascii="Times New Roman" w:hAnsi="Times New Roman"/>
          <w:i/>
          <w:sz w:val="24"/>
        </w:rPr>
        <w:br/>
        <w:t xml:space="preserve">    ).astype(str)</w:t>
      </w:r>
      <w:r>
        <w:rPr>
          <w:rFonts w:ascii="Times New Roman" w:hAnsi="Times New Roman"/>
          <w:i/>
          <w:sz w:val="24"/>
        </w:rPr>
        <w:br/>
        <w:t xml:space="preserve">    return labels</w:t>
      </w:r>
    </w:p>
    <w:p w14:paraId="01953ECF" w14:textId="77777777" w:rsidR="00F40519" w:rsidRDefault="004D3453">
      <w:r>
        <w:br w:type="page"/>
      </w:r>
    </w:p>
    <w:p w14:paraId="55973BE7" w14:textId="77777777" w:rsidR="00F40519" w:rsidRDefault="004D3453">
      <w:pPr>
        <w:pStyle w:val="Heading1"/>
        <w:spacing w:before="240" w:after="120"/>
      </w:pPr>
      <w:r>
        <w:lastRenderedPageBreak/>
        <w:t>APPENDIX B - ADDITIONAL RESULTS</w:t>
      </w:r>
    </w:p>
    <w:p w14:paraId="25E1E94F" w14:textId="77777777" w:rsidR="00F40519" w:rsidRDefault="004D3453">
      <w:pPr>
        <w:pStyle w:val="Heading2"/>
        <w:spacing w:before="160" w:after="80"/>
      </w:pPr>
      <w:r>
        <w:t>B.1 Preprocessing Summary Table</w:t>
      </w:r>
    </w:p>
    <w:p w14:paraId="66C03937" w14:textId="77777777" w:rsidR="00F40519" w:rsidRDefault="004D3453">
      <w:pPr>
        <w:spacing w:after="120"/>
        <w:jc w:val="both"/>
      </w:pPr>
      <w:r>
        <w:rPr>
          <w:rFonts w:ascii="Times New Roman" w:hAnsi="Times New Roman"/>
          <w:b/>
          <w:sz w:val="24"/>
        </w:rPr>
        <w:t>Table 13. Preprocessing Summary (All Actual Values)</w:t>
      </w:r>
    </w:p>
    <w:tbl>
      <w:tblPr>
        <w:tblStyle w:val="TableGrid"/>
        <w:tblW w:w="0" w:type="auto"/>
        <w:tblLook w:val="04A0" w:firstRow="1" w:lastRow="0" w:firstColumn="1" w:lastColumn="0" w:noHBand="0" w:noVBand="1"/>
      </w:tblPr>
      <w:tblGrid>
        <w:gridCol w:w="4706"/>
        <w:gridCol w:w="4706"/>
      </w:tblGrid>
      <w:tr w:rsidR="00F40519" w14:paraId="34D24ABA" w14:textId="77777777">
        <w:tc>
          <w:tcPr>
            <w:tcW w:w="4706" w:type="dxa"/>
          </w:tcPr>
          <w:p w14:paraId="775FD1B0" w14:textId="77777777" w:rsidR="00F40519" w:rsidRDefault="004D3453">
            <w:pPr>
              <w:spacing w:before="40" w:after="40"/>
            </w:pPr>
            <w:r>
              <w:rPr>
                <w:rFonts w:ascii="Times New Roman" w:hAnsi="Times New Roman"/>
                <w:b/>
                <w:sz w:val="20"/>
              </w:rPr>
              <w:t>Property</w:t>
            </w:r>
          </w:p>
        </w:tc>
        <w:tc>
          <w:tcPr>
            <w:tcW w:w="4706" w:type="dxa"/>
          </w:tcPr>
          <w:p w14:paraId="31FC3D8E" w14:textId="77777777" w:rsidR="00F40519" w:rsidRDefault="004D3453">
            <w:pPr>
              <w:spacing w:before="40" w:after="40"/>
            </w:pPr>
            <w:r>
              <w:rPr>
                <w:rFonts w:ascii="Times New Roman" w:hAnsi="Times New Roman"/>
                <w:b/>
                <w:sz w:val="20"/>
              </w:rPr>
              <w:t>Value</w:t>
            </w:r>
          </w:p>
        </w:tc>
      </w:tr>
      <w:tr w:rsidR="00F40519" w14:paraId="2976188B" w14:textId="77777777">
        <w:tc>
          <w:tcPr>
            <w:tcW w:w="4706" w:type="dxa"/>
          </w:tcPr>
          <w:p w14:paraId="028988C2" w14:textId="77777777" w:rsidR="00F40519" w:rsidRDefault="004D3453">
            <w:pPr>
              <w:spacing w:before="40" w:after="40"/>
            </w:pPr>
            <w:r>
              <w:rPr>
                <w:rFonts w:ascii="Times New Roman" w:hAnsi="Times New Roman"/>
                <w:sz w:val="20"/>
              </w:rPr>
              <w:t>Total samples</w:t>
            </w:r>
          </w:p>
        </w:tc>
        <w:tc>
          <w:tcPr>
            <w:tcW w:w="4706" w:type="dxa"/>
          </w:tcPr>
          <w:p w14:paraId="71501D04" w14:textId="77777777" w:rsidR="00F40519" w:rsidRDefault="004D3453">
            <w:pPr>
              <w:spacing w:before="40" w:after="40"/>
            </w:pPr>
            <w:r>
              <w:rPr>
                <w:rFonts w:ascii="Times New Roman" w:hAnsi="Times New Roman"/>
                <w:sz w:val="20"/>
              </w:rPr>
              <w:t>395</w:t>
            </w:r>
          </w:p>
        </w:tc>
      </w:tr>
      <w:tr w:rsidR="00F40519" w14:paraId="508043D5" w14:textId="77777777">
        <w:tc>
          <w:tcPr>
            <w:tcW w:w="4706" w:type="dxa"/>
          </w:tcPr>
          <w:p w14:paraId="3298613E" w14:textId="77777777" w:rsidR="00F40519" w:rsidRDefault="004D3453">
            <w:pPr>
              <w:spacing w:before="40" w:after="40"/>
            </w:pPr>
            <w:r>
              <w:rPr>
                <w:rFonts w:ascii="Times New Roman" w:hAnsi="Times New Roman"/>
                <w:sz w:val="20"/>
              </w:rPr>
              <w:t>Duplicate rows removed</w:t>
            </w:r>
          </w:p>
        </w:tc>
        <w:tc>
          <w:tcPr>
            <w:tcW w:w="4706" w:type="dxa"/>
          </w:tcPr>
          <w:p w14:paraId="1AD74BB6" w14:textId="77777777" w:rsidR="00F40519" w:rsidRDefault="004D3453">
            <w:pPr>
              <w:spacing w:before="40" w:after="40"/>
            </w:pPr>
            <w:r>
              <w:rPr>
                <w:rFonts w:ascii="Times New Roman" w:hAnsi="Times New Roman"/>
                <w:sz w:val="20"/>
              </w:rPr>
              <w:t>0</w:t>
            </w:r>
          </w:p>
        </w:tc>
      </w:tr>
      <w:tr w:rsidR="00F40519" w14:paraId="48E414FC" w14:textId="77777777">
        <w:tc>
          <w:tcPr>
            <w:tcW w:w="4706" w:type="dxa"/>
          </w:tcPr>
          <w:p w14:paraId="63B71D7D" w14:textId="77777777" w:rsidR="00F40519" w:rsidRDefault="004D3453">
            <w:pPr>
              <w:spacing w:before="40" w:after="40"/>
            </w:pPr>
            <w:r>
              <w:rPr>
                <w:rFonts w:ascii="Times New Roman" w:hAnsi="Times New Roman"/>
                <w:sz w:val="20"/>
              </w:rPr>
              <w:t>Missing values imputed</w:t>
            </w:r>
          </w:p>
        </w:tc>
        <w:tc>
          <w:tcPr>
            <w:tcW w:w="4706" w:type="dxa"/>
          </w:tcPr>
          <w:p w14:paraId="02F33FD2" w14:textId="77777777" w:rsidR="00F40519" w:rsidRDefault="004D3453">
            <w:pPr>
              <w:spacing w:before="40" w:after="40"/>
            </w:pPr>
            <w:r>
              <w:rPr>
                <w:rFonts w:ascii="Times New Roman" w:hAnsi="Times New Roman"/>
                <w:sz w:val="20"/>
              </w:rPr>
              <w:t>0</w:t>
            </w:r>
          </w:p>
        </w:tc>
      </w:tr>
      <w:tr w:rsidR="00F40519" w14:paraId="5EE71EA1" w14:textId="77777777">
        <w:tc>
          <w:tcPr>
            <w:tcW w:w="4706" w:type="dxa"/>
          </w:tcPr>
          <w:p w14:paraId="7105DC24" w14:textId="77777777" w:rsidR="00F40519" w:rsidRDefault="004D3453">
            <w:pPr>
              <w:spacing w:before="40" w:after="40"/>
            </w:pPr>
            <w:r>
              <w:rPr>
                <w:rFonts w:ascii="Times New Roman" w:hAnsi="Times New Roman"/>
                <w:sz w:val="20"/>
              </w:rPr>
              <w:t>G3=0 records (withdrawals)</w:t>
            </w:r>
          </w:p>
        </w:tc>
        <w:tc>
          <w:tcPr>
            <w:tcW w:w="4706" w:type="dxa"/>
          </w:tcPr>
          <w:p w14:paraId="08DB44B2" w14:textId="77777777" w:rsidR="00F40519" w:rsidRDefault="004D3453">
            <w:pPr>
              <w:spacing w:before="40" w:after="40"/>
            </w:pPr>
            <w:r>
              <w:rPr>
                <w:rFonts w:ascii="Times New Roman" w:hAnsi="Times New Roman"/>
                <w:sz w:val="20"/>
              </w:rPr>
              <w:t>38 (9.6%)</w:t>
            </w:r>
          </w:p>
        </w:tc>
      </w:tr>
      <w:tr w:rsidR="00F40519" w14:paraId="4FD49CB1" w14:textId="77777777">
        <w:tc>
          <w:tcPr>
            <w:tcW w:w="4706" w:type="dxa"/>
          </w:tcPr>
          <w:p w14:paraId="638EE8A4" w14:textId="77777777" w:rsidR="00F40519" w:rsidRDefault="004D3453">
            <w:pPr>
              <w:spacing w:before="40" w:after="40"/>
            </w:pPr>
            <w:r>
              <w:rPr>
                <w:rFonts w:ascii="Times New Roman" w:hAnsi="Times New Roman"/>
                <w:sz w:val="20"/>
              </w:rPr>
              <w:t>Features before encoding</w:t>
            </w:r>
          </w:p>
        </w:tc>
        <w:tc>
          <w:tcPr>
            <w:tcW w:w="4706" w:type="dxa"/>
          </w:tcPr>
          <w:p w14:paraId="7C7FD9D4" w14:textId="77777777" w:rsidR="00F40519" w:rsidRDefault="004D3453">
            <w:pPr>
              <w:spacing w:before="40" w:after="40"/>
            </w:pPr>
            <w:r>
              <w:rPr>
                <w:rFonts w:ascii="Times New Roman" w:hAnsi="Times New Roman"/>
                <w:sz w:val="20"/>
              </w:rPr>
              <w:t>30 (excluding G1, G2, G3)</w:t>
            </w:r>
          </w:p>
        </w:tc>
      </w:tr>
      <w:tr w:rsidR="00F40519" w14:paraId="26CE5563" w14:textId="77777777">
        <w:tc>
          <w:tcPr>
            <w:tcW w:w="4706" w:type="dxa"/>
          </w:tcPr>
          <w:p w14:paraId="2A8C03C0" w14:textId="77777777" w:rsidR="00F40519" w:rsidRDefault="004D3453">
            <w:pPr>
              <w:spacing w:before="40" w:after="40"/>
            </w:pPr>
            <w:r>
              <w:rPr>
                <w:rFonts w:ascii="Times New Roman" w:hAnsi="Times New Roman"/>
                <w:sz w:val="20"/>
              </w:rPr>
              <w:t>Features after encoding</w:t>
            </w:r>
          </w:p>
        </w:tc>
        <w:tc>
          <w:tcPr>
            <w:tcW w:w="4706" w:type="dxa"/>
          </w:tcPr>
          <w:p w14:paraId="5878A13C" w14:textId="77777777" w:rsidR="00F40519" w:rsidRDefault="004D3453">
            <w:pPr>
              <w:spacing w:before="40" w:after="40"/>
            </w:pPr>
            <w:r>
              <w:rPr>
                <w:rFonts w:ascii="Times New Roman" w:hAnsi="Times New Roman"/>
                <w:sz w:val="20"/>
              </w:rPr>
              <w:t>43</w:t>
            </w:r>
          </w:p>
        </w:tc>
      </w:tr>
      <w:tr w:rsidR="00F40519" w14:paraId="51A85CD0" w14:textId="77777777">
        <w:tc>
          <w:tcPr>
            <w:tcW w:w="4706" w:type="dxa"/>
          </w:tcPr>
          <w:p w14:paraId="54AE8198" w14:textId="77777777" w:rsidR="00F40519" w:rsidRDefault="004D3453">
            <w:pPr>
              <w:spacing w:before="40" w:after="40"/>
            </w:pPr>
            <w:r>
              <w:rPr>
                <w:rFonts w:ascii="Times New Roman" w:hAnsi="Times New Roman"/>
                <w:sz w:val="20"/>
              </w:rPr>
              <w:t>Leakage features excluded</w:t>
            </w:r>
          </w:p>
        </w:tc>
        <w:tc>
          <w:tcPr>
            <w:tcW w:w="4706" w:type="dxa"/>
          </w:tcPr>
          <w:p w14:paraId="45AE7AC3" w14:textId="77777777" w:rsidR="00F40519" w:rsidRDefault="004D3453">
            <w:pPr>
              <w:spacing w:before="40" w:after="40"/>
            </w:pPr>
            <w:r>
              <w:rPr>
                <w:rFonts w:ascii="Times New Roman" w:hAnsi="Times New Roman"/>
                <w:sz w:val="20"/>
              </w:rPr>
              <w:t>G1, G2</w:t>
            </w:r>
          </w:p>
        </w:tc>
      </w:tr>
      <w:tr w:rsidR="00F40519" w14:paraId="463C3DB5" w14:textId="77777777">
        <w:tc>
          <w:tcPr>
            <w:tcW w:w="4706" w:type="dxa"/>
          </w:tcPr>
          <w:p w14:paraId="42FD6676" w14:textId="77777777" w:rsidR="00F40519" w:rsidRDefault="004D3453">
            <w:pPr>
              <w:spacing w:before="40" w:after="40"/>
            </w:pPr>
            <w:r>
              <w:rPr>
                <w:rFonts w:ascii="Times New Roman" w:hAnsi="Times New Roman"/>
                <w:sz w:val="20"/>
              </w:rPr>
              <w:t>Binary features encoded</w:t>
            </w:r>
          </w:p>
        </w:tc>
        <w:tc>
          <w:tcPr>
            <w:tcW w:w="4706" w:type="dxa"/>
          </w:tcPr>
          <w:p w14:paraId="0E50A0FA" w14:textId="77777777" w:rsidR="00F40519" w:rsidRDefault="004D3453">
            <w:pPr>
              <w:spacing w:before="40" w:after="40"/>
            </w:pPr>
            <w:r>
              <w:rPr>
                <w:rFonts w:ascii="Times New Roman" w:hAnsi="Times New Roman"/>
                <w:sz w:val="20"/>
              </w:rPr>
              <w:t>13</w:t>
            </w:r>
          </w:p>
        </w:tc>
      </w:tr>
      <w:tr w:rsidR="00F40519" w14:paraId="71F56D04" w14:textId="77777777">
        <w:tc>
          <w:tcPr>
            <w:tcW w:w="4706" w:type="dxa"/>
          </w:tcPr>
          <w:p w14:paraId="10182D03" w14:textId="77777777" w:rsidR="00F40519" w:rsidRDefault="004D3453">
            <w:pPr>
              <w:spacing w:before="40" w:after="40"/>
            </w:pPr>
            <w:r>
              <w:rPr>
                <w:rFonts w:ascii="Times New Roman" w:hAnsi="Times New Roman"/>
                <w:sz w:val="20"/>
              </w:rPr>
              <w:t>Ordinal features (kept as-is)</w:t>
            </w:r>
          </w:p>
        </w:tc>
        <w:tc>
          <w:tcPr>
            <w:tcW w:w="4706" w:type="dxa"/>
          </w:tcPr>
          <w:p w14:paraId="0A8380EB" w14:textId="77777777" w:rsidR="00F40519" w:rsidRDefault="004D3453">
            <w:pPr>
              <w:spacing w:before="40" w:after="40"/>
            </w:pPr>
            <w:r>
              <w:rPr>
                <w:rFonts w:ascii="Times New Roman" w:hAnsi="Times New Roman"/>
                <w:sz w:val="20"/>
              </w:rPr>
              <w:t>13</w:t>
            </w:r>
          </w:p>
        </w:tc>
      </w:tr>
      <w:tr w:rsidR="00F40519" w14:paraId="67F4CFAA" w14:textId="77777777">
        <w:tc>
          <w:tcPr>
            <w:tcW w:w="4706" w:type="dxa"/>
          </w:tcPr>
          <w:p w14:paraId="6F6434C0" w14:textId="77777777" w:rsidR="00F40519" w:rsidRDefault="004D3453">
            <w:pPr>
              <w:spacing w:before="40" w:after="40"/>
            </w:pPr>
            <w:r>
              <w:rPr>
                <w:rFonts w:ascii="Times New Roman" w:hAnsi="Times New Roman"/>
                <w:sz w:val="20"/>
              </w:rPr>
              <w:t>Nominal features (one-hot)</w:t>
            </w:r>
          </w:p>
        </w:tc>
        <w:tc>
          <w:tcPr>
            <w:tcW w:w="4706" w:type="dxa"/>
          </w:tcPr>
          <w:p w14:paraId="7248A527" w14:textId="77777777" w:rsidR="00F40519" w:rsidRDefault="004D3453">
            <w:pPr>
              <w:spacing w:before="40" w:after="40"/>
            </w:pPr>
            <w:r>
              <w:rPr>
                <w:rFonts w:ascii="Times New Roman" w:hAnsi="Times New Roman"/>
                <w:sz w:val="20"/>
              </w:rPr>
              <w:t>4 -&gt; 17 binary columns</w:t>
            </w:r>
          </w:p>
        </w:tc>
      </w:tr>
      <w:tr w:rsidR="00F40519" w14:paraId="0BE51D62" w14:textId="77777777">
        <w:tc>
          <w:tcPr>
            <w:tcW w:w="4706" w:type="dxa"/>
          </w:tcPr>
          <w:p w14:paraId="35CF8865" w14:textId="77777777" w:rsidR="00F40519" w:rsidRDefault="004D3453">
            <w:pPr>
              <w:spacing w:before="40" w:after="40"/>
            </w:pPr>
            <w:r>
              <w:rPr>
                <w:rFonts w:ascii="Times New Roman" w:hAnsi="Times New Roman"/>
                <w:sz w:val="20"/>
              </w:rPr>
              <w:t>Train size</w:t>
            </w:r>
          </w:p>
        </w:tc>
        <w:tc>
          <w:tcPr>
            <w:tcW w:w="4706" w:type="dxa"/>
          </w:tcPr>
          <w:p w14:paraId="75B06A26" w14:textId="77777777" w:rsidR="00F40519" w:rsidRDefault="004D3453">
            <w:pPr>
              <w:spacing w:before="40" w:after="40"/>
            </w:pPr>
            <w:r>
              <w:rPr>
                <w:rFonts w:ascii="Times New Roman" w:hAnsi="Times New Roman"/>
                <w:sz w:val="20"/>
              </w:rPr>
              <w:t>275</w:t>
            </w:r>
          </w:p>
        </w:tc>
      </w:tr>
      <w:tr w:rsidR="00F40519" w14:paraId="222E9C4C" w14:textId="77777777">
        <w:tc>
          <w:tcPr>
            <w:tcW w:w="4706" w:type="dxa"/>
          </w:tcPr>
          <w:p w14:paraId="6FA4E987" w14:textId="77777777" w:rsidR="00F40519" w:rsidRDefault="004D3453">
            <w:pPr>
              <w:spacing w:before="40" w:after="40"/>
            </w:pPr>
            <w:r>
              <w:rPr>
                <w:rFonts w:ascii="Times New Roman" w:hAnsi="Times New Roman"/>
                <w:sz w:val="20"/>
              </w:rPr>
              <w:t>Validation size</w:t>
            </w:r>
          </w:p>
        </w:tc>
        <w:tc>
          <w:tcPr>
            <w:tcW w:w="4706" w:type="dxa"/>
          </w:tcPr>
          <w:p w14:paraId="249FD156" w14:textId="77777777" w:rsidR="00F40519" w:rsidRDefault="004D3453">
            <w:pPr>
              <w:spacing w:before="40" w:after="40"/>
            </w:pPr>
            <w:r>
              <w:rPr>
                <w:rFonts w:ascii="Times New Roman" w:hAnsi="Times New Roman"/>
                <w:sz w:val="20"/>
              </w:rPr>
              <w:t>60</w:t>
            </w:r>
          </w:p>
        </w:tc>
      </w:tr>
      <w:tr w:rsidR="00F40519" w14:paraId="426C50C7" w14:textId="77777777">
        <w:tc>
          <w:tcPr>
            <w:tcW w:w="4706" w:type="dxa"/>
          </w:tcPr>
          <w:p w14:paraId="712ED118" w14:textId="77777777" w:rsidR="00F40519" w:rsidRDefault="004D3453">
            <w:pPr>
              <w:spacing w:before="40" w:after="40"/>
            </w:pPr>
            <w:r>
              <w:rPr>
                <w:rFonts w:ascii="Times New Roman" w:hAnsi="Times New Roman"/>
                <w:sz w:val="20"/>
              </w:rPr>
              <w:t>Test size</w:t>
            </w:r>
          </w:p>
        </w:tc>
        <w:tc>
          <w:tcPr>
            <w:tcW w:w="4706" w:type="dxa"/>
          </w:tcPr>
          <w:p w14:paraId="2C187C7B" w14:textId="77777777" w:rsidR="00F40519" w:rsidRDefault="004D3453">
            <w:pPr>
              <w:spacing w:before="40" w:after="40"/>
            </w:pPr>
            <w:r>
              <w:rPr>
                <w:rFonts w:ascii="Times New Roman" w:hAnsi="Times New Roman"/>
                <w:sz w:val="20"/>
              </w:rPr>
              <w:t>60</w:t>
            </w:r>
          </w:p>
        </w:tc>
      </w:tr>
      <w:tr w:rsidR="00F40519" w14:paraId="11DDE815" w14:textId="77777777">
        <w:tc>
          <w:tcPr>
            <w:tcW w:w="4706" w:type="dxa"/>
          </w:tcPr>
          <w:p w14:paraId="5063B0D1" w14:textId="77777777" w:rsidR="00F40519" w:rsidRDefault="004D3453">
            <w:pPr>
              <w:spacing w:before="40" w:after="40"/>
            </w:pPr>
            <w:r>
              <w:rPr>
                <w:rFonts w:ascii="Times New Roman" w:hAnsi="Times New Roman"/>
                <w:sz w:val="20"/>
              </w:rPr>
              <w:t>Scaling method</w:t>
            </w:r>
          </w:p>
        </w:tc>
        <w:tc>
          <w:tcPr>
            <w:tcW w:w="4706" w:type="dxa"/>
          </w:tcPr>
          <w:p w14:paraId="1B83298E" w14:textId="77777777" w:rsidR="00F40519" w:rsidRDefault="004D3453">
            <w:pPr>
              <w:spacing w:before="40" w:after="40"/>
            </w:pPr>
            <w:r>
              <w:rPr>
                <w:rFonts w:ascii="Times New Roman" w:hAnsi="Times New Roman"/>
                <w:sz w:val="20"/>
              </w:rPr>
              <w:t>StandardScaler (fit on training data only)</w:t>
            </w:r>
          </w:p>
        </w:tc>
      </w:tr>
      <w:tr w:rsidR="00F40519" w14:paraId="54A4A19C" w14:textId="77777777">
        <w:tc>
          <w:tcPr>
            <w:tcW w:w="4706" w:type="dxa"/>
          </w:tcPr>
          <w:p w14:paraId="091D29A6" w14:textId="77777777" w:rsidR="00F40519" w:rsidRDefault="004D3453">
            <w:pPr>
              <w:spacing w:before="40" w:after="40"/>
            </w:pPr>
            <w:r>
              <w:rPr>
                <w:rFonts w:ascii="Times New Roman" w:hAnsi="Times New Roman"/>
                <w:sz w:val="20"/>
              </w:rPr>
              <w:t>Random seed</w:t>
            </w:r>
          </w:p>
        </w:tc>
        <w:tc>
          <w:tcPr>
            <w:tcW w:w="4706" w:type="dxa"/>
          </w:tcPr>
          <w:p w14:paraId="3ED38BBD" w14:textId="77777777" w:rsidR="00F40519" w:rsidRDefault="004D3453">
            <w:pPr>
              <w:spacing w:before="40" w:after="40"/>
            </w:pPr>
            <w:r>
              <w:rPr>
                <w:rFonts w:ascii="Times New Roman" w:hAnsi="Times New Roman"/>
                <w:sz w:val="20"/>
              </w:rPr>
              <w:t>42</w:t>
            </w:r>
          </w:p>
        </w:tc>
      </w:tr>
      <w:tr w:rsidR="00F40519" w14:paraId="4A873A56" w14:textId="77777777">
        <w:tc>
          <w:tcPr>
            <w:tcW w:w="4706" w:type="dxa"/>
          </w:tcPr>
          <w:p w14:paraId="4AD8B03E" w14:textId="77777777" w:rsidR="00F40519" w:rsidRDefault="004D3453">
            <w:pPr>
              <w:spacing w:before="40" w:after="40"/>
            </w:pPr>
            <w:r>
              <w:rPr>
                <w:rFonts w:ascii="Times New Roman" w:hAnsi="Times New Roman"/>
                <w:sz w:val="20"/>
              </w:rPr>
              <w:t>G3 minimum</w:t>
            </w:r>
          </w:p>
        </w:tc>
        <w:tc>
          <w:tcPr>
            <w:tcW w:w="4706" w:type="dxa"/>
          </w:tcPr>
          <w:p w14:paraId="75EE1ACE" w14:textId="77777777" w:rsidR="00F40519" w:rsidRDefault="004D3453">
            <w:pPr>
              <w:spacing w:before="40" w:after="40"/>
            </w:pPr>
            <w:r>
              <w:rPr>
                <w:rFonts w:ascii="Times New Roman" w:hAnsi="Times New Roman"/>
                <w:sz w:val="20"/>
              </w:rPr>
              <w:t>0</w:t>
            </w:r>
          </w:p>
        </w:tc>
      </w:tr>
      <w:tr w:rsidR="00F40519" w14:paraId="5E0CB35B" w14:textId="77777777">
        <w:tc>
          <w:tcPr>
            <w:tcW w:w="4706" w:type="dxa"/>
          </w:tcPr>
          <w:p w14:paraId="40D5C57E" w14:textId="77777777" w:rsidR="00F40519" w:rsidRDefault="004D3453">
            <w:pPr>
              <w:spacing w:before="40" w:after="40"/>
            </w:pPr>
            <w:r>
              <w:rPr>
                <w:rFonts w:ascii="Times New Roman" w:hAnsi="Times New Roman"/>
                <w:sz w:val="20"/>
              </w:rPr>
              <w:t>G3 maximum</w:t>
            </w:r>
          </w:p>
        </w:tc>
        <w:tc>
          <w:tcPr>
            <w:tcW w:w="4706" w:type="dxa"/>
          </w:tcPr>
          <w:p w14:paraId="64063ADA" w14:textId="77777777" w:rsidR="00F40519" w:rsidRDefault="004D3453">
            <w:pPr>
              <w:spacing w:before="40" w:after="40"/>
            </w:pPr>
            <w:r>
              <w:rPr>
                <w:rFonts w:ascii="Times New Roman" w:hAnsi="Times New Roman"/>
                <w:sz w:val="20"/>
              </w:rPr>
              <w:t>20</w:t>
            </w:r>
          </w:p>
        </w:tc>
      </w:tr>
      <w:tr w:rsidR="00F40519" w14:paraId="4984A36C" w14:textId="77777777">
        <w:tc>
          <w:tcPr>
            <w:tcW w:w="4706" w:type="dxa"/>
          </w:tcPr>
          <w:p w14:paraId="2849950F" w14:textId="77777777" w:rsidR="00F40519" w:rsidRDefault="004D3453">
            <w:pPr>
              <w:spacing w:before="40" w:after="40"/>
            </w:pPr>
            <w:r>
              <w:rPr>
                <w:rFonts w:ascii="Times New Roman" w:hAnsi="Times New Roman"/>
                <w:sz w:val="20"/>
              </w:rPr>
              <w:t>G3 mean</w:t>
            </w:r>
          </w:p>
        </w:tc>
        <w:tc>
          <w:tcPr>
            <w:tcW w:w="4706" w:type="dxa"/>
          </w:tcPr>
          <w:p w14:paraId="29E8229D" w14:textId="77777777" w:rsidR="00F40519" w:rsidRDefault="004D3453">
            <w:pPr>
              <w:spacing w:before="40" w:after="40"/>
            </w:pPr>
            <w:r>
              <w:rPr>
                <w:rFonts w:ascii="Times New Roman" w:hAnsi="Times New Roman"/>
                <w:sz w:val="20"/>
              </w:rPr>
              <w:t>10.42</w:t>
            </w:r>
          </w:p>
        </w:tc>
      </w:tr>
      <w:tr w:rsidR="00F40519" w14:paraId="7615D282" w14:textId="77777777">
        <w:tc>
          <w:tcPr>
            <w:tcW w:w="4706" w:type="dxa"/>
          </w:tcPr>
          <w:p w14:paraId="007E3D88" w14:textId="77777777" w:rsidR="00F40519" w:rsidRDefault="004D3453">
            <w:pPr>
              <w:spacing w:before="40" w:after="40"/>
            </w:pPr>
            <w:r>
              <w:rPr>
                <w:rFonts w:ascii="Times New Roman" w:hAnsi="Times New Roman"/>
                <w:sz w:val="20"/>
              </w:rPr>
              <w:t>G3 standard deviation</w:t>
            </w:r>
          </w:p>
        </w:tc>
        <w:tc>
          <w:tcPr>
            <w:tcW w:w="4706" w:type="dxa"/>
          </w:tcPr>
          <w:p w14:paraId="060B2EFA" w14:textId="77777777" w:rsidR="00F40519" w:rsidRDefault="004D3453">
            <w:pPr>
              <w:spacing w:before="40" w:after="40"/>
            </w:pPr>
            <w:r>
              <w:rPr>
                <w:rFonts w:ascii="Times New Roman" w:hAnsi="Times New Roman"/>
                <w:sz w:val="20"/>
              </w:rPr>
              <w:t>4.58</w:t>
            </w:r>
          </w:p>
        </w:tc>
      </w:tr>
    </w:tbl>
    <w:p w14:paraId="3E39B893" w14:textId="77777777" w:rsidR="00F40519" w:rsidRDefault="00F40519">
      <w:pPr>
        <w:spacing w:after="0"/>
      </w:pPr>
    </w:p>
    <w:p w14:paraId="476AB6D8" w14:textId="77777777" w:rsidR="00F40519" w:rsidRDefault="004D3453">
      <w:pPr>
        <w:pStyle w:val="Heading2"/>
        <w:spacing w:before="160" w:after="80"/>
      </w:pPr>
      <w:r>
        <w:t>B.2 All Confusion Matrices</w:t>
      </w:r>
    </w:p>
    <w:p w14:paraId="63F55555" w14:textId="77777777" w:rsidR="00F40519" w:rsidRDefault="004D3453">
      <w:pPr>
        <w:spacing w:after="120"/>
        <w:jc w:val="both"/>
      </w:pPr>
      <w:r>
        <w:rPr>
          <w:rFonts w:ascii="Times New Roman" w:hAnsi="Times New Roman"/>
          <w:sz w:val="24"/>
        </w:rPr>
        <w:t>Confusion matrices for all four MLP experiments (actual test set, 60 samples each):</w:t>
      </w:r>
    </w:p>
    <w:p w14:paraId="55D7880D" w14:textId="77777777" w:rsidR="00F40519" w:rsidRDefault="004D3453">
      <w:pPr>
        <w:jc w:val="center"/>
      </w:pPr>
      <w:r>
        <w:rPr>
          <w:noProof/>
        </w:rPr>
        <w:drawing>
          <wp:inline distT="0" distB="0" distL="0" distR="0" wp14:anchorId="43B84AD2" wp14:editId="101B2286">
            <wp:extent cx="5029200" cy="169481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Baseline_MLP_confusion_matrix.png"/>
                    <pic:cNvPicPr/>
                  </pic:nvPicPr>
                  <pic:blipFill>
                    <a:blip r:embed="rId16"/>
                    <a:stretch>
                      <a:fillRect/>
                    </a:stretch>
                  </pic:blipFill>
                  <pic:spPr>
                    <a:xfrm>
                      <a:off x="0" y="0"/>
                      <a:ext cx="5029200" cy="1694811"/>
                    </a:xfrm>
                    <a:prstGeom prst="rect">
                      <a:avLst/>
                    </a:prstGeom>
                  </pic:spPr>
                </pic:pic>
              </a:graphicData>
            </a:graphic>
          </wp:inline>
        </w:drawing>
      </w:r>
    </w:p>
    <w:p w14:paraId="488B4353" w14:textId="77777777" w:rsidR="00F40519" w:rsidRDefault="004D3453">
      <w:pPr>
        <w:jc w:val="center"/>
      </w:pPr>
      <w:r>
        <w:rPr>
          <w:rFonts w:ascii="Times New Roman" w:hAnsi="Times New Roman"/>
          <w:i/>
          <w:sz w:val="20"/>
        </w:rPr>
        <w:t>Figure 11. E1 - Baseline MLP - Confusion Matrix: Counts (left) and Normalised (right).</w:t>
      </w:r>
    </w:p>
    <w:p w14:paraId="21A29082" w14:textId="77777777" w:rsidR="00F40519" w:rsidRDefault="00F40519">
      <w:pPr>
        <w:spacing w:after="0"/>
      </w:pPr>
    </w:p>
    <w:p w14:paraId="748E9E65" w14:textId="77777777" w:rsidR="00F40519" w:rsidRDefault="004D3453">
      <w:pPr>
        <w:jc w:val="center"/>
      </w:pPr>
      <w:r>
        <w:rPr>
          <w:noProof/>
        </w:rPr>
        <w:lastRenderedPageBreak/>
        <w:drawing>
          <wp:inline distT="0" distB="0" distL="0" distR="0" wp14:anchorId="7C08260C" wp14:editId="5FA8A37A">
            <wp:extent cx="5029200" cy="16948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Deeper_MLP_confusion_matrix.png"/>
                    <pic:cNvPicPr/>
                  </pic:nvPicPr>
                  <pic:blipFill>
                    <a:blip r:embed="rId14"/>
                    <a:stretch>
                      <a:fillRect/>
                    </a:stretch>
                  </pic:blipFill>
                  <pic:spPr>
                    <a:xfrm>
                      <a:off x="0" y="0"/>
                      <a:ext cx="5029200" cy="1694811"/>
                    </a:xfrm>
                    <a:prstGeom prst="rect">
                      <a:avLst/>
                    </a:prstGeom>
                  </pic:spPr>
                </pic:pic>
              </a:graphicData>
            </a:graphic>
          </wp:inline>
        </w:drawing>
      </w:r>
    </w:p>
    <w:p w14:paraId="1E5F7A5C" w14:textId="77777777" w:rsidR="00F40519" w:rsidRDefault="004D3453">
      <w:pPr>
        <w:jc w:val="center"/>
      </w:pPr>
      <w:r>
        <w:rPr>
          <w:rFonts w:ascii="Times New Roman" w:hAnsi="Times New Roman"/>
          <w:i/>
          <w:sz w:val="20"/>
        </w:rPr>
        <w:t>Figure 11. E2 - Deeper MLP (Best MLP) - Confusion Matrix: Counts (left) and Normalised (right).</w:t>
      </w:r>
    </w:p>
    <w:p w14:paraId="4FE5E407" w14:textId="77777777" w:rsidR="00F40519" w:rsidRDefault="00F40519">
      <w:pPr>
        <w:spacing w:after="0"/>
      </w:pPr>
    </w:p>
    <w:p w14:paraId="4169BAC2" w14:textId="77777777" w:rsidR="00F40519" w:rsidRDefault="004D3453">
      <w:pPr>
        <w:jc w:val="center"/>
      </w:pPr>
      <w:r>
        <w:rPr>
          <w:noProof/>
        </w:rPr>
        <w:drawing>
          <wp:inline distT="0" distB="0" distL="0" distR="0" wp14:anchorId="639468BE" wp14:editId="4F8330AA">
            <wp:extent cx="5029200" cy="169481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HighLR_MLP_confusion_matrix.png"/>
                    <pic:cNvPicPr/>
                  </pic:nvPicPr>
                  <pic:blipFill>
                    <a:blip r:embed="rId17"/>
                    <a:stretch>
                      <a:fillRect/>
                    </a:stretch>
                  </pic:blipFill>
                  <pic:spPr>
                    <a:xfrm>
                      <a:off x="0" y="0"/>
                      <a:ext cx="5029200" cy="1694811"/>
                    </a:xfrm>
                    <a:prstGeom prst="rect">
                      <a:avLst/>
                    </a:prstGeom>
                  </pic:spPr>
                </pic:pic>
              </a:graphicData>
            </a:graphic>
          </wp:inline>
        </w:drawing>
      </w:r>
    </w:p>
    <w:p w14:paraId="102E72A1" w14:textId="77777777" w:rsidR="00F40519" w:rsidRDefault="004D3453">
      <w:pPr>
        <w:jc w:val="center"/>
      </w:pPr>
      <w:r>
        <w:rPr>
          <w:rFonts w:ascii="Times New Roman" w:hAnsi="Times New Roman"/>
          <w:i/>
          <w:sz w:val="20"/>
        </w:rPr>
        <w:t>Figure 11. E3 - High LR (0.05) - Confusion Matrix: Counts (left) and Normalised (right).</w:t>
      </w:r>
    </w:p>
    <w:p w14:paraId="60F04F45" w14:textId="77777777" w:rsidR="00F40519" w:rsidRDefault="00F40519">
      <w:pPr>
        <w:spacing w:after="0"/>
      </w:pPr>
    </w:p>
    <w:p w14:paraId="7E1E0086" w14:textId="77777777" w:rsidR="00F40519" w:rsidRDefault="004D3453">
      <w:pPr>
        <w:jc w:val="center"/>
      </w:pPr>
      <w:r>
        <w:rPr>
          <w:noProof/>
        </w:rPr>
        <w:drawing>
          <wp:inline distT="0" distB="0" distL="0" distR="0" wp14:anchorId="76EEDC52" wp14:editId="44872B94">
            <wp:extent cx="5029200" cy="16938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_SmallBatch_MLP_confusion_matrix.png"/>
                    <pic:cNvPicPr/>
                  </pic:nvPicPr>
                  <pic:blipFill>
                    <a:blip r:embed="rId18"/>
                    <a:stretch>
                      <a:fillRect/>
                    </a:stretch>
                  </pic:blipFill>
                  <pic:spPr>
                    <a:xfrm>
                      <a:off x="0" y="0"/>
                      <a:ext cx="5029200" cy="1693832"/>
                    </a:xfrm>
                    <a:prstGeom prst="rect">
                      <a:avLst/>
                    </a:prstGeom>
                  </pic:spPr>
                </pic:pic>
              </a:graphicData>
            </a:graphic>
          </wp:inline>
        </w:drawing>
      </w:r>
    </w:p>
    <w:p w14:paraId="60071B8D" w14:textId="77777777" w:rsidR="00F40519" w:rsidRDefault="004D3453">
      <w:pPr>
        <w:jc w:val="center"/>
      </w:pPr>
      <w:r>
        <w:rPr>
          <w:rFonts w:ascii="Times New Roman" w:hAnsi="Times New Roman"/>
          <w:i/>
          <w:sz w:val="20"/>
        </w:rPr>
        <w:t>Figure 11. E4 - Small Batch (8) - Confusion Matrix: Counts (left) and Normalised (right).</w:t>
      </w:r>
    </w:p>
    <w:p w14:paraId="0BB8C844" w14:textId="77777777" w:rsidR="00F40519" w:rsidRDefault="00F40519">
      <w:pPr>
        <w:spacing w:after="0"/>
      </w:pPr>
    </w:p>
    <w:p w14:paraId="4AE79C96" w14:textId="77777777" w:rsidR="00F40519" w:rsidRDefault="004D3453">
      <w:pPr>
        <w:pStyle w:val="Heading2"/>
        <w:spacing w:before="160" w:after="80"/>
      </w:pPr>
      <w:r>
        <w:t>B.3 Misclassification Breakdown (E2 Best MLP)</w:t>
      </w:r>
    </w:p>
    <w:p w14:paraId="326F1610" w14:textId="77777777" w:rsidR="00F40519" w:rsidRDefault="004D3453">
      <w:pPr>
        <w:spacing w:after="120"/>
        <w:jc w:val="both"/>
      </w:pPr>
      <w:r>
        <w:rPr>
          <w:rFonts w:ascii="Times New Roman" w:hAnsi="Times New Roman"/>
          <w:sz w:val="24"/>
        </w:rPr>
        <w:t>The following table breaks down all 31 misclassified samples from E2 by true class and predicted class:</w:t>
      </w:r>
    </w:p>
    <w:tbl>
      <w:tblPr>
        <w:tblStyle w:val="TableGrid"/>
        <w:tblW w:w="0" w:type="auto"/>
        <w:tblLook w:val="04A0" w:firstRow="1" w:lastRow="0" w:firstColumn="1" w:lastColumn="0" w:noHBand="0" w:noVBand="1"/>
      </w:tblPr>
      <w:tblGrid>
        <w:gridCol w:w="2353"/>
        <w:gridCol w:w="2353"/>
        <w:gridCol w:w="2353"/>
        <w:gridCol w:w="2353"/>
      </w:tblGrid>
      <w:tr w:rsidR="00F40519" w14:paraId="64FB7A90" w14:textId="77777777">
        <w:tc>
          <w:tcPr>
            <w:tcW w:w="2353" w:type="dxa"/>
          </w:tcPr>
          <w:p w14:paraId="6AAE290B" w14:textId="77777777" w:rsidR="00F40519" w:rsidRDefault="004D3453">
            <w:pPr>
              <w:spacing w:before="40" w:after="40"/>
            </w:pPr>
            <w:r>
              <w:rPr>
                <w:rFonts w:ascii="Times New Roman" w:hAnsi="Times New Roman"/>
                <w:b/>
                <w:sz w:val="20"/>
              </w:rPr>
              <w:t>True Class</w:t>
            </w:r>
          </w:p>
        </w:tc>
        <w:tc>
          <w:tcPr>
            <w:tcW w:w="2353" w:type="dxa"/>
          </w:tcPr>
          <w:p w14:paraId="366984E8" w14:textId="77777777" w:rsidR="00F40519" w:rsidRDefault="004D3453">
            <w:pPr>
              <w:spacing w:before="40" w:after="40"/>
            </w:pPr>
            <w:r>
              <w:rPr>
                <w:rFonts w:ascii="Times New Roman" w:hAnsi="Times New Roman"/>
                <w:b/>
                <w:sz w:val="20"/>
              </w:rPr>
              <w:t>Predicted Class</w:t>
            </w:r>
          </w:p>
        </w:tc>
        <w:tc>
          <w:tcPr>
            <w:tcW w:w="2353" w:type="dxa"/>
          </w:tcPr>
          <w:p w14:paraId="091C8011" w14:textId="77777777" w:rsidR="00F40519" w:rsidRDefault="004D3453">
            <w:pPr>
              <w:spacing w:before="40" w:after="40"/>
            </w:pPr>
            <w:r>
              <w:rPr>
                <w:rFonts w:ascii="Times New Roman" w:hAnsi="Times New Roman"/>
                <w:b/>
                <w:sz w:val="20"/>
              </w:rPr>
              <w:t>Count</w:t>
            </w:r>
          </w:p>
        </w:tc>
        <w:tc>
          <w:tcPr>
            <w:tcW w:w="2353" w:type="dxa"/>
          </w:tcPr>
          <w:p w14:paraId="2569C01A" w14:textId="77777777" w:rsidR="00F40519" w:rsidRDefault="004D3453">
            <w:pPr>
              <w:spacing w:before="40" w:after="40"/>
            </w:pPr>
            <w:r>
              <w:rPr>
                <w:rFonts w:ascii="Times New Roman" w:hAnsi="Times New Roman"/>
                <w:b/>
                <w:sz w:val="20"/>
              </w:rPr>
              <w:t>Interpretation</w:t>
            </w:r>
          </w:p>
        </w:tc>
      </w:tr>
      <w:tr w:rsidR="00F40519" w14:paraId="471DF07B" w14:textId="77777777">
        <w:tc>
          <w:tcPr>
            <w:tcW w:w="2353" w:type="dxa"/>
          </w:tcPr>
          <w:p w14:paraId="1E99CD57" w14:textId="77777777" w:rsidR="00F40519" w:rsidRDefault="004D3453">
            <w:pPr>
              <w:spacing w:before="40" w:after="40"/>
            </w:pPr>
            <w:r>
              <w:rPr>
                <w:rFonts w:ascii="Times New Roman" w:hAnsi="Times New Roman"/>
                <w:sz w:val="20"/>
              </w:rPr>
              <w:t>Low</w:t>
            </w:r>
          </w:p>
        </w:tc>
        <w:tc>
          <w:tcPr>
            <w:tcW w:w="2353" w:type="dxa"/>
          </w:tcPr>
          <w:p w14:paraId="0D675315" w14:textId="77777777" w:rsidR="00F40519" w:rsidRDefault="004D3453">
            <w:pPr>
              <w:spacing w:before="40" w:after="40"/>
            </w:pPr>
            <w:r>
              <w:rPr>
                <w:rFonts w:ascii="Times New Roman" w:hAnsi="Times New Roman"/>
                <w:sz w:val="20"/>
              </w:rPr>
              <w:t>Medium</w:t>
            </w:r>
          </w:p>
        </w:tc>
        <w:tc>
          <w:tcPr>
            <w:tcW w:w="2353" w:type="dxa"/>
          </w:tcPr>
          <w:p w14:paraId="4FEB0340" w14:textId="77777777" w:rsidR="00F40519" w:rsidRDefault="004D3453">
            <w:pPr>
              <w:spacing w:before="40" w:after="40"/>
            </w:pPr>
            <w:r>
              <w:rPr>
                <w:rFonts w:ascii="Times New Roman" w:hAnsi="Times New Roman"/>
                <w:sz w:val="20"/>
              </w:rPr>
              <w:t>2</w:t>
            </w:r>
          </w:p>
        </w:tc>
        <w:tc>
          <w:tcPr>
            <w:tcW w:w="2353" w:type="dxa"/>
          </w:tcPr>
          <w:p w14:paraId="05E8980D" w14:textId="77777777" w:rsidR="00F40519" w:rsidRDefault="004D3453">
            <w:pPr>
              <w:spacing w:before="40" w:after="40"/>
            </w:pPr>
            <w:r>
              <w:rPr>
                <w:rFonts w:ascii="Times New Roman" w:hAnsi="Times New Roman"/>
                <w:sz w:val="20"/>
              </w:rPr>
              <w:t>Low students predicted as Medium (minor severity)</w:t>
            </w:r>
          </w:p>
        </w:tc>
      </w:tr>
      <w:tr w:rsidR="00F40519" w14:paraId="1E51E365" w14:textId="77777777">
        <w:tc>
          <w:tcPr>
            <w:tcW w:w="2353" w:type="dxa"/>
          </w:tcPr>
          <w:p w14:paraId="629F7CA4" w14:textId="77777777" w:rsidR="00F40519" w:rsidRDefault="004D3453">
            <w:pPr>
              <w:spacing w:before="40" w:after="40"/>
            </w:pPr>
            <w:r>
              <w:rPr>
                <w:rFonts w:ascii="Times New Roman" w:hAnsi="Times New Roman"/>
                <w:sz w:val="20"/>
              </w:rPr>
              <w:lastRenderedPageBreak/>
              <w:t>Low</w:t>
            </w:r>
          </w:p>
        </w:tc>
        <w:tc>
          <w:tcPr>
            <w:tcW w:w="2353" w:type="dxa"/>
          </w:tcPr>
          <w:p w14:paraId="1B7D973E" w14:textId="77777777" w:rsidR="00F40519" w:rsidRDefault="004D3453">
            <w:pPr>
              <w:spacing w:before="40" w:after="40"/>
            </w:pPr>
            <w:r>
              <w:rPr>
                <w:rFonts w:ascii="Times New Roman" w:hAnsi="Times New Roman"/>
                <w:sz w:val="20"/>
              </w:rPr>
              <w:t>High</w:t>
            </w:r>
          </w:p>
        </w:tc>
        <w:tc>
          <w:tcPr>
            <w:tcW w:w="2353" w:type="dxa"/>
          </w:tcPr>
          <w:p w14:paraId="3C1FDC12" w14:textId="77777777" w:rsidR="00F40519" w:rsidRDefault="004D3453">
            <w:pPr>
              <w:spacing w:before="40" w:after="40"/>
            </w:pPr>
            <w:r>
              <w:rPr>
                <w:rFonts w:ascii="Times New Roman" w:hAnsi="Times New Roman"/>
                <w:sz w:val="20"/>
              </w:rPr>
              <w:t>6</w:t>
            </w:r>
          </w:p>
        </w:tc>
        <w:tc>
          <w:tcPr>
            <w:tcW w:w="2353" w:type="dxa"/>
          </w:tcPr>
          <w:p w14:paraId="2D4A815F" w14:textId="77777777" w:rsidR="00F40519" w:rsidRDefault="004D3453">
            <w:pPr>
              <w:spacing w:before="40" w:after="40"/>
            </w:pPr>
            <w:r>
              <w:rPr>
                <w:rFonts w:ascii="Times New Roman" w:hAnsi="Times New Roman"/>
                <w:sz w:val="20"/>
              </w:rPr>
              <w:t>Low students predicted as High (most severe for early-warning)</w:t>
            </w:r>
          </w:p>
        </w:tc>
      </w:tr>
      <w:tr w:rsidR="00F40519" w14:paraId="2206AC42" w14:textId="77777777">
        <w:tc>
          <w:tcPr>
            <w:tcW w:w="2353" w:type="dxa"/>
          </w:tcPr>
          <w:p w14:paraId="468D50EA" w14:textId="77777777" w:rsidR="00F40519" w:rsidRDefault="004D3453">
            <w:pPr>
              <w:spacing w:before="40" w:after="40"/>
            </w:pPr>
            <w:r>
              <w:rPr>
                <w:rFonts w:ascii="Times New Roman" w:hAnsi="Times New Roman"/>
                <w:sz w:val="20"/>
              </w:rPr>
              <w:t>Medium</w:t>
            </w:r>
          </w:p>
        </w:tc>
        <w:tc>
          <w:tcPr>
            <w:tcW w:w="2353" w:type="dxa"/>
          </w:tcPr>
          <w:p w14:paraId="3665F5D4" w14:textId="77777777" w:rsidR="00F40519" w:rsidRDefault="004D3453">
            <w:pPr>
              <w:spacing w:before="40" w:after="40"/>
            </w:pPr>
            <w:r>
              <w:rPr>
                <w:rFonts w:ascii="Times New Roman" w:hAnsi="Times New Roman"/>
                <w:sz w:val="20"/>
              </w:rPr>
              <w:t>Low</w:t>
            </w:r>
          </w:p>
        </w:tc>
        <w:tc>
          <w:tcPr>
            <w:tcW w:w="2353" w:type="dxa"/>
          </w:tcPr>
          <w:p w14:paraId="0094912C" w14:textId="77777777" w:rsidR="00F40519" w:rsidRDefault="004D3453">
            <w:pPr>
              <w:spacing w:before="40" w:after="40"/>
            </w:pPr>
            <w:r>
              <w:rPr>
                <w:rFonts w:ascii="Times New Roman" w:hAnsi="Times New Roman"/>
                <w:sz w:val="20"/>
              </w:rPr>
              <w:t>2</w:t>
            </w:r>
          </w:p>
        </w:tc>
        <w:tc>
          <w:tcPr>
            <w:tcW w:w="2353" w:type="dxa"/>
          </w:tcPr>
          <w:p w14:paraId="5E91FF94" w14:textId="77777777" w:rsidR="00F40519" w:rsidRDefault="004D3453">
            <w:pPr>
              <w:spacing w:before="40" w:after="40"/>
            </w:pPr>
            <w:r>
              <w:rPr>
                <w:rFonts w:ascii="Times New Roman" w:hAnsi="Times New Roman"/>
                <w:sz w:val="20"/>
              </w:rPr>
              <w:t>Medium students predicted as Low</w:t>
            </w:r>
          </w:p>
        </w:tc>
      </w:tr>
      <w:tr w:rsidR="00F40519" w14:paraId="421631E6" w14:textId="77777777">
        <w:tc>
          <w:tcPr>
            <w:tcW w:w="2353" w:type="dxa"/>
          </w:tcPr>
          <w:p w14:paraId="750B1699" w14:textId="77777777" w:rsidR="00F40519" w:rsidRDefault="004D3453">
            <w:pPr>
              <w:spacing w:before="40" w:after="40"/>
            </w:pPr>
            <w:r>
              <w:rPr>
                <w:rFonts w:ascii="Times New Roman" w:hAnsi="Times New Roman"/>
                <w:sz w:val="20"/>
              </w:rPr>
              <w:t>Medium</w:t>
            </w:r>
          </w:p>
        </w:tc>
        <w:tc>
          <w:tcPr>
            <w:tcW w:w="2353" w:type="dxa"/>
          </w:tcPr>
          <w:p w14:paraId="456ED561" w14:textId="77777777" w:rsidR="00F40519" w:rsidRDefault="004D3453">
            <w:pPr>
              <w:spacing w:before="40" w:after="40"/>
            </w:pPr>
            <w:r>
              <w:rPr>
                <w:rFonts w:ascii="Times New Roman" w:hAnsi="Times New Roman"/>
                <w:sz w:val="20"/>
              </w:rPr>
              <w:t>High</w:t>
            </w:r>
          </w:p>
        </w:tc>
        <w:tc>
          <w:tcPr>
            <w:tcW w:w="2353" w:type="dxa"/>
          </w:tcPr>
          <w:p w14:paraId="47FCD65C" w14:textId="77777777" w:rsidR="00F40519" w:rsidRDefault="004D3453">
            <w:pPr>
              <w:spacing w:before="40" w:after="40"/>
            </w:pPr>
            <w:r>
              <w:rPr>
                <w:rFonts w:ascii="Times New Roman" w:hAnsi="Times New Roman"/>
                <w:sz w:val="20"/>
              </w:rPr>
              <w:t>12</w:t>
            </w:r>
          </w:p>
        </w:tc>
        <w:tc>
          <w:tcPr>
            <w:tcW w:w="2353" w:type="dxa"/>
          </w:tcPr>
          <w:p w14:paraId="49B86562" w14:textId="77777777" w:rsidR="00F40519" w:rsidRDefault="004D3453">
            <w:pPr>
              <w:spacing w:before="40" w:after="40"/>
            </w:pPr>
            <w:r>
              <w:rPr>
                <w:rFonts w:ascii="Times New Roman" w:hAnsi="Times New Roman"/>
                <w:sz w:val="20"/>
              </w:rPr>
              <w:t>Medium students predicted as High (most frequent error)</w:t>
            </w:r>
          </w:p>
        </w:tc>
      </w:tr>
      <w:tr w:rsidR="00F40519" w14:paraId="0B1F405D" w14:textId="77777777">
        <w:tc>
          <w:tcPr>
            <w:tcW w:w="2353" w:type="dxa"/>
          </w:tcPr>
          <w:p w14:paraId="68852177" w14:textId="77777777" w:rsidR="00F40519" w:rsidRDefault="004D3453">
            <w:pPr>
              <w:spacing w:before="40" w:after="40"/>
            </w:pPr>
            <w:r>
              <w:rPr>
                <w:rFonts w:ascii="Times New Roman" w:hAnsi="Times New Roman"/>
                <w:sz w:val="20"/>
              </w:rPr>
              <w:t>High</w:t>
            </w:r>
          </w:p>
        </w:tc>
        <w:tc>
          <w:tcPr>
            <w:tcW w:w="2353" w:type="dxa"/>
          </w:tcPr>
          <w:p w14:paraId="5661B50F" w14:textId="77777777" w:rsidR="00F40519" w:rsidRDefault="004D3453">
            <w:pPr>
              <w:spacing w:before="40" w:after="40"/>
            </w:pPr>
            <w:r>
              <w:rPr>
                <w:rFonts w:ascii="Times New Roman" w:hAnsi="Times New Roman"/>
                <w:sz w:val="20"/>
              </w:rPr>
              <w:t>Low</w:t>
            </w:r>
          </w:p>
        </w:tc>
        <w:tc>
          <w:tcPr>
            <w:tcW w:w="2353" w:type="dxa"/>
          </w:tcPr>
          <w:p w14:paraId="7D6BF0B0" w14:textId="77777777" w:rsidR="00F40519" w:rsidRDefault="004D3453">
            <w:pPr>
              <w:spacing w:before="40" w:after="40"/>
            </w:pPr>
            <w:r>
              <w:rPr>
                <w:rFonts w:ascii="Times New Roman" w:hAnsi="Times New Roman"/>
                <w:sz w:val="20"/>
              </w:rPr>
              <w:t>4</w:t>
            </w:r>
          </w:p>
        </w:tc>
        <w:tc>
          <w:tcPr>
            <w:tcW w:w="2353" w:type="dxa"/>
          </w:tcPr>
          <w:p w14:paraId="30FD93E3" w14:textId="77777777" w:rsidR="00F40519" w:rsidRDefault="004D3453">
            <w:pPr>
              <w:spacing w:before="40" w:after="40"/>
            </w:pPr>
            <w:r>
              <w:rPr>
                <w:rFonts w:ascii="Times New Roman" w:hAnsi="Times New Roman"/>
                <w:sz w:val="20"/>
              </w:rPr>
              <w:t>High students predicted as Low</w:t>
            </w:r>
          </w:p>
        </w:tc>
      </w:tr>
      <w:tr w:rsidR="00F40519" w14:paraId="5EE0E621" w14:textId="77777777">
        <w:tc>
          <w:tcPr>
            <w:tcW w:w="2353" w:type="dxa"/>
          </w:tcPr>
          <w:p w14:paraId="48F4DB8B" w14:textId="77777777" w:rsidR="00F40519" w:rsidRDefault="004D3453">
            <w:pPr>
              <w:spacing w:before="40" w:after="40"/>
            </w:pPr>
            <w:r>
              <w:rPr>
                <w:rFonts w:ascii="Times New Roman" w:hAnsi="Times New Roman"/>
                <w:sz w:val="20"/>
              </w:rPr>
              <w:t>High</w:t>
            </w:r>
          </w:p>
        </w:tc>
        <w:tc>
          <w:tcPr>
            <w:tcW w:w="2353" w:type="dxa"/>
          </w:tcPr>
          <w:p w14:paraId="74974054" w14:textId="77777777" w:rsidR="00F40519" w:rsidRDefault="004D3453">
            <w:pPr>
              <w:spacing w:before="40" w:after="40"/>
            </w:pPr>
            <w:r>
              <w:rPr>
                <w:rFonts w:ascii="Times New Roman" w:hAnsi="Times New Roman"/>
                <w:sz w:val="20"/>
              </w:rPr>
              <w:t>Medium</w:t>
            </w:r>
          </w:p>
        </w:tc>
        <w:tc>
          <w:tcPr>
            <w:tcW w:w="2353" w:type="dxa"/>
          </w:tcPr>
          <w:p w14:paraId="698BD8BD" w14:textId="77777777" w:rsidR="00F40519" w:rsidRDefault="004D3453">
            <w:pPr>
              <w:spacing w:before="40" w:after="40"/>
            </w:pPr>
            <w:r>
              <w:rPr>
                <w:rFonts w:ascii="Times New Roman" w:hAnsi="Times New Roman"/>
                <w:sz w:val="20"/>
              </w:rPr>
              <w:t>5</w:t>
            </w:r>
          </w:p>
        </w:tc>
        <w:tc>
          <w:tcPr>
            <w:tcW w:w="2353" w:type="dxa"/>
          </w:tcPr>
          <w:p w14:paraId="3506BF2D" w14:textId="77777777" w:rsidR="00F40519" w:rsidRDefault="004D3453">
            <w:pPr>
              <w:spacing w:before="40" w:after="40"/>
            </w:pPr>
            <w:r>
              <w:rPr>
                <w:rFonts w:ascii="Times New Roman" w:hAnsi="Times New Roman"/>
                <w:sz w:val="20"/>
              </w:rPr>
              <w:t>High students predicted as Medium</w:t>
            </w:r>
          </w:p>
        </w:tc>
      </w:tr>
      <w:tr w:rsidR="00F40519" w14:paraId="5E7C4FBB" w14:textId="77777777">
        <w:tc>
          <w:tcPr>
            <w:tcW w:w="2353" w:type="dxa"/>
          </w:tcPr>
          <w:p w14:paraId="74E97672" w14:textId="77777777" w:rsidR="00F40519" w:rsidRDefault="004D3453">
            <w:pPr>
              <w:spacing w:before="40" w:after="40"/>
            </w:pPr>
            <w:r>
              <w:rPr>
                <w:rFonts w:ascii="Times New Roman" w:hAnsi="Times New Roman"/>
                <w:sz w:val="20"/>
              </w:rPr>
              <w:t>Total</w:t>
            </w:r>
          </w:p>
        </w:tc>
        <w:tc>
          <w:tcPr>
            <w:tcW w:w="2353" w:type="dxa"/>
          </w:tcPr>
          <w:p w14:paraId="3B71FA49" w14:textId="77777777" w:rsidR="00F40519" w:rsidRDefault="004D3453">
            <w:pPr>
              <w:spacing w:before="40" w:after="40"/>
            </w:pPr>
            <w:r>
              <w:rPr>
                <w:rFonts w:ascii="Times New Roman" w:hAnsi="Times New Roman"/>
                <w:sz w:val="20"/>
              </w:rPr>
              <w:t>-</w:t>
            </w:r>
          </w:p>
        </w:tc>
        <w:tc>
          <w:tcPr>
            <w:tcW w:w="2353" w:type="dxa"/>
          </w:tcPr>
          <w:p w14:paraId="1E9B9A90" w14:textId="77777777" w:rsidR="00F40519" w:rsidRDefault="004D3453">
            <w:pPr>
              <w:spacing w:before="40" w:after="40"/>
            </w:pPr>
            <w:r>
              <w:rPr>
                <w:rFonts w:ascii="Times New Roman" w:hAnsi="Times New Roman"/>
                <w:sz w:val="20"/>
              </w:rPr>
              <w:t>31</w:t>
            </w:r>
          </w:p>
        </w:tc>
        <w:tc>
          <w:tcPr>
            <w:tcW w:w="2353" w:type="dxa"/>
          </w:tcPr>
          <w:p w14:paraId="52854A32" w14:textId="77777777" w:rsidR="00F40519" w:rsidRDefault="004D3453">
            <w:pPr>
              <w:spacing w:before="40" w:after="40"/>
            </w:pPr>
            <w:r>
              <w:rPr>
                <w:rFonts w:ascii="Times New Roman" w:hAnsi="Times New Roman"/>
                <w:sz w:val="20"/>
              </w:rPr>
              <w:t>Total misclassified out of 60 test samples</w:t>
            </w:r>
          </w:p>
        </w:tc>
      </w:tr>
    </w:tbl>
    <w:p w14:paraId="620BA487" w14:textId="77777777" w:rsidR="00F40519" w:rsidRDefault="00F40519">
      <w:pPr>
        <w:spacing w:after="0"/>
      </w:pPr>
    </w:p>
    <w:p w14:paraId="73B3C8F3" w14:textId="77777777" w:rsidR="00F40519" w:rsidRDefault="004D3453">
      <w:pPr>
        <w:spacing w:after="120"/>
        <w:jc w:val="both"/>
      </w:pPr>
      <w:r>
        <w:rPr>
          <w:rFonts w:ascii="Times New Roman" w:hAnsi="Times New Roman"/>
          <w:sz w:val="24"/>
        </w:rPr>
        <w:t>The most consequential error for the early-warning use case is Low -&gt; High (6 cases), where at-risk students are predicted to be high performers. These would be missed entirely by any intervention system. The Medium -&gt; High error (12 cases) is the most frequent overall, possibly because many Medium students share favourable demographic features (higher education aspiration, educated parents) with High students, making the boundary ambiguous.</w:t>
      </w:r>
    </w:p>
    <w:sectPr w:rsidR="00F40519" w:rsidSect="00034616">
      <w:footerReference w:type="default" r:id="rId19"/>
      <w:pgSz w:w="12246" w:h="15817"/>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DD1A3" w14:textId="77777777" w:rsidR="00B20770" w:rsidRDefault="00B20770" w:rsidP="00D51571">
      <w:pPr>
        <w:spacing w:after="0" w:line="240" w:lineRule="auto"/>
      </w:pPr>
      <w:r>
        <w:separator/>
      </w:r>
    </w:p>
  </w:endnote>
  <w:endnote w:type="continuationSeparator" w:id="0">
    <w:p w14:paraId="511F738B" w14:textId="77777777" w:rsidR="00B20770" w:rsidRDefault="00B20770" w:rsidP="00D515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708138"/>
      <w:docPartObj>
        <w:docPartGallery w:val="Page Numbers (Bottom of Page)"/>
        <w:docPartUnique/>
      </w:docPartObj>
    </w:sdtPr>
    <w:sdtEndPr>
      <w:rPr>
        <w:noProof/>
      </w:rPr>
    </w:sdtEndPr>
    <w:sdtContent>
      <w:p w14:paraId="6A7A3FDF" w14:textId="49E44B93" w:rsidR="00D51571" w:rsidRDefault="00D515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7507F4" w14:textId="77777777" w:rsidR="00D51571" w:rsidRDefault="00D515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AF569" w14:textId="77777777" w:rsidR="00B20770" w:rsidRDefault="00B20770" w:rsidP="00D51571">
      <w:pPr>
        <w:spacing w:after="0" w:line="240" w:lineRule="auto"/>
      </w:pPr>
      <w:r>
        <w:separator/>
      </w:r>
    </w:p>
  </w:footnote>
  <w:footnote w:type="continuationSeparator" w:id="0">
    <w:p w14:paraId="3F6678AB" w14:textId="77777777" w:rsidR="00B20770" w:rsidRDefault="00B20770" w:rsidP="00D515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540947">
    <w:abstractNumId w:val="8"/>
  </w:num>
  <w:num w:numId="2" w16cid:durableId="526676782">
    <w:abstractNumId w:val="6"/>
  </w:num>
  <w:num w:numId="3" w16cid:durableId="682126182">
    <w:abstractNumId w:val="5"/>
  </w:num>
  <w:num w:numId="4" w16cid:durableId="35592169">
    <w:abstractNumId w:val="4"/>
  </w:num>
  <w:num w:numId="5" w16cid:durableId="1789203259">
    <w:abstractNumId w:val="7"/>
  </w:num>
  <w:num w:numId="6" w16cid:durableId="1713923381">
    <w:abstractNumId w:val="3"/>
  </w:num>
  <w:num w:numId="7" w16cid:durableId="354549868">
    <w:abstractNumId w:val="2"/>
  </w:num>
  <w:num w:numId="8" w16cid:durableId="586381018">
    <w:abstractNumId w:val="1"/>
  </w:num>
  <w:num w:numId="9" w16cid:durableId="28341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57D"/>
    <w:rsid w:val="0015074B"/>
    <w:rsid w:val="0029639D"/>
    <w:rsid w:val="00326F90"/>
    <w:rsid w:val="004D3453"/>
    <w:rsid w:val="00536401"/>
    <w:rsid w:val="007C5893"/>
    <w:rsid w:val="00936300"/>
    <w:rsid w:val="00AA1D8D"/>
    <w:rsid w:val="00B20770"/>
    <w:rsid w:val="00B47730"/>
    <w:rsid w:val="00CB0664"/>
    <w:rsid w:val="00D51571"/>
    <w:rsid w:val="00DF702E"/>
    <w:rsid w:val="00EB7827"/>
    <w:rsid w:val="00F40519"/>
    <w:rsid w:val="00F707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99758A8"/>
  <w14:defaultImageDpi w14:val="300"/>
  <w15:docId w15:val="{C6030776-2D22-497B-87ED-421561A7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93630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3630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93630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F70716"/>
    <w:rPr>
      <w:color w:val="0000FF" w:themeColor="hyperlink"/>
      <w:u w:val="single"/>
    </w:rPr>
  </w:style>
  <w:style w:type="character" w:styleId="UnresolvedMention">
    <w:name w:val="Unresolved Mention"/>
    <w:basedOn w:val="DefaultParagraphFont"/>
    <w:uiPriority w:val="99"/>
    <w:semiHidden/>
    <w:unhideWhenUsed/>
    <w:rsid w:val="00F707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numpy.org"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45</Pages>
  <Words>9346</Words>
  <Characters>53274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Nidheesh Reddy</cp:lastModifiedBy>
  <cp:revision>5</cp:revision>
  <dcterms:created xsi:type="dcterms:W3CDTF">2026-10-16T05:53:00Z</dcterms:created>
  <dcterms:modified xsi:type="dcterms:W3CDTF">2026-10-26T02:52:00Z</dcterms:modified>
  <cp:category/>
</cp:coreProperties>
</file>